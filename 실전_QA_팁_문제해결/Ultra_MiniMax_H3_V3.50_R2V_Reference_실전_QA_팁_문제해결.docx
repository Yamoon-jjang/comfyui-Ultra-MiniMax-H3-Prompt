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rFonts w:ascii="NanumSquare" w:hAnsi="NanumSquare" w:eastAsia="NanumSquare"/>
          <w:b/>
          <w:color w:val="1F4E79"/>
          <w:sz w:val="46"/>
        </w:rPr>
        <w:t>Ultra MiniMax H3 Prompt V3.50</w:t>
      </w:r>
    </w:p>
    <w:p>
      <w:pPr>
        <w:jc w:val="center"/>
      </w:pPr>
      <w:r>
        <w:rPr>
          <w:rFonts w:ascii="NanumSquare" w:hAnsi="NanumSquare" w:eastAsia="NanumSquare"/>
          <w:b w:val="0"/>
          <w:color w:val="4B4B4B"/>
          <w:sz w:val="24"/>
        </w:rPr>
        <w:t>R2V Reference 실전 Q&amp;A · 팁 · 문제해결 가이드</w:t>
      </w:r>
    </w:p>
    <w:p>
      <w:pPr>
        <w:spacing w:before="240"/>
        <w:jc w:val="center"/>
      </w:pPr>
      <w:r>
        <w:rPr>
          <w:rFonts w:ascii="NanumSquare" w:hAnsi="NanumSquare" w:eastAsia="NanumSquare"/>
          <w:b/>
          <w:color w:val="1F4E79"/>
          <w:sz w:val="22"/>
        </w:rPr>
        <w:t>V3.50</w:t>
      </w:r>
    </w:p>
    <w:p>
      <w:pPr>
        <w:spacing w:before="480"/>
        <w:jc w:val="center"/>
      </w:pPr>
      <w:r>
        <w:rPr>
          <w:rFonts w:ascii="NanumSquare" w:hAnsi="NanumSquare" w:eastAsia="NanumSquare"/>
        </w:rPr>
        <w:t>현재 V3.50 실제 노드 표기 기준 · 단계별 이유 · 확인 방법 · 실전 문제해결</w:t>
      </w:r>
    </w:p>
    <w:p>
      <w:pPr>
        <w:spacing w:before="220" w:after="30" w:line="252" w:lineRule="auto"/>
        <w:ind w:left="317" w:right="317"/>
        <w:shd w:fill="F3F6F9"/>
      </w:pPr>
      <w:r>
        <w:rPr>
          <w:rFonts w:ascii="NanumSquare" w:hAnsi="NanumSquare" w:eastAsia="NanumSquare"/>
          <w:b/>
          <w:color w:val="1F4E79"/>
          <w:sz w:val="25"/>
        </w:rPr>
        <w:t>문서 빠른 사용법</w:t>
      </w:r>
    </w:p>
    <w:p>
      <w:pPr>
        <w:spacing w:before="40" w:after="30" w:line="252" w:lineRule="auto"/>
        <w:ind w:left="317" w:right="317"/>
        <w:shd w:fill="F3F6F9"/>
      </w:pPr>
      <w:r>
        <w:rPr>
          <w:rFonts w:ascii="NanumSquare" w:hAnsi="NanumSquare" w:eastAsia="NanumSquare"/>
          <w:b w:val="0"/>
          <w:color w:val="3F3F3F"/>
          <w:sz w:val="19"/>
        </w:rPr>
        <w:t>① 왼쪽 인덱스 다시 열기: Ctrl + F 또는 Word의 `보기 → 탐색 창`을 사용한 뒤, 왼쪽 탐색 창에서 `인덱스`를 선택합니다.</w:t>
      </w:r>
    </w:p>
    <w:p>
      <w:pPr>
        <w:spacing w:before="40" w:after="30" w:line="252" w:lineRule="auto"/>
        <w:ind w:left="317" w:right="317"/>
        <w:shd w:fill="F3F6F9"/>
      </w:pPr>
      <w:r>
        <w:rPr>
          <w:rFonts w:ascii="NanumSquare" w:hAnsi="NanumSquare" w:eastAsia="NanumSquare"/>
          <w:b w:val="0"/>
          <w:color w:val="3F3F3F"/>
          <w:sz w:val="19"/>
        </w:rPr>
        <w:t>② 상세 설명으로 이동: 문서의 `빠른 인덱스`에서 원하는 질문 제목에 마우스를 올리고 Ctrl 키를 누른 채 클릭하면 해당 번호의 설명으로 바로 이동합니다.</w:t>
      </w:r>
    </w:p>
    <w:p>
      <w:pPr>
        <w:spacing w:before="40" w:after="30" w:line="252" w:lineRule="auto"/>
        <w:ind w:left="317" w:right="317"/>
        <w:shd w:fill="F3F6F9"/>
      </w:pPr>
      <w:r>
        <w:rPr>
          <w:rFonts w:ascii="NanumSquare" w:hAnsi="NanumSquare" w:eastAsia="NanumSquare"/>
          <w:b w:val="0"/>
          <w:color w:val="3F3F3F"/>
          <w:sz w:val="19"/>
        </w:rPr>
        <w:t>③ 인덱스로 돌아가기: 각 상세 설명 아래의 `↑ 인덱스로 돌아가기`도 Ctrl 키를 누른 채 클릭하면 빠른 인덱스로 돌아갑니다.</w:t>
      </w:r>
    </w:p>
    <w:p>
      <w:pPr>
        <w:spacing w:before="40" w:after="30" w:line="252" w:lineRule="auto"/>
        <w:ind w:left="317" w:right="317"/>
        <w:shd w:fill="F3F6F9"/>
      </w:pPr>
      <w:r>
        <w:rPr>
          <w:rFonts w:ascii="NanumSquare" w:hAnsi="NanumSquare" w:eastAsia="NanumSquare"/>
          <w:b w:val="0"/>
          <w:color w:val="3F3F3F"/>
          <w:sz w:val="19"/>
        </w:rPr>
        <w:t>④ 빠른 검색: Ctrl + F로 `포즈, 목소리, 립싱크, 의상, 배경, 이어 만들기` 같은 단어를 검색하면 원하는 항목을 더 빨리 찾을 수 있습니다.</w:t>
      </w:r>
    </w:p>
    <w:p>
      <w:pPr>
        <w:spacing w:before="40" w:after="140" w:line="252" w:lineRule="auto"/>
        <w:ind w:left="317" w:right="317"/>
        <w:shd w:fill="F3F6F9"/>
      </w:pPr>
      <w:r>
        <w:rPr>
          <w:rFonts w:ascii="NanumSquare" w:hAnsi="NanumSquare" w:eastAsia="NanumSquare"/>
          <w:b/>
          <w:color w:val="8A3B12"/>
          <w:sz w:val="19"/>
        </w:rPr>
        <w:t>※ Word 편집 모드에서는 내부 링크를 일반 클릭이 아니라 `Ctrl + 클릭`으로 이동합니다.</w:t>
      </w:r>
    </w:p>
    <w:p>
      <w:r>
        <w:rPr>
          <w:rFonts w:ascii="NanumSquare" w:hAnsi="NanumSquare" w:eastAsia="NanumSquare"/>
        </w:rPr>
      </w:r>
    </w:p>
    <w:p>
      <w:pPr>
        <w:pStyle w:val="Heading1"/>
      </w:pPr>
      <w:r>
        <w:rPr>
          <w:rFonts w:ascii="NanumSquare" w:hAnsi="NanumSquare" w:eastAsia="NanumSquare"/>
        </w:rPr>
        <w:t>이 문서를 사용하는 방법</w:t>
      </w:r>
    </w:p>
    <w:p>
      <w:pPr>
        <w:ind w:left="144"/>
      </w:pPr>
      <w:r>
        <w:rPr>
          <w:rFonts w:ascii="NanumSquare" w:hAnsi="NanumSquare" w:eastAsia="NanumSquare"/>
          <w:sz w:val="19"/>
        </w:rPr>
        <w:t>• 예제 따라하기가 아니라 이미지·영상·오디오 Reference를 실제 작업에서 어떻게 조합하고 문제를 해결할지 찾는 실전 사전입니다.</w:t>
      </w:r>
    </w:p>
    <w:p>
      <w:pPr>
        <w:ind w:left="144"/>
      </w:pPr>
      <w:r>
        <w:rPr>
          <w:rFonts w:ascii="NanumSquare" w:hAnsi="NanumSquare" w:eastAsia="NanumSquare"/>
          <w:sz w:val="19"/>
        </w:rPr>
        <w:t>• R2V UI의 실제 한글 표기 `참고할 요소`, `반영 방식`, `같은 대상 연결`, `적용 구간`, `원본 내용·특징`, `결과 반영 방법`을 그대로 사용합니다.</w:t>
      </w:r>
    </w:p>
    <w:p>
      <w:pPr>
        <w:ind w:left="144"/>
      </w:pPr>
      <w:r>
        <w:rPr>
          <w:rFonts w:ascii="NanumSquare" w:hAnsi="NanumSquare" w:eastAsia="NanumSquare"/>
          <w:sz w:val="19"/>
        </w:rPr>
        <w:t>• 오디오에서는 `원본 대사·가사`, `대사 화자 지정`, 화면 텍스트에서는 `원본 화면 글자·UI` 같은 전용 필드도 실제 의미에 맞춰 구분합니다.</w:t>
      </w:r>
    </w:p>
    <w:p>
      <w:pPr>
        <w:ind w:left="144"/>
      </w:pPr>
      <w:r>
        <w:rPr>
          <w:rFonts w:ascii="NanumSquare" w:hAnsi="NanumSquare" w:eastAsia="NanumSquare"/>
          <w:sz w:val="19"/>
        </w:rPr>
        <w:t>• Reference 개수·길이·편집/이어 만들기 충돌 등 노드 내부 검증이 실행을 차단하는 조건은 “경고만 나고 실행된다”고 잘못 안내하지 않습니다.</w:t>
      </w:r>
    </w:p>
    <w:p>
      <w:pPr>
        <w:ind w:left="144"/>
      </w:pPr>
      <w:r>
        <w:rPr>
          <w:rFonts w:ascii="NanumSquare" w:hAnsi="NanumSquare" w:eastAsia="NanumSquare"/>
          <w:sz w:val="19"/>
        </w:rPr>
        <w:t>• R2V의 Reference는 재료이고, 장면·시간순 진행·촬영·사운드 Main 설정은 최종 영상의 목표라는 기준으로 설명합니다.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AF2F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Noto Sans CJK KR" w:hAnsi="Noto Sans CJK KR" w:eastAsia="Noto Sans CJK KR"/>
                <w:b w:val="0"/>
                <w:color w:val="23415F"/>
                <w:sz w:val="18"/>
              </w:rPr>
              <w:t>범위: Ultra MiniMax H3 Prompt R2V 노드의 이미지 Reference / 영상 Reference / 오디오 Reference 실사용. 동일 실제 소스 재사용과 공식 물리 입력 한도를 구분하며, 원테이크의 Reference 범위는 촬영 컷 기준이라는 점을 명확히 적용했습니다.</w:t>
            </w:r>
          </w:p>
        </w:tc>
      </w:tr>
    </w:tbl>
    <w:p>
      <w:pPr>
        <w:pStyle w:val="CautionBox"/>
      </w:pPr>
      <w:r>
        <w:rPr>
          <w:rFonts w:ascii="NanumSquare" w:hAnsi="NanumSquare" w:eastAsia="NanumSquare"/>
        </w:rPr>
        <w:t>실사용 관찰  같은 프롬프트 구조라도 Main과 R2V의 실제 공동 발화·진행 시점·화면 전환 준수는 다르게 느껴질 수 있습니다. 프롬프트가 올바른데 영상만 다르면 노드 문법뿐 아니라 H3 모델/Reference 조건의 영향도 함께 비교하십시오.</w:t>
      </w:r>
    </w:p>
    <w:p>
      <w:pPr/>
      <w:r>
        <w:rPr>
          <w:rFonts w:ascii="NanumSquare" w:hAnsi="NanumSquare" w:eastAsia="NanumSquare"/>
        </w:rPr>
        <w:t>`시간순 진행`과 `촬영 컷`은 서로 다른 시간축입니다. 진행은 행동·대사 변화 시점, 촬영 컷은 카메라 전환 시점입니다. 촬영 컷 1은 상단 `기본 카메라 움직임`, `카메라 이동 폭`, `카메라 속도`를 사용하고, 촬영 컷 2~6은 각 `촬영 컷 N 카메라 움직임`, `촬영 컷 N 카메라 이동 폭`, `촬영 컷 N 카메라 속도`를 따로 가집니다. 하위 Shot의 `기본 설정을 따라감`은 촬영 컷 1의 폭/속도를 상속하고 `기본 · 생략`은 그 Shot의 해당 지시만 생략합니다. Reference의 `적용 구간`은 촬영 컷 기준이므로 이 세 시간/범위 개념을 하나로 혼동하지 않는 것이 중요합니다.</w:t>
      </w:r>
    </w:p>
    <w:p>
      <w:pPr>
        <w:pStyle w:val="CautionBox"/>
      </w:pPr>
      <w:r>
        <w:rPr>
          <w:rFonts w:ascii="NanumSquare" w:hAnsi="NanumSquare" w:eastAsia="NanumSquare"/>
        </w:rPr>
        <w:t>주의  오디오만 단독으로만 연결한 R2V 작업은 지원하지 않습니다. 최소 하나의 이미지 또는 영상 Reference가 필요합니다. 추가 소켓은 같은 물리 원본을 다른 역할로 다시 쓰는 같은 원본의 역할 재사용 용도일 수 있으므로 소켓 수를 곧 고유 원본 허용 수로 해석하지 마십시오.</w:t>
      </w:r>
    </w:p>
    <w:p>
      <w:pPr/>
      <w:r>
        <w:rPr>
          <w:rFonts w:ascii="NanumSquare" w:hAnsi="NanumSquare" w:eastAsia="NanumSquare"/>
        </w:rPr>
        <w:t>현재 물리 한도는 고유 이미지 최대 9개, 고유 영상 최대 3개, 독립 오디오 최대 3개, 혼합 고유 원본 최대 12개입니다. 길이를 신뢰성 있게 읽을 수 있는 참조 영상/오디오는 각각 2~15초 범위를 검사하며 R2V 목표 영상은 4~15초입니다.</w:t>
      </w:r>
    </w:p>
    <w:p>
      <w:pPr>
        <w:pStyle w:val="TipBox"/>
      </w:pPr>
      <w:r>
        <w:rPr>
          <w:rFonts w:ascii="NanumSquare" w:hAnsi="NanumSquare" w:eastAsia="NanumSquare"/>
        </w:rPr>
        <w:t>핵심  `참고할 요소` → `반영 방식` → 필요 시 `같은 대상 연결`/`대사 화자 지정` → `적용 구간` → `원본 내용·특징` → `결과 반영 방법` 순서로 생각하면 설정을 이해하기 쉽습니다.</w:t>
      </w:r>
    </w:p>
    <w:p>
      <w:pPr/>
      <w:r>
        <w:rPr>
          <w:rFonts w:ascii="NanumSquare" w:hAnsi="NanumSquare" w:eastAsia="NanumSquare"/>
        </w:rPr>
        <w:t>R2V에서는 연결한 이미지·영상·오디오가 참고 재료이고, `전체 장면 / 배경`, 인물, `시간순 진행`, `촬영 설정`, 사운드 설정은 최종 영상의 목표입니다. Reference를 많이 넣기보다 각 원본에서 무엇 하나를 가져오는지 역할을 분명히 하는 것이 중요합니다.</w:t>
      </w:r>
    </w:p>
    <w:p>
      <w:pPr>
        <w:pStyle w:val="Heading1"/>
      </w:pPr>
      <w:r>
        <w:rPr>
          <w:rFonts w:ascii="NanumSquare" w:hAnsi="NanumSquare" w:eastAsia="NanumSquare"/>
        </w:rPr>
        <w:t>V3.50 현재 사용법에서 먼저 기억할 것</w:t>
      </w:r>
    </w:p>
    <w:p>
      <w:pPr>
        <w:pStyle w:val="CautionBox"/>
      </w:pPr>
      <w:r>
        <w:rPr>
          <w:rFonts w:ascii="NanumSquare" w:hAnsi="NanumSquare" w:eastAsia="NanumSquare"/>
          <w:sz w:val="18"/>
        </w:rPr>
        <w:t>실사용 참고  R2V는 Reference 유지까지 함께 해결해야 하므로 동일한 프롬프트라도 Main보다 공동 발화, 진행 시점, 화면 전환 준수가 다르게 나올 수 있습니다. 현재 예제/가이드는 올바른 프롬프트 구조를 설명하지만 실제 모델 결과까지 100% 고정하는 기능은 아닙니다.</w:t>
      </w:r>
    </w:p>
    <w:p>
      <w:pPr>
        <w:pStyle w:val="CautionBox"/>
      </w:pPr>
      <w:r>
        <w:rPr>
          <w:rFonts w:ascii="NanumSquare" w:hAnsi="NanumSquare" w:eastAsia="NanumSquare"/>
          <w:sz w:val="18"/>
        </w:rPr>
        <w:t>R2V 물리 한도  고유 이미지 최대 9개, 고유 영상 최대 3개, 독립 오디오 최대 3개, 혼합 고유 원본 최대 12개입니다. 측정 가능한 Reference 영상/오디오는 각각 2~15초 범위를 검사하고, R2V 목표 영상은 4~15초입니다. 오디오만 단독으로 연결한 R2V는 지원하지 않으므로 최소 하나의 이미지 또는 영상 Reference가 필요합니다.</w:t>
      </w:r>
    </w:p>
    <w:p>
      <w:pPr/>
      <w:r>
        <w:rPr>
          <w:rFonts w:ascii="NanumSquare" w:hAnsi="NanumSquare" w:eastAsia="NanumSquare"/>
          <w:sz w:val="18"/>
        </w:rPr>
        <w:t>`시간순 진행`은 행동/대사 시점, `촬영 컷`은 카메라 전환 시점, Reference의 `적용 구간`은 Reference를 사용할 촬영 컷 범위입니다. 이 셋은 같은 기능이 아닙니다. R2V의 `적용 구간` 선택값은 현재 UI에서 `참고 요소에 맞게 자동`, `모든 Shot`, `Shot 1`, `Shot 2`처럼 표시됩니다.</w:t>
      </w:r>
    </w:p>
    <w:p>
      <w:pPr>
        <w:pStyle w:val="Heading1"/>
      </w:pPr>
      <w:r>
        <w:rPr>
          <w:rFonts w:ascii="NanumSquare" w:hAnsi="NanumSquare" w:eastAsia="NanumSquare"/>
        </w:rPr>
        <w:t>R2V 시간축과 적용 구간</w:t>
      </w:r>
    </w:p>
    <w:p>
      <w:pPr/>
      <w:r>
        <w:rPr>
          <w:rFonts w:ascii="NanumSquare" w:hAnsi="NanumSquare" w:eastAsia="NanumSquare"/>
          <w:sz w:val="18"/>
        </w:rPr>
        <w:t>얼굴 기준 이미지의 옷·머리·안경까지 과하게 따라오는 경우에는 `속성 전달`을 “얼굴 전용 스위치”처럼 사용하는 것이 정답은 아닙니다. 먼저 `반영 방식`을 자동/부분 보존 쪽에서 시험하고 `결과 반영 방법`에 “얼굴 정체성만 유지, 의상·헤어·안경·포즈는 목표 설정/다른 Reference를 따름”처럼 범위를 분명히 적으십시오. 얼굴이 충분히 크게 보이는 크롭 Reference도 불필요한 옷·배경 단서를 줄이는 실전 방법이 될 수 있습니다.</w:t>
      </w:r>
    </w:p>
    <w:p>
      <w:pPr/>
      <w:r>
        <w:rPr>
          <w:rFonts w:ascii="NanumSquare" w:hAnsi="NanumSquare" w:eastAsia="NanumSquare"/>
          <w:sz w:val="18"/>
        </w:rPr>
        <w:t>얼굴 정체성만 중요하고 포즈/의상은 다른 이미지에서 가져오려면, 포즈용 이미지는 `인물 A · 포즈 / 표정`, 얼굴 기준 이미지는 `인물 A · 정체성 / 외형`으로 나누는 방식이 가장 이해하기 쉽습니다. 둘이 같은 사람을 구성한다면 `같은 대상 연결`도 같은 번호로 맞춥니다.</w:t>
      </w:r>
    </w:p>
    <w:p>
      <w:pPr>
        <w:pStyle w:val="Heading1"/>
      </w:pPr>
      <w:r>
        <w:rPr>
          <w:rFonts w:ascii="NanumSquare" w:hAnsi="NanumSquare" w:eastAsia="NanumSquare"/>
        </w:rPr>
        <w:t>얼굴만 참고하고 싶은 경우 · 실전 권장 구조</w:t>
      </w:r>
    </w:p>
    <w:p>
      <w:pPr/>
      <w:r>
        <w:rPr>
          <w:rFonts w:ascii="NanumSquare" w:hAnsi="NanumSquare" w:eastAsia="NanumSquare"/>
          <w:sz w:val="18"/>
        </w:rPr>
        <w:t>같은 사람을 여러 Reference가 보여줄 때는 필요하면 `같은 대상 연결`을 같은 번호로 맞춥니다. 이 번호는 우선순위가 아니라 “같은 실제 대상”이라는 연결 정보입니다. 반대로 다른 인물·사물·장소라면 기본값인 별도 대상으로 둡니다.</w:t>
      </w:r>
    </w:p>
    <w:p>
      <w:pPr/>
      <w:r>
        <w:rPr>
          <w:rFonts w:ascii="NanumSquare" w:hAnsi="NanumSquare" w:eastAsia="NanumSquare"/>
          <w:sz w:val="18"/>
        </w:rPr>
        <w:t>Reference는 “재료”이고 Main 쪽 장면·인물·진행·촬영 설정은 “최종 영상의 목표”입니다. 예를 들어 포즈 이미지를 연결했다고 해서 그 이미지의 얼굴·의상·배경까지 모두 가져오라는 뜻은 아닙니다. `참고할 요소`를 `인물 A · 포즈 / 표정`으로 좁히고, 최종 인물 정체성은 별도의 정체성 Reference나 Main 인물 설정이 맡도록 역할을 나누는 것이 핵심입니다.</w:t>
      </w:r>
    </w:p>
    <w:p>
      <w:pPr>
        <w:pStyle w:val="Heading1"/>
      </w:pPr>
      <w:r>
        <w:rPr>
          <w:rFonts w:ascii="NanumSquare" w:hAnsi="NanumSquare" w:eastAsia="NanumSquare"/>
        </w:rPr>
        <w:t>R2V Reference와 Main 설정의 역할을 섞지 않기</w:t>
      </w:r>
    </w:p>
    <w:p>
      <w:pPr>
        <w:pStyle w:val="TipBox"/>
      </w:pPr>
      <w:r>
        <w:rPr>
          <w:rFonts w:ascii="NanumSquare" w:hAnsi="NanumSquare" w:eastAsia="NanumSquare"/>
          <w:sz w:val="18"/>
        </w:rPr>
        <w:t>R2V를 읽는 순서  ① 이 원본에서 무엇을 가져올까?=`참고할 요소` → ② 얼마나/어떤 성격으로 반영할까?=`반영 방식` → ③ 같은 실제 대상인가?=`같은 대상 연결` → ④ 어느 범위에 쓸까?=`적용 구간` → ⑤ 원본에 실제로 무엇이 있나?=`원본 내용·특징` → ⑥ 최종 영상에서는 어떻게 쓸까?=`결과 반영 방법`.</w:t>
      </w:r>
    </w:p>
    <w:p>
      <w:pPr/>
      <w:r>
        <w:rPr>
          <w:rFonts w:ascii="NanumSquare" w:hAnsi="NanumSquare" w:eastAsia="NanumSquare"/>
          <w:sz w:val="18"/>
        </w:rPr>
        <w:t>Reference 그룹에서 가장 먼저 보는 행은 `참고할 요소`입니다. 이후 역할에 따라 `반영 방식`, `같은 대상 연결`, `대사 화자 지정`, `적용 구간`, `원본 내용·특징` 또는 `원본 대사·가사`/`원본 화면 글자·UI`, `결과 반영 방법`이 조건부로 나타납니다.</w:t>
      </w:r>
    </w:p>
    <w:p>
      <w:pPr/>
      <w:r>
        <w:rPr>
          <w:rFonts w:ascii="NanumSquare" w:hAnsi="NanumSquare" w:eastAsia="NanumSquare"/>
          <w:sz w:val="18"/>
        </w:rPr>
        <w:t>R2V도 Main과 같은 `전체 장면 / 배경`, `기본 설정`, `촬영 설정`, `사운드`, `인물 N`, `진행 N` 구조를 사용합니다. 차이는 이미지·영상·오디오를 실제 Reference 입력에 연결하면 아래쪽에 `이미지 참조 N`, `영상 참조 N`, `오디오 참조 N` 그룹이 동적으로 생긴다는 점입니다.</w:t>
      </w:r>
    </w:p>
    <w:p>
      <w:pPr>
        <w:pStyle w:val="Heading1"/>
      </w:pPr>
      <w:r>
        <w:rPr>
          <w:rFonts w:ascii="NanumSquare" w:hAnsi="NanumSquare" w:eastAsia="NanumSquare"/>
        </w:rPr>
        <w:t>V3.50 R2V 화면 위치 지도</w:t>
      </w:r>
    </w:p>
    <w:p>
      <w:bookmarkStart w:id="9999" w:name="top_index"/>
      <w:pPr>
        <w:pStyle w:val="Heading1"/>
      </w:pPr>
      <w:r>
        <w:rPr>
          <w:rFonts w:ascii="NanumSquare" w:hAnsi="NanumSquare" w:eastAsia="NanumSquare"/>
        </w:rPr>
        <w:t>빠른 인덱스</w:t>
      </w:r>
      <w:bookmarkEnd w:id="9999"/>
    </w:p>
    <w:p>
      <w:r>
        <w:rPr>
          <w:rFonts w:ascii="NanumSquare" w:hAnsi="NanumSquare" w:eastAsia="NanumSquare"/>
          <w:b w:val="0"/>
          <w:color w:val="3F3F3F"/>
          <w:sz w:val="19"/>
        </w:rPr>
        <w:t>찾고 싶은 상황의 질문 제목을 Ctrl 키를 누른 채 클릭하면 같은 번호의 해결 방법으로 이동합니다. Ctrl+F로 “포즈”, “목소리”, “립싱크”, “이어 만들기”, “오디오 전체 복사” 등을 검색할 수도 있습니다.</w:t>
      </w:r>
    </w:p>
    <w:p>
      <w:pPr>
        <w:pStyle w:val="Heading2"/>
      </w:pPr>
      <w:r>
        <w:rPr>
          <w:rFonts w:ascii="NanumSquare" w:hAnsi="NanumSquare" w:eastAsia="NanumSquare"/>
        </w:rPr>
        <w:t>A. R2V 시작하기 · Reference 기본 원리</w:t>
      </w:r>
    </w:p>
    <w:p>
      <w:pPr>
        <w:spacing w:after="20"/>
      </w:pPr>
      <w:hyperlink w:anchor="q1" w:history="1">
        <w:r>
          <w:rPr>
            <w:color w:val="1F4E79"/>
            <w:u w:val="single"/>
          </w:rPr>
          <w:t>1. R2V는 언제 I2V/T2V보다 유리한가?</w:t>
        </w:r>
      </w:hyperlink>
    </w:p>
    <w:p>
      <w:pPr>
        <w:spacing w:after="20"/>
      </w:pPr>
      <w:hyperlink w:anchor="q2" w:history="1">
        <w:r>
          <w:rPr>
            <w:color w:val="1F4E79"/>
            <w:u w:val="single"/>
          </w:rPr>
          <w:t>2. R2V에서 Reference를 연결한 뒤 가장 먼저 설정할 것은?</w:t>
        </w:r>
      </w:hyperlink>
    </w:p>
    <w:p>
      <w:pPr>
        <w:spacing w:after="20"/>
      </w:pPr>
      <w:hyperlink w:anchor="q3" w:history="1">
        <w:r>
          <w:rPr>
            <w:color w:val="1F4E79"/>
            <w:u w:val="single"/>
          </w:rPr>
          <w:t>3. `참고할 요소`와 `반영 방식`의 차이는?</w:t>
        </w:r>
      </w:hyperlink>
    </w:p>
    <w:p>
      <w:pPr>
        <w:spacing w:after="20"/>
      </w:pPr>
      <w:hyperlink w:anchor="q4" w:history="1">
        <w:r>
          <w:rPr>
            <w:color w:val="1F4E79"/>
            <w:u w:val="single"/>
          </w:rPr>
          <w:t>4. `원본 내용·특징`과 `결과 반영 방법`은 무엇이 다른가?</w:t>
        </w:r>
      </w:hyperlink>
    </w:p>
    <w:p>
      <w:pPr>
        <w:spacing w:after="20"/>
      </w:pPr>
      <w:r>
        <w:rPr>
          <w:rFonts w:ascii="NanumSquare" w:hAnsi="NanumSquare" w:eastAsia="NanumSquare"/>
          <w:sz w:val="18"/>
        </w:rPr>
        <w:t>5. `적용 구간`의 `참고 요소에 맞게 자동`과 `모든 Shot` 차이는?</w:t>
      </w:r>
    </w:p>
    <w:p>
      <w:pPr>
        <w:spacing w:after="20"/>
      </w:pPr>
      <w:hyperlink w:anchor="q6" w:history="1">
        <w:r>
          <w:rPr>
            <w:color w:val="1F4E79"/>
            <w:u w:val="single"/>
          </w:rPr>
          <w:t>6. 같은 실제 이미지를 여러 역할로 다시 연결해도 되나?</w:t>
        </w:r>
      </w:hyperlink>
    </w:p>
    <w:p>
      <w:pPr>
        <w:spacing w:after="20"/>
      </w:pPr>
      <w:hyperlink w:anchor="q7" w:history="1">
        <w:r>
          <w:rPr>
            <w:color w:val="1F4E79"/>
            <w:u w:val="single"/>
          </w:rPr>
          <w:t>7. `같은 대상 연결`은 언제 사용하는 기능인가?</w:t>
        </w:r>
      </w:hyperlink>
    </w:p>
    <w:p>
      <w:pPr>
        <w:spacing w:after="20"/>
      </w:pPr>
      <w:hyperlink w:anchor="q8" w:history="1">
        <w:r>
          <w:rPr>
            <w:color w:val="1F4E79"/>
            <w:u w:val="single"/>
          </w:rPr>
          <w:t>8. R2V에서도 `전체 장면 / 배경`과 시간순 진행을 꼭 써야 하나?</w:t>
        </w:r>
      </w:hyperlink>
    </w:p>
    <w:p>
      <w:pPr>
        <w:spacing w:after="20"/>
      </w:pPr>
      <w:hyperlink w:anchor="q9" w:history="1">
        <w:r>
          <w:rPr>
            <w:color w:val="1F4E79"/>
            <w:u w:val="single"/>
          </w:rPr>
          <w:t>9. R2V에서 인물 A/B/C는 무엇을 뜻하나?</w:t>
        </w:r>
      </w:hyperlink>
    </w:p>
    <w:p>
      <w:pPr>
        <w:spacing w:after="20"/>
      </w:pPr>
      <w:hyperlink w:anchor="q10" w:history="1">
        <w:r>
          <w:rPr>
            <w:color w:val="1F4E79"/>
            <w:u w:val="single"/>
          </w:rPr>
          <w:t>10. R2V Reference를 너무 많이 넣기 전에 세워야 할 원칙은?</w:t>
        </w:r>
      </w:hyperlink>
    </w:p>
    <w:p>
      <w:pPr>
        <w:pStyle w:val="Heading2"/>
      </w:pPr>
      <w:r>
        <w:rPr>
          <w:rFonts w:ascii="NanumSquare" w:hAnsi="NanumSquare" w:eastAsia="NanumSquare"/>
        </w:rPr>
        <w:t>B. 이미지 Reference · 인물 정체성/외형</w:t>
      </w:r>
    </w:p>
    <w:p>
      <w:pPr>
        <w:spacing w:after="20"/>
      </w:pPr>
      <w:hyperlink w:anchor="q11" w:history="1">
        <w:r>
          <w:rPr>
            <w:color w:val="1F4E79"/>
            <w:u w:val="single"/>
          </w:rPr>
          <w:t>11. 인물 A의 얼굴과 외형을 영상 전체에서 유지하려면?</w:t>
        </w:r>
      </w:hyperlink>
    </w:p>
    <w:p>
      <w:pPr>
        <w:spacing w:after="20"/>
      </w:pPr>
      <w:hyperlink w:anchor="q12" w:history="1">
        <w:r>
          <w:rPr>
            <w:color w:val="1F4E79"/>
            <w:u w:val="single"/>
          </w:rPr>
          <w:t>12. 촬영 컷 1의 인물 A를 촬영 컷 2에서도 그대로 유지하려면?</w:t>
        </w:r>
      </w:hyperlink>
    </w:p>
    <w:p>
      <w:pPr>
        <w:spacing w:after="20"/>
      </w:pPr>
      <w:hyperlink w:anchor="q13" w:history="1">
        <w:r>
          <w:rPr>
            <w:color w:val="1F4E79"/>
            <w:u w:val="single"/>
          </w:rPr>
          <w:t>13. 같은 인물의 정면·측면 사진을 함께 쓰려면?</w:t>
        </w:r>
      </w:hyperlink>
    </w:p>
    <w:p>
      <w:pPr>
        <w:spacing w:after="20"/>
      </w:pPr>
      <w:hyperlink w:anchor="q14" w:history="1">
        <w:r>
          <w:rPr>
            <w:color w:val="1F4E79"/>
            <w:u w:val="single"/>
          </w:rPr>
          <w:t>14. 인물 A와 B를 각각 다른 이미지로 유지하려면?</w:t>
        </w:r>
      </w:hyperlink>
    </w:p>
    <w:p>
      <w:pPr>
        <w:spacing w:after="20"/>
      </w:pPr>
      <w:hyperlink w:anchor="q15" w:history="1">
        <w:r>
          <w:rPr>
            <w:color w:val="1F4E79"/>
            <w:u w:val="single"/>
          </w:rPr>
          <w:t>15. 인물 A 얼굴은 유지하고 성별·연령을 새로 바꾸고 싶다면?</w:t>
        </w:r>
      </w:hyperlink>
    </w:p>
    <w:p>
      <w:pPr>
        <w:spacing w:after="20"/>
      </w:pPr>
      <w:hyperlink w:anchor="q16" w:history="1">
        <w:r>
          <w:rPr>
            <w:color w:val="1F4E79"/>
            <w:u w:val="single"/>
          </w:rPr>
          <w:t>16. 인물 Reference에서 얼굴만 유지하고 머리는 바꾸려면?</w:t>
        </w:r>
      </w:hyperlink>
    </w:p>
    <w:p>
      <w:pPr>
        <w:spacing w:after="20"/>
      </w:pPr>
      <w:hyperlink w:anchor="q17" w:history="1">
        <w:r>
          <w:rPr>
            <w:color w:val="1F4E79"/>
            <w:u w:val="single"/>
          </w:rPr>
          <w:t>17. 인물 Reference에서 의상은 무시하고 외형만 가져오려면?</w:t>
        </w:r>
      </w:hyperlink>
    </w:p>
    <w:p>
      <w:pPr>
        <w:spacing w:after="20"/>
      </w:pPr>
      <w:hyperlink w:anchor="q18" w:history="1">
        <w:r>
          <w:rPr>
            <w:color w:val="1F4E79"/>
            <w:u w:val="single"/>
          </w:rPr>
          <w:t>18. 이미지 Reference 속 인물의 표정은 유지하지 않고 정체성만 가져오려면?</w:t>
        </w:r>
      </w:hyperlink>
    </w:p>
    <w:p>
      <w:pPr>
        <w:spacing w:after="20"/>
      </w:pPr>
      <w:r>
        <w:rPr>
          <w:rFonts w:ascii="NanumSquare" w:hAnsi="NanumSquare" w:eastAsia="NanumSquare"/>
          <w:sz w:val="18"/>
        </w:rPr>
        <w:t>19. Reference 인물은 전신인데 얼굴 클로즈업 촬영 컷을 만들 수 있나?</w:t>
      </w:r>
    </w:p>
    <w:p>
      <w:pPr>
        <w:spacing w:after="20"/>
      </w:pPr>
      <w:hyperlink w:anchor="q20" w:history="1">
        <w:r>
          <w:rPr>
            <w:color w:val="1F4E79"/>
            <w:u w:val="single"/>
          </w:rPr>
          <w:t>20. Reference 인물 한 명을 최종 영상에서 여러 사람으로 복제하려면?</w:t>
        </w:r>
      </w:hyperlink>
    </w:p>
    <w:p>
      <w:pPr>
        <w:pStyle w:val="Heading2"/>
      </w:pPr>
      <w:r>
        <w:rPr>
          <w:rFonts w:ascii="NanumSquare" w:hAnsi="NanumSquare" w:eastAsia="NanumSquare"/>
        </w:rPr>
        <w:t>C. 이미지 Reference · 포즈/의상/배경</w:t>
      </w:r>
    </w:p>
    <w:p>
      <w:pPr>
        <w:spacing w:after="20"/>
      </w:pPr>
      <w:r>
        <w:rPr>
          <w:rFonts w:ascii="NanumSquare" w:hAnsi="NanumSquare" w:eastAsia="NanumSquare"/>
          <w:sz w:val="18"/>
        </w:rPr>
        <w:t>21. 인물 A는 유지하면서 다음 촬영 컷에서 다른 이미지의 포즈만 참고하려면?</w:t>
      </w:r>
    </w:p>
    <w:p>
      <w:pPr>
        <w:spacing w:after="20"/>
      </w:pPr>
      <w:hyperlink w:anchor="q22" w:history="1">
        <w:r>
          <w:rPr>
            <w:color w:val="1F4E79"/>
            <w:u w:val="single"/>
          </w:rPr>
          <w:t>22. 포즈 이미지의 사람이 다른 사람이어도 되나?</w:t>
        </w:r>
      </w:hyperlink>
    </w:p>
    <w:p>
      <w:pPr>
        <w:spacing w:after="20"/>
      </w:pPr>
      <w:hyperlink w:anchor="q23" w:history="1">
        <w:r>
          <w:rPr>
            <w:color w:val="1F4E79"/>
            <w:u w:val="single"/>
          </w:rPr>
          <w:t>23. 포즈만 참고하고 표정은 바꾸고 싶다면?</w:t>
        </w:r>
      </w:hyperlink>
    </w:p>
    <w:p>
      <w:pPr>
        <w:spacing w:after="20"/>
      </w:pPr>
      <w:hyperlink w:anchor="q24" w:history="1">
        <w:r>
          <w:rPr>
            <w:color w:val="1F4E79"/>
            <w:u w:val="single"/>
          </w:rPr>
          <w:t>24. 표정만 참고하고 몸 자세는 유지하고 싶다면?</w:t>
        </w:r>
      </w:hyperlink>
    </w:p>
    <w:p>
      <w:pPr>
        <w:spacing w:after="20"/>
      </w:pPr>
      <w:hyperlink w:anchor="q25" w:history="1">
        <w:r>
          <w:rPr>
            <w:color w:val="1F4E79"/>
            <w:u w:val="single"/>
          </w:rPr>
          <w:t>25. 얼굴은 이미지 참조 1, 의상은 이미지 Reference 2에서 가져오려면?</w:t>
        </w:r>
      </w:hyperlink>
    </w:p>
    <w:p>
      <w:pPr>
        <w:spacing w:after="20"/>
      </w:pPr>
      <w:hyperlink w:anchor="q26" w:history="1">
        <w:r>
          <w:rPr>
            <w:color w:val="1F4E79"/>
            <w:u w:val="single"/>
          </w:rPr>
          <w:t>26. 의상의 색상만 가져오고 디자인은 새로 만들려면?</w:t>
        </w:r>
      </w:hyperlink>
    </w:p>
    <w:p>
      <w:pPr>
        <w:spacing w:after="20"/>
      </w:pPr>
      <w:hyperlink w:anchor="q27" w:history="1">
        <w:r>
          <w:rPr>
            <w:color w:val="1F4E79"/>
            <w:u w:val="single"/>
          </w:rPr>
          <w:t>27. 의상을 최대한 그대로 유지하려면?</w:t>
        </w:r>
      </w:hyperlink>
    </w:p>
    <w:p>
      <w:pPr>
        <w:spacing w:after="20"/>
      </w:pPr>
      <w:hyperlink w:anchor="q28" w:history="1">
        <w:r>
          <w:rPr>
            <w:color w:val="1F4E79"/>
            <w:u w:val="single"/>
          </w:rPr>
          <w:t>28. 배경 이미지에서 장소만 가져오고 사람은 무시하려면?</w:t>
        </w:r>
      </w:hyperlink>
    </w:p>
    <w:p>
      <w:pPr>
        <w:spacing w:after="20"/>
      </w:pPr>
      <w:hyperlink w:anchor="q29" w:history="1">
        <w:r>
          <w:rPr>
            <w:color w:val="1F4E79"/>
            <w:u w:val="single"/>
          </w:rPr>
          <w:t>29. 동물이나 비인물 주체를 Reference로 유지하려면?</w:t>
        </w:r>
      </w:hyperlink>
    </w:p>
    <w:p>
      <w:pPr>
        <w:spacing w:after="20"/>
      </w:pPr>
      <w:hyperlink w:anchor="q30" w:history="1">
        <w:r>
          <w:rPr>
            <w:color w:val="1F4E79"/>
            <w:u w:val="single"/>
          </w:rPr>
          <w:t>30. 같은 장소의 여러 사진을 하나의 장소로 묶으려면?</w:t>
        </w:r>
      </w:hyperlink>
    </w:p>
    <w:p>
      <w:pPr>
        <w:pStyle w:val="Heading2"/>
      </w:pPr>
      <w:r>
        <w:rPr>
          <w:rFonts w:ascii="NanumSquare" w:hAnsi="NanumSquare" w:eastAsia="NanumSquare"/>
        </w:rPr>
        <w:t>D. 이미지 Reference · 제품/스타일/키프레임</w:t>
      </w:r>
    </w:p>
    <w:p>
      <w:pPr>
        <w:spacing w:after="20"/>
      </w:pPr>
      <w:hyperlink w:anchor="q31" w:history="1">
        <w:r>
          <w:rPr>
            <w:color w:val="1F4E79"/>
            <w:u w:val="single"/>
          </w:rPr>
          <w:t>31. 제품 사진을 Reference로 유지하려면?</w:t>
        </w:r>
      </w:hyperlink>
    </w:p>
    <w:p>
      <w:pPr>
        <w:spacing w:after="20"/>
      </w:pPr>
      <w:hyperlink w:anchor="q32" w:history="1">
        <w:r>
          <w:rPr>
            <w:color w:val="1F4E79"/>
            <w:u w:val="single"/>
          </w:rPr>
          <w:t>32. 제품의 정면·측면·후면 이미지를 같이 쓰려면?</w:t>
        </w:r>
      </w:hyperlink>
    </w:p>
    <w:p>
      <w:pPr>
        <w:spacing w:after="20"/>
      </w:pPr>
      <w:r>
        <w:rPr>
          <w:rFonts w:ascii="NanumSquare" w:hAnsi="NanumSquare" w:eastAsia="NanumSquare"/>
          <w:sz w:val="18"/>
        </w:rPr>
        <w:t>33. 이미지 Reference에서 영상 스타일만 참고하려면?</w:t>
      </w:r>
    </w:p>
    <w:p>
      <w:pPr>
        <w:spacing w:after="20"/>
      </w:pPr>
      <w:r>
        <w:rPr>
          <w:rFonts w:ascii="NanumSquare" w:hAnsi="NanumSquare" w:eastAsia="NanumSquare"/>
          <w:sz w:val="18"/>
        </w:rPr>
        <w:t>34. 이미지 Reference의 VFX만 참고하려면?</w:t>
      </w:r>
    </w:p>
    <w:p>
      <w:pPr>
        <w:spacing w:after="20"/>
      </w:pPr>
      <w:hyperlink w:anchor="q35" w:history="1">
        <w:r>
          <w:rPr>
            <w:color w:val="1F4E79"/>
            <w:u w:val="single"/>
          </w:rPr>
          <w:t>35. Reference 이미지의 화면 글자나 UI만 가져오려면?</w:t>
        </w:r>
      </w:hyperlink>
    </w:p>
    <w:p>
      <w:pPr>
        <w:spacing w:after="20"/>
      </w:pPr>
      <w:r>
        <w:rPr>
          <w:rFonts w:ascii="NanumSquare" w:hAnsi="NanumSquare" w:eastAsia="NanumSquare"/>
          <w:sz w:val="18"/>
        </w:rPr>
        <w:t>36. 이미지 Reference를 실제 첫 프레임 기준으로 쓰려면?</w:t>
      </w:r>
    </w:p>
    <w:p>
      <w:pPr>
        <w:spacing w:after="20"/>
      </w:pPr>
      <w:r>
        <w:rPr>
          <w:rFonts w:ascii="NanumSquare" w:hAnsi="NanumSquare" w:eastAsia="NanumSquare"/>
          <w:sz w:val="18"/>
        </w:rPr>
        <w:t>37. 이미지 Reference를 실제 마지막 프레임 기준으로 쓰려면?</w:t>
      </w:r>
    </w:p>
    <w:p>
      <w:pPr>
        <w:spacing w:after="20"/>
      </w:pPr>
      <w:r>
        <w:rPr>
          <w:rFonts w:ascii="NanumSquare" w:hAnsi="NanumSquare" w:eastAsia="NanumSquare"/>
          <w:sz w:val="18"/>
        </w:rPr>
        <w:t>38. 중간 키프레임 이미지 Reference를 참고하려면?</w:t>
      </w:r>
    </w:p>
    <w:p>
      <w:pPr>
        <w:spacing w:after="20"/>
      </w:pPr>
      <w:hyperlink w:anchor="q39" w:history="1">
        <w:r>
          <w:rPr>
            <w:color w:val="1F4E79"/>
            <w:u w:val="single"/>
          </w:rPr>
          <w:t>39. 기존 키프레임을 편집 대상으로 쓰려면?</w:t>
        </w:r>
      </w:hyperlink>
    </w:p>
    <w:p>
      <w:pPr>
        <w:spacing w:after="20"/>
      </w:pPr>
      <w:hyperlink w:anchor="q40" w:history="1">
        <w:r>
          <w:rPr>
            <w:color w:val="1F4E79"/>
            <w:u w:val="single"/>
          </w:rPr>
          <w:t>40. 스토리보드나 촬영 계획 이미지를 참고하려면?</w:t>
        </w:r>
      </w:hyperlink>
    </w:p>
    <w:p>
      <w:pPr>
        <w:pStyle w:val="Heading2"/>
      </w:pPr>
      <w:r>
        <w:rPr>
          <w:rFonts w:ascii="NanumSquare" w:hAnsi="NanumSquare" w:eastAsia="NanumSquare"/>
        </w:rPr>
        <w:t>E. 영상 Reference · 동작/카메라/편집/이어 만들기</w:t>
      </w:r>
    </w:p>
    <w:p>
      <w:pPr>
        <w:spacing w:after="20"/>
      </w:pPr>
      <w:r>
        <w:rPr>
          <w:rFonts w:ascii="NanumSquare" w:hAnsi="NanumSquare" w:eastAsia="NanumSquare"/>
          <w:sz w:val="18"/>
        </w:rPr>
        <w:t>41. 다른 영상 Reference의 인물 동작만 가져오려면?</w:t>
      </w:r>
    </w:p>
    <w:p>
      <w:pPr>
        <w:spacing w:after="20"/>
      </w:pPr>
      <w:r>
        <w:rPr>
          <w:rFonts w:ascii="NanumSquare" w:hAnsi="NanumSquare" w:eastAsia="NanumSquare"/>
          <w:sz w:val="18"/>
        </w:rPr>
        <w:t>42. 영상 Reference의 표정 연기와 몸 연기를 함께 참고하려면?</w:t>
      </w:r>
    </w:p>
    <w:p>
      <w:pPr>
        <w:spacing w:after="20"/>
      </w:pPr>
      <w:r>
        <w:rPr>
          <w:rFonts w:ascii="NanumSquare" w:hAnsi="NanumSquare" w:eastAsia="NanumSquare"/>
          <w:sz w:val="18"/>
        </w:rPr>
        <w:t>43. 영상 Reference의 인물 외형만 참고하고 동작은 새로 만들려면?</w:t>
      </w:r>
    </w:p>
    <w:p>
      <w:pPr>
        <w:spacing w:after="20"/>
      </w:pPr>
      <w:r>
        <w:rPr>
          <w:rFonts w:ascii="NanumSquare" w:hAnsi="NanumSquare" w:eastAsia="NanumSquare"/>
          <w:sz w:val="18"/>
        </w:rPr>
        <w:t>44. 영상 Reference의 의상만 참고하려면?</w:t>
      </w:r>
    </w:p>
    <w:p>
      <w:pPr>
        <w:spacing w:after="20"/>
      </w:pPr>
      <w:r>
        <w:rPr>
          <w:rFonts w:ascii="NanumSquare" w:hAnsi="NanumSquare" w:eastAsia="NanumSquare"/>
          <w:sz w:val="18"/>
        </w:rPr>
        <w:t>45. 영상 Reference의 카메라 움직임만 따라 하려면?</w:t>
      </w:r>
    </w:p>
    <w:p>
      <w:pPr>
        <w:spacing w:after="20"/>
      </w:pPr>
      <w:r>
        <w:rPr>
          <w:rFonts w:ascii="NanumSquare" w:hAnsi="NanumSquare" w:eastAsia="NanumSquare"/>
          <w:sz w:val="18"/>
        </w:rPr>
        <w:t>46. 영상 Reference의 컷 편집과 속도감만 참고하려면?</w:t>
      </w:r>
    </w:p>
    <w:p>
      <w:pPr>
        <w:spacing w:after="20"/>
      </w:pPr>
      <w:r>
        <w:rPr>
          <w:rFonts w:ascii="NanumSquare" w:hAnsi="NanumSquare" w:eastAsia="NanumSquare"/>
          <w:sz w:val="18"/>
        </w:rPr>
        <w:t>47. 영상 Reference의 움직이는 스타일만 참고하려면?</w:t>
      </w:r>
    </w:p>
    <w:p>
      <w:pPr>
        <w:spacing w:after="20"/>
      </w:pPr>
      <w:r>
        <w:rPr>
          <w:rFonts w:ascii="NanumSquare" w:hAnsi="NanumSquare" w:eastAsia="NanumSquare"/>
          <w:sz w:val="18"/>
        </w:rPr>
        <w:t>48. 기존 영상 Reference를 직접 편집 대상으로 삼으려면?</w:t>
      </w:r>
    </w:p>
    <w:p>
      <w:pPr>
        <w:spacing w:after="20"/>
      </w:pPr>
      <w:hyperlink w:anchor="q49" w:history="1">
        <w:r>
          <w:rPr>
            <w:color w:val="1F4E79"/>
            <w:u w:val="single"/>
          </w:rPr>
          <w:t>49. 기존 영상 Reference 뒤를 이어 만들려면?</w:t>
        </w:r>
      </w:hyperlink>
    </w:p>
    <w:p>
      <w:pPr>
        <w:spacing w:after="20"/>
      </w:pPr>
      <w:hyperlink w:anchor="q50" w:history="1">
        <w:r>
          <w:rPr>
            <w:color w:val="1F4E79"/>
            <w:u w:val="single"/>
          </w:rPr>
          <w:t>50. 영상 Reference 한 개에서 동작과 카메라를 둘 다 쓰고 싶다면?</w:t>
        </w:r>
      </w:hyperlink>
    </w:p>
    <w:p>
      <w:pPr>
        <w:pStyle w:val="Heading2"/>
      </w:pPr>
      <w:r>
        <w:rPr>
          <w:rFonts w:ascii="NanumSquare" w:hAnsi="NanumSquare" w:eastAsia="NanumSquare"/>
        </w:rPr>
        <w:t>F. 오디오 Reference · 음색/말투/내레이터</w:t>
      </w:r>
    </w:p>
    <w:p>
      <w:pPr>
        <w:spacing w:after="20"/>
      </w:pPr>
      <w:hyperlink w:anchor="q51" w:history="1">
        <w:r>
          <w:rPr>
            <w:color w:val="1F4E79"/>
            <w:u w:val="single"/>
          </w:rPr>
          <w:t>51. 오디오 Reference의 목소리만 참고하고 내용은 바꾸려면?</w:t>
        </w:r>
      </w:hyperlink>
    </w:p>
    <w:p>
      <w:pPr>
        <w:spacing w:after="20"/>
      </w:pPr>
      <w:hyperlink w:anchor="q52" w:history="1">
        <w:r>
          <w:rPr>
            <w:color w:val="1F4E79"/>
            <w:u w:val="single"/>
          </w:rPr>
          <w:t>52. 목소리는 Reference에서 가져오고 새 한국어 대사를 말하게 하려면?</w:t>
        </w:r>
      </w:hyperlink>
    </w:p>
    <w:p>
      <w:pPr>
        <w:spacing w:after="20"/>
      </w:pPr>
      <w:hyperlink w:anchor="q53" w:history="1">
        <w:r>
          <w:rPr>
            <w:color w:val="1F4E79"/>
            <w:u w:val="single"/>
          </w:rPr>
          <w:t>53. 인물 B에게만 특정 목소리를 주려면?</w:t>
        </w:r>
      </w:hyperlink>
    </w:p>
    <w:p>
      <w:pPr>
        <w:spacing w:after="20"/>
      </w:pPr>
      <w:hyperlink w:anchor="q54" w:history="1">
        <w:r>
          <w:rPr>
            <w:color w:val="1F4E79"/>
            <w:u w:val="single"/>
          </w:rPr>
          <w:t>54. 인물 A/B/C에 각각 다른 오디오 Reference 목소리를 쓰려면?</w:t>
        </w:r>
      </w:hyperlink>
    </w:p>
    <w:p>
      <w:pPr>
        <w:spacing w:after="20"/>
      </w:pPr>
      <w:hyperlink w:anchor="q55" w:history="1">
        <w:r>
          <w:rPr>
            <w:color w:val="1F4E79"/>
            <w:u w:val="single"/>
          </w:rPr>
          <w:t>55. 화면에 없는 내레이터 목소리를 Reference로 쓰려면?</w:t>
        </w:r>
      </w:hyperlink>
    </w:p>
    <w:p>
      <w:pPr>
        <w:spacing w:after="20"/>
      </w:pPr>
      <w:hyperlink w:anchor="q56" w:history="1">
        <w:r>
          <w:rPr>
            <w:color w:val="1F4E79"/>
            <w:u w:val="single"/>
          </w:rPr>
          <w:t>56. 내레이터와 화면 속 인물 대사를 함께 쓰려면?</w:t>
        </w:r>
      </w:hyperlink>
    </w:p>
    <w:p>
      <w:pPr>
        <w:spacing w:after="20"/>
      </w:pPr>
      <w:hyperlink w:anchor="q57" w:history="1">
        <w:r>
          <w:rPr>
            <w:color w:val="1F4E79"/>
            <w:u w:val="single"/>
          </w:rPr>
          <w:t>57. 음성 Reference가 있는데 실제 대사가 없으면?</w:t>
        </w:r>
      </w:hyperlink>
    </w:p>
    <w:p>
      <w:pPr>
        <w:spacing w:after="20"/>
      </w:pPr>
      <w:r>
        <w:rPr>
          <w:rFonts w:ascii="NanumSquare" w:hAnsi="NanumSquare" w:eastAsia="NanumSquare"/>
          <w:sz w:val="18"/>
        </w:rPr>
        <w:t>58. 오디오 Reference에 배경음악과 목소리가 같이 있을 때 목소리만 참고하려면?</w:t>
      </w:r>
    </w:p>
    <w:p>
      <w:pPr>
        <w:spacing w:after="20"/>
      </w:pPr>
      <w:r>
        <w:rPr>
          <w:rFonts w:ascii="NanumSquare" w:hAnsi="NanumSquare" w:eastAsia="NanumSquare"/>
          <w:sz w:val="18"/>
        </w:rPr>
        <w:t>59. 같은 음성 Reference를 여러 촬영 컷에서 계속 쓰려면?</w:t>
      </w:r>
    </w:p>
    <w:p>
      <w:pPr>
        <w:spacing w:after="20"/>
      </w:pPr>
      <w:hyperlink w:anchor="q60" w:history="1">
        <w:r>
          <w:rPr>
            <w:color w:val="1F4E79"/>
            <w:u w:val="single"/>
          </w:rPr>
          <w:t>60. 음성 Reference의 `원본 내용·특징`에는 무엇을 적나?</w:t>
        </w:r>
      </w:hyperlink>
    </w:p>
    <w:p>
      <w:pPr>
        <w:pStyle w:val="Heading2"/>
      </w:pPr>
      <w:r>
        <w:rPr>
          <w:rFonts w:ascii="NanumSquare" w:hAnsi="NanumSquare" w:eastAsia="NanumSquare"/>
        </w:rPr>
        <w:t>G. 오디오 Reference · 정확 대사/립싱크</w:t>
      </w:r>
    </w:p>
    <w:p>
      <w:pPr>
        <w:spacing w:after="20"/>
      </w:pPr>
      <w:hyperlink w:anchor="q61" w:history="1">
        <w:r>
          <w:rPr>
            <w:color w:val="1F4E79"/>
            <w:u w:val="single"/>
          </w:rPr>
          <w:t>61. 오디오 Reference의 실제 대사 내용을 그대로 사용하려면?</w:t>
        </w:r>
      </w:hyperlink>
    </w:p>
    <w:p>
      <w:pPr>
        <w:spacing w:after="20"/>
      </w:pPr>
      <w:hyperlink w:anchor="q62" w:history="1">
        <w:r>
          <w:rPr>
            <w:color w:val="1F4E79"/>
            <w:u w:val="single"/>
          </w:rPr>
          <w:t>62. 오디오 Reference의 목소리와 대사 내용 둘 다 쓰려면?</w:t>
        </w:r>
      </w:hyperlink>
    </w:p>
    <w:p>
      <w:pPr>
        <w:spacing w:after="20"/>
      </w:pPr>
      <w:hyperlink w:anchor="q63" w:history="1">
        <w:r>
          <w:rPr>
            <w:color w:val="1F4E79"/>
            <w:u w:val="single"/>
          </w:rPr>
          <w:t>63. 오디오 Reference 원문과 시간순 진행 대사가 다르면?</w:t>
        </w:r>
      </w:hyperlink>
    </w:p>
    <w:p>
      <w:pPr>
        <w:spacing w:after="20"/>
      </w:pPr>
      <w:r>
        <w:rPr>
          <w:rFonts w:ascii="NanumSquare" w:hAnsi="NanumSquare" w:eastAsia="NanumSquare"/>
          <w:sz w:val="18"/>
        </w:rPr>
        <w:t>64. 하나의 오디오 Reference에 여러 문장이 있을 때 일부만 특정 촬영 컷에 쓰려면?</w:t>
      </w:r>
    </w:p>
    <w:p>
      <w:pPr>
        <w:spacing w:after="20"/>
      </w:pPr>
      <w:hyperlink w:anchor="q65" w:history="1">
        <w:r>
          <w:rPr>
            <w:color w:val="1F4E79"/>
            <w:u w:val="single"/>
          </w:rPr>
          <w:t>65. 서로 다른 오디오 Reference 두 개의 정확 대사를 한 영상에 쓸 수 있나?</w:t>
        </w:r>
      </w:hyperlink>
    </w:p>
    <w:p>
      <w:pPr>
        <w:spacing w:after="20"/>
      </w:pPr>
      <w:hyperlink w:anchor="q66" w:history="1">
        <w:r>
          <w:rPr>
            <w:color w:val="1F4E79"/>
            <w:u w:val="single"/>
          </w:rPr>
          <w:t>66. 립싱크를 위한 별도 메뉴가 있나?</w:t>
        </w:r>
      </w:hyperlink>
    </w:p>
    <w:p>
      <w:pPr>
        <w:spacing w:after="20"/>
      </w:pPr>
      <w:hyperlink w:anchor="q67" w:history="1">
        <w:r>
          <w:rPr>
            <w:color w:val="1F4E79"/>
            <w:u w:val="single"/>
          </w:rPr>
          <w:t>67. 오디오 Reference 목소리로 새 대사를 립싱크시키려면?</w:t>
        </w:r>
      </w:hyperlink>
    </w:p>
    <w:p>
      <w:pPr>
        <w:spacing w:after="20"/>
      </w:pPr>
      <w:hyperlink w:anchor="q68" w:history="1">
        <w:r>
          <w:rPr>
            <w:color w:val="1F4E79"/>
            <w:u w:val="single"/>
          </w:rPr>
          <w:t>68. 정확한 원본 대사를 그대로 립싱크시키려면?</w:t>
        </w:r>
      </w:hyperlink>
    </w:p>
    <w:p>
      <w:pPr>
        <w:spacing w:after="20"/>
      </w:pPr>
      <w:hyperlink w:anchor="q69" w:history="1">
        <w:r>
          <w:rPr>
            <w:color w:val="1F4E79"/>
            <w:u w:val="single"/>
          </w:rPr>
          <w:t>69. 화면 속 인물은 입을 움직이지 않고 같은 목소리가 들리게 하려면?</w:t>
        </w:r>
      </w:hyperlink>
    </w:p>
    <w:p>
      <w:pPr>
        <w:spacing w:after="20"/>
      </w:pPr>
      <w:r>
        <w:rPr>
          <w:rFonts w:ascii="NanumSquare" w:hAnsi="NanumSquare" w:eastAsia="NanumSquare"/>
          <w:sz w:val="18"/>
        </w:rPr>
        <w:t>70. 얼굴이 보이지 않는 촬영 컷에 직접 발화를 지정하면?</w:t>
      </w:r>
    </w:p>
    <w:p>
      <w:pPr>
        <w:pStyle w:val="Heading2"/>
      </w:pPr>
      <w:r>
        <w:rPr>
          <w:rFonts w:ascii="NanumSquare" w:hAnsi="NanumSquare" w:eastAsia="NanumSquare"/>
        </w:rPr>
        <w:t>H. 오디오 Reference · 음악/효과음/리듬/신호 재사용</w:t>
      </w:r>
    </w:p>
    <w:p>
      <w:pPr>
        <w:spacing w:after="20"/>
      </w:pPr>
      <w:r>
        <w:rPr>
          <w:rFonts w:ascii="NanumSquare" w:hAnsi="NanumSquare" w:eastAsia="NanumSquare"/>
          <w:sz w:val="18"/>
        </w:rPr>
        <w:t>71. 오디오 Reference의 음악 스타일만 참고하려면?</w:t>
      </w:r>
    </w:p>
    <w:p>
      <w:pPr>
        <w:spacing w:after="20"/>
      </w:pPr>
      <w:hyperlink w:anchor="q72" w:history="1">
        <w:r>
          <w:rPr>
            <w:color w:val="1F4E79"/>
            <w:u w:val="single"/>
          </w:rPr>
          <w:t>72. 효과음의 질감만 참고하려면?</w:t>
        </w:r>
      </w:hyperlink>
    </w:p>
    <w:p>
      <w:pPr>
        <w:spacing w:after="20"/>
      </w:pPr>
      <w:r>
        <w:rPr>
          <w:rFonts w:ascii="NanumSquare" w:hAnsi="NanumSquare" w:eastAsia="NanumSquare"/>
          <w:sz w:val="18"/>
        </w:rPr>
        <w:t>73. 오디오 Reference의 박자에 맞춰 영상 움직임을 만들려면?</w:t>
      </w:r>
    </w:p>
    <w:p>
      <w:pPr>
        <w:spacing w:after="20"/>
      </w:pPr>
      <w:r>
        <w:rPr>
          <w:rFonts w:ascii="NanumSquare" w:hAnsi="NanumSquare" w:eastAsia="NanumSquare"/>
          <w:sz w:val="18"/>
        </w:rPr>
        <w:t>74. 이전 오디오 Reference에서 다음 오디오 Reference로 자연스럽게 이어지는 느낌을 만들려면?</w:t>
      </w:r>
    </w:p>
    <w:p>
      <w:pPr>
        <w:spacing w:after="20"/>
      </w:pPr>
      <w:hyperlink w:anchor="q75" w:history="1">
        <w:r>
          <w:rPr>
            <w:color w:val="1F4E79"/>
            <w:u w:val="single"/>
          </w:rPr>
          <w:t>75. 오디오 Reference 전체를 최종 영상에 그대로 재사용하려면?</w:t>
        </w:r>
      </w:hyperlink>
    </w:p>
    <w:p>
      <w:pPr>
        <w:spacing w:after="20"/>
      </w:pPr>
      <w:hyperlink w:anchor="q76" w:history="1">
        <w:r>
          <w:rPr>
            <w:color w:val="1F4E79"/>
            <w:u w:val="single"/>
          </w:rPr>
          <w:t>76. 오디오 Reference 일부만 재사용하려면?</w:t>
        </w:r>
      </w:hyperlink>
    </w:p>
    <w:p>
      <w:pPr>
        <w:spacing w:after="20"/>
      </w:pPr>
      <w:hyperlink w:anchor="q77" w:history="1">
        <w:r>
          <w:rPr>
            <w:color w:val="1F4E79"/>
            <w:u w:val="single"/>
          </w:rPr>
          <w:t>77. `일반 오디오 참조`는 언제 쓰나?</w:t>
        </w:r>
      </w:hyperlink>
    </w:p>
    <w:p>
      <w:pPr>
        <w:spacing w:after="20"/>
      </w:pPr>
      <w:r>
        <w:rPr>
          <w:rFonts w:ascii="NanumSquare" w:hAnsi="NanumSquare" w:eastAsia="NanumSquare"/>
          <w:sz w:val="18"/>
        </w:rPr>
        <w:t>78. 오디오 Reference를 `직접 지정`으로 쓰는 경우는?</w:t>
      </w:r>
    </w:p>
    <w:p>
      <w:pPr>
        <w:spacing w:after="20"/>
      </w:pPr>
      <w:hyperlink w:anchor="q79" w:history="1">
        <w:r>
          <w:rPr>
            <w:color w:val="1F4E79"/>
            <w:u w:val="single"/>
          </w:rPr>
          <w:t>79. 영상 Reference N의 내장 오디오와 독립 오디오 Reference는 어떻게 다른가?</w:t>
        </w:r>
      </w:hyperlink>
    </w:p>
    <w:p>
      <w:pPr>
        <w:spacing w:after="20"/>
      </w:pPr>
      <w:r>
        <w:rPr>
          <w:rFonts w:ascii="NanumSquare" w:hAnsi="NanumSquare" w:eastAsia="NanumSquare"/>
          <w:sz w:val="18"/>
        </w:rPr>
        <w:t>80. 영상 Reference N의 오디오만 있고 영상 Reference N 영상은 연결되지 않아도 되나?</w:t>
      </w:r>
    </w:p>
    <w:p>
      <w:pPr>
        <w:pStyle w:val="Heading2"/>
      </w:pPr>
      <w:r>
        <w:rPr>
          <w:rFonts w:ascii="NanumSquare" w:hAnsi="NanumSquare" w:eastAsia="NanumSquare"/>
        </w:rPr>
        <w:t>I. 적용 구간 · 같은 대상 연결 · 복합 Reference</w:t>
      </w:r>
    </w:p>
    <w:p>
      <w:pPr>
        <w:spacing w:after="20"/>
      </w:pPr>
      <w:r>
        <w:rPr>
          <w:rFonts w:ascii="NanumSquare" w:hAnsi="NanumSquare" w:eastAsia="NanumSquare"/>
          <w:sz w:val="18"/>
        </w:rPr>
        <w:t>81. 특정 촬영 컷에만 Reference를 적용하려면?</w:t>
      </w:r>
    </w:p>
    <w:p>
      <w:pPr>
        <w:spacing w:after="20"/>
      </w:pPr>
      <w:hyperlink w:anchor="q82" w:history="1">
        <w:r>
          <w:rPr>
            <w:color w:val="1F4E79"/>
            <w:u w:val="single"/>
          </w:rPr>
          <w:t>82. 촬영 컷 1과 촬영 컷 3에만 Reference를 적용할 수 있나?</w:t>
        </w:r>
      </w:hyperlink>
    </w:p>
    <w:p>
      <w:pPr>
        <w:spacing w:after="20"/>
      </w:pPr>
      <w:hyperlink w:anchor="q83" w:history="1">
        <w:r>
          <w:rPr>
            <w:color w:val="1F4E79"/>
            <w:u w:val="single"/>
          </w:rPr>
          <w:t>83. Reference를 특정 시간부터만 켜는 옵션이 있나?</w:t>
        </w:r>
      </w:hyperlink>
    </w:p>
    <w:p>
      <w:pPr>
        <w:spacing w:after="20"/>
      </w:pPr>
      <w:r>
        <w:rPr>
          <w:rFonts w:ascii="NanumSquare" w:hAnsi="NanumSquare" w:eastAsia="NanumSquare"/>
          <w:sz w:val="18"/>
        </w:rPr>
        <w:t>84. 같은 인물의 정체성 이미지 Reference와 의상 이미지 Reference를 모두 모든 촬영 컷에 써도 되나?</w:t>
      </w:r>
    </w:p>
    <w:p>
      <w:pPr>
        <w:spacing w:after="20"/>
      </w:pPr>
      <w:r>
        <w:rPr>
          <w:rFonts w:ascii="NanumSquare" w:hAnsi="NanumSquare" w:eastAsia="NanumSquare"/>
          <w:sz w:val="18"/>
        </w:rPr>
        <w:t>85. 같은 인물에 정체성 이미지 Reference, 포즈 이미지 Reference, 동작 영상 Reference, 음성 오디오 Reference를 모두 쓸 수 있나?</w:t>
      </w:r>
    </w:p>
    <w:p>
      <w:pPr>
        <w:spacing w:after="20"/>
      </w:pPr>
      <w:hyperlink w:anchor="q86" w:history="1">
        <w:r>
          <w:rPr>
            <w:color w:val="1F4E79"/>
            <w:u w:val="single"/>
          </w:rPr>
          <w:t>86. 여러 Reference가 서로 다른 배경을 가지고 있으면 어떻게 해야 하나?</w:t>
        </w:r>
      </w:hyperlink>
    </w:p>
    <w:p>
      <w:pPr>
        <w:spacing w:after="20"/>
      </w:pPr>
      <w:hyperlink w:anchor="q87" w:history="1">
        <w:r>
          <w:rPr>
            <w:color w:val="1F4E79"/>
            <w:u w:val="single"/>
          </w:rPr>
          <w:t>87. 여러 제품 사진을 `같은 대상 연결`로 묶었는데 역할도 같아야 하나?</w:t>
        </w:r>
      </w:hyperlink>
    </w:p>
    <w:p>
      <w:pPr>
        <w:spacing w:after="20"/>
      </w:pPr>
      <w:hyperlink w:anchor="q88" w:history="1">
        <w:r>
          <w:rPr>
            <w:color w:val="1F4E79"/>
            <w:u w:val="single"/>
          </w:rPr>
          <w:t>88. `같은 대상 연결` 번호 1~6은 우선순위인가?</w:t>
        </w:r>
      </w:hyperlink>
    </w:p>
    <w:p>
      <w:pPr>
        <w:spacing w:after="20"/>
      </w:pPr>
      <w:hyperlink w:anchor="q89" w:history="1">
        <w:r>
          <w:rPr>
            <w:color w:val="1F4E79"/>
            <w:u w:val="single"/>
          </w:rPr>
          <w:t>89. `자동 · 원본과 목표에 맞게` 역할은 언제 유용한가?</w:t>
        </w:r>
      </w:hyperlink>
    </w:p>
    <w:p>
      <w:pPr>
        <w:spacing w:after="20"/>
      </w:pPr>
      <w:hyperlink w:anchor="q90" w:history="1">
        <w:r>
          <w:rPr>
            <w:color w:val="1F4E79"/>
            <w:u w:val="single"/>
          </w:rPr>
          <w:t>90. Reference 역할이 애매할 때 `일반 시각/비디오/오디오 참조`와 `직접 지정` 중 무엇을 쓰나?</w:t>
        </w:r>
      </w:hyperlink>
    </w:p>
    <w:p>
      <w:pPr>
        <w:pStyle w:val="Heading2"/>
      </w:pPr>
      <w:r>
        <w:rPr>
          <w:rFonts w:ascii="NanumSquare" w:hAnsi="NanumSquare" w:eastAsia="NanumSquare"/>
        </w:rPr>
        <w:t>J. 원테이크 · 멀티컷 Reference 운용</w:t>
      </w:r>
    </w:p>
    <w:p>
      <w:pPr>
        <w:spacing w:after="20"/>
      </w:pPr>
      <w:hyperlink w:anchor="q91" w:history="1">
        <w:r>
          <w:rPr>
            <w:color w:val="1F4E79"/>
            <w:u w:val="single"/>
          </w:rPr>
          <w:t>91. 원테이크에서 인물 A 정체성을 계속 유지하려면?</w:t>
        </w:r>
      </w:hyperlink>
    </w:p>
    <w:p>
      <w:pPr>
        <w:spacing w:after="20"/>
      </w:pPr>
      <w:hyperlink w:anchor="q92" w:history="1">
        <w:r>
          <w:rPr>
            <w:color w:val="1F4E79"/>
            <w:u w:val="single"/>
          </w:rPr>
          <w:t>92. 원테이크 중간부터 포즈 Reference를 쓰려면?</w:t>
        </w:r>
      </w:hyperlink>
    </w:p>
    <w:p>
      <w:pPr>
        <w:spacing w:after="20"/>
      </w:pPr>
      <w:hyperlink w:anchor="q93" w:history="1">
        <w:r>
          <w:rPr>
            <w:color w:val="1F4E79"/>
            <w:u w:val="single"/>
          </w:rPr>
          <w:t>93. 원테이크에서 영상 Reference 동작 Reference를 중간부터 따라 하게 하려면?</w:t>
        </w:r>
      </w:hyperlink>
    </w:p>
    <w:p>
      <w:pPr>
        <w:spacing w:after="20"/>
      </w:pPr>
      <w:hyperlink w:anchor="q94" w:history="1">
        <w:r>
          <w:rPr>
            <w:color w:val="1F4E79"/>
            <w:u w:val="single"/>
          </w:rPr>
          <w:t>94. 원테이크에서 카메라 영상 Reference를 활용하려면?</w:t>
        </w:r>
      </w:hyperlink>
    </w:p>
    <w:p>
      <w:pPr>
        <w:spacing w:after="20"/>
      </w:pPr>
      <w:r>
        <w:rPr>
          <w:rFonts w:ascii="NanumSquare" w:hAnsi="NanumSquare" w:eastAsia="NanumSquare"/>
          <w:sz w:val="18"/>
        </w:rPr>
        <w:t>95. 멀티컷에서 인물 A는 계속 유지하고 촬영 컷마다 포즈만 바꾸려면?</w:t>
      </w:r>
    </w:p>
    <w:p>
      <w:pPr>
        <w:spacing w:after="20"/>
      </w:pPr>
      <w:r>
        <w:rPr>
          <w:rFonts w:ascii="NanumSquare" w:hAnsi="NanumSquare" w:eastAsia="NanumSquare"/>
          <w:sz w:val="18"/>
        </w:rPr>
        <w:t>96. 촬영 컷마다 다른 배경 Reference를 쓰려면?</w:t>
      </w:r>
    </w:p>
    <w:p>
      <w:pPr>
        <w:spacing w:after="20"/>
      </w:pPr>
      <w:r>
        <w:rPr>
          <w:rFonts w:ascii="NanumSquare" w:hAnsi="NanumSquare" w:eastAsia="NanumSquare"/>
          <w:sz w:val="18"/>
        </w:rPr>
        <w:t>97. 촬영 컷마다 다른 영상 Reference 동작 Reference를 쓰려면?</w:t>
      </w:r>
    </w:p>
    <w:p>
      <w:pPr>
        <w:spacing w:after="20"/>
      </w:pPr>
      <w:r>
        <w:rPr>
          <w:rFonts w:ascii="NanumSquare" w:hAnsi="NanumSquare" w:eastAsia="NanumSquare"/>
          <w:sz w:val="18"/>
        </w:rPr>
        <w:t>98. 촬영 컷마다 다른 오디오 Reference 음성 Reference를 바꿔도 되나?</w:t>
      </w:r>
    </w:p>
    <w:p>
      <w:pPr>
        <w:spacing w:after="20"/>
      </w:pPr>
      <w:r>
        <w:rPr>
          <w:rFonts w:ascii="NanumSquare" w:hAnsi="NanumSquare" w:eastAsia="NanumSquare"/>
          <w:sz w:val="18"/>
        </w:rPr>
        <w:t>99. 멀티컷에서 정확 대사 오디오 Reference를 촬영 컷별로 나누려면?</w:t>
      </w:r>
    </w:p>
    <w:p>
      <w:pPr>
        <w:spacing w:after="20"/>
      </w:pPr>
      <w:r>
        <w:rPr>
          <w:rFonts w:ascii="NanumSquare" w:hAnsi="NanumSquare" w:eastAsia="NanumSquare"/>
          <w:sz w:val="18"/>
        </w:rPr>
        <w:t>100. R2V에서 촬영 컷을 나누는 가장 큰 장점은?</w:t>
      </w:r>
    </w:p>
    <w:p>
      <w:pPr>
        <w:pStyle w:val="Heading2"/>
      </w:pPr>
      <w:r>
        <w:rPr>
          <w:rFonts w:ascii="NanumSquare" w:hAnsi="NanumSquare" w:eastAsia="NanumSquare"/>
        </w:rPr>
        <w:t>K. Main 설정과 R2V Reference 함께 쓰기</w:t>
      </w:r>
    </w:p>
    <w:p>
      <w:pPr>
        <w:spacing w:after="20"/>
      </w:pPr>
      <w:hyperlink w:anchor="q101" w:history="1">
        <w:r>
          <w:rPr>
            <w:color w:val="1F4E79"/>
            <w:u w:val="single"/>
          </w:rPr>
          <w:t>101. R2V의 Main 인물 설정과 인물 Reference가 다르면 어느 쪽이 우선하나?</w:t>
        </w:r>
      </w:hyperlink>
    </w:p>
    <w:p>
      <w:pPr>
        <w:spacing w:after="20"/>
      </w:pPr>
      <w:hyperlink w:anchor="q102" w:history="1">
        <w:r>
          <w:rPr>
            <w:color w:val="1F4E79"/>
            <w:u w:val="single"/>
          </w:rPr>
          <w:t>102. R2V에서도 시간순 진행은 꼭 필요한가?</w:t>
        </w:r>
      </w:hyperlink>
    </w:p>
    <w:p>
      <w:pPr>
        <w:spacing w:after="20"/>
      </w:pPr>
      <w:hyperlink w:anchor="q103" w:history="1">
        <w:r>
          <w:rPr>
            <w:color w:val="1F4E79"/>
            <w:u w:val="single"/>
          </w:rPr>
          <w:t>103. R2V에서 내레이터와 보이는 인물의 행동을 동시에 진행하려면?</w:t>
        </w:r>
      </w:hyperlink>
    </w:p>
    <w:p>
      <w:pPr>
        <w:spacing w:after="20"/>
      </w:pPr>
      <w:hyperlink w:anchor="q104" w:history="1">
        <w:r>
          <w:rPr>
            <w:color w:val="1F4E79"/>
            <w:u w:val="single"/>
          </w:rPr>
          <w:t>104. R2V에서 화자 얼굴을 확실히 보여주려면?</w:t>
        </w:r>
      </w:hyperlink>
    </w:p>
    <w:p>
      <w:pPr>
        <w:spacing w:after="20"/>
      </w:pPr>
      <w:r>
        <w:rPr>
          <w:rFonts w:ascii="NanumSquare" w:hAnsi="NanumSquare" w:eastAsia="NanumSquare"/>
          <w:sz w:val="18"/>
        </w:rPr>
        <w:t>105. R2V에서 카메라 Reference와 촬영 컷별 카메라 메뉴를 함께 쓰려면?</w:t>
      </w:r>
    </w:p>
    <w:p>
      <w:pPr>
        <w:spacing w:after="20"/>
      </w:pPr>
      <w:hyperlink w:anchor="q106" w:history="1">
        <w:r>
          <w:rPr>
            <w:color w:val="1F4E79"/>
            <w:u w:val="single"/>
          </w:rPr>
          <w:t>106. R2V에서 `영상 스타일` Reference와 Main `영상 스타일`을 같이 써도 되나?</w:t>
        </w:r>
      </w:hyperlink>
    </w:p>
    <w:p>
      <w:pPr>
        <w:spacing w:after="20"/>
      </w:pPr>
      <w:hyperlink w:anchor="q107" w:history="1">
        <w:r>
          <w:rPr>
            <w:color w:val="1F4E79"/>
            <w:u w:val="single"/>
          </w:rPr>
          <w:t>107. 배경 Reference와 시간순 진행 `장면 / 배경 변경`을 함께 쓰면?</w:t>
        </w:r>
      </w:hyperlink>
    </w:p>
    <w:p>
      <w:pPr>
        <w:spacing w:after="20"/>
      </w:pPr>
      <w:hyperlink w:anchor="q108" w:history="1">
        <w:r>
          <w:rPr>
            <w:color w:val="1F4E79"/>
            <w:u w:val="single"/>
          </w:rPr>
          <w:t>108. 날씨 Reference와 `날씨 / 환경 변경`을 함께 쓸 수 있나?</w:t>
        </w:r>
      </w:hyperlink>
    </w:p>
    <w:p>
      <w:pPr>
        <w:spacing w:after="20"/>
      </w:pPr>
      <w:r>
        <w:rPr>
          <w:rFonts w:ascii="NanumSquare" w:hAnsi="NanumSquare" w:eastAsia="NanumSquare"/>
          <w:sz w:val="18"/>
        </w:rPr>
        <w:t>109. 인물 A 포즈 이미지 Reference와 동작 영상 Reference를 함께 쓰면 어떤 관계가 좋은가?</w:t>
      </w:r>
    </w:p>
    <w:p>
      <w:pPr>
        <w:spacing w:after="20"/>
      </w:pPr>
      <w:hyperlink w:anchor="q110" w:history="1">
        <w:r>
          <w:rPr>
            <w:color w:val="1F4E79"/>
            <w:u w:val="single"/>
          </w:rPr>
          <w:t>110. R2V에서도 환경음과 배경 음악 Main 설정을 쓸 수 있나?</w:t>
        </w:r>
      </w:hyperlink>
    </w:p>
    <w:p>
      <w:pPr>
        <w:pStyle w:val="Heading2"/>
      </w:pPr>
      <w:r>
        <w:rPr>
          <w:rFonts w:ascii="NanumSquare" w:hAnsi="NanumSquare" w:eastAsia="NanumSquare"/>
        </w:rPr>
        <w:t>L. 공식 한도 · warning · 실행 차단</w:t>
      </w:r>
    </w:p>
    <w:p>
      <w:pPr>
        <w:spacing w:after="20"/>
      </w:pPr>
      <w:hyperlink w:anchor="q111" w:history="1">
        <w:r>
          <w:rPr>
            <w:color w:val="1F4E79"/>
            <w:u w:val="single"/>
          </w:rPr>
          <w:t>111. R2V의 공식 Reference 개수 한도는?</w:t>
        </w:r>
      </w:hyperlink>
    </w:p>
    <w:p>
      <w:pPr>
        <w:spacing w:after="20"/>
      </w:pPr>
      <w:r>
        <w:rPr>
          <w:rFonts w:ascii="NanumSquare" w:hAnsi="NanumSquare" w:eastAsia="NanumSquare"/>
          <w:sz w:val="18"/>
        </w:rPr>
        <w:t>112. 같은 이미지 Reference를 두 역할로 썼는데 이미지 Reference 2개로 계산되나?</w:t>
      </w:r>
    </w:p>
    <w:p>
      <w:pPr>
        <w:spacing w:after="20"/>
      </w:pPr>
      <w:r>
        <w:rPr>
          <w:rFonts w:ascii="NanumSquare" w:hAnsi="NanumSquare" w:eastAsia="NanumSquare"/>
          <w:sz w:val="18"/>
        </w:rPr>
        <w:t>113. `영상 Reference N의 오디오`는 오디오만 단독으로 Reference 3개 한도에 포함되나?</w:t>
      </w:r>
    </w:p>
    <w:p>
      <w:pPr>
        <w:spacing w:after="20"/>
      </w:pPr>
      <w:hyperlink w:anchor="q114" w:history="1">
        <w:r>
          <w:rPr>
            <w:color w:val="1F4E79"/>
            <w:u w:val="single"/>
          </w:rPr>
          <w:t>114. 영상 Reference 길이 제한은?</w:t>
        </w:r>
      </w:hyperlink>
    </w:p>
    <w:p>
      <w:pPr>
        <w:spacing w:after="20"/>
      </w:pPr>
      <w:hyperlink w:anchor="q115" w:history="1">
        <w:r>
          <w:rPr>
            <w:color w:val="1F4E79"/>
            <w:u w:val="single"/>
          </w:rPr>
          <w:t>115. 오디오 Reference 길이 제한은?</w:t>
        </w:r>
      </w:hyperlink>
    </w:p>
    <w:p>
      <w:pPr>
        <w:spacing w:after="20"/>
      </w:pPr>
      <w:hyperlink w:anchor="q116" w:history="1">
        <w:r>
          <w:rPr>
            <w:color w:val="1F4E79"/>
            <w:u w:val="single"/>
          </w:rPr>
          <w:t>116. 커스텀 Loader 때문에 미디어 길이를 알 수 없으면 실행이 막히나?</w:t>
        </w:r>
      </w:hyperlink>
    </w:p>
    <w:p>
      <w:pPr>
        <w:spacing w:after="20"/>
      </w:pPr>
      <w:hyperlink w:anchor="q117" w:history="1">
        <w:r>
          <w:rPr>
            <w:color w:val="1F4E79"/>
            <w:u w:val="single"/>
          </w:rPr>
          <w:t>117. 어떤 Reference 충돌은 왜 warning이 아니라 실행 차단인가?</w:t>
        </w:r>
      </w:hyperlink>
    </w:p>
    <w:p>
      <w:pPr>
        <w:spacing w:after="20"/>
      </w:pPr>
      <w:r>
        <w:rPr>
          <w:rFonts w:ascii="NanumSquare" w:hAnsi="NanumSquare" w:eastAsia="NanumSquare"/>
          <w:sz w:val="18"/>
        </w:rPr>
        <w:t>118. 직접 편집 영상 Reference와 이어 만들 영상 Reference를 동시에 쓸 수 있나?</w:t>
      </w:r>
    </w:p>
    <w:p>
      <w:pPr>
        <w:spacing w:after="20"/>
      </w:pPr>
      <w:hyperlink w:anchor="q119" w:history="1">
        <w:r>
          <w:rPr>
            <w:color w:val="1F4E79"/>
            <w:u w:val="single"/>
          </w:rPr>
          <w:t>119. 첫 프레임/마지막 프레임 앵커를 여러 장 넣을 수 있나?</w:t>
        </w:r>
      </w:hyperlink>
    </w:p>
    <w:p>
      <w:pPr>
        <w:spacing w:after="20"/>
      </w:pPr>
      <w:hyperlink w:anchor="q120" w:history="1">
        <w:r>
          <w:rPr>
            <w:color w:val="1F4E79"/>
            <w:u w:val="single"/>
          </w:rPr>
          <w:t>120. `오디오 전체 신호 재사용`은 왜 충돌이 많나?</w:t>
        </w:r>
      </w:hyperlink>
    </w:p>
    <w:p>
      <w:pPr>
        <w:pStyle w:val="Heading2"/>
      </w:pPr>
      <w:r>
        <w:rPr>
          <w:rFonts w:ascii="NanumSquare" w:hAnsi="NanumSquare" w:eastAsia="NanumSquare"/>
        </w:rPr>
        <w:t>M. 복합 실전 조합</w:t>
      </w:r>
    </w:p>
    <w:p>
      <w:pPr>
        <w:spacing w:after="20"/>
      </w:pPr>
      <w:r>
        <w:rPr>
          <w:rFonts w:ascii="NanumSquare" w:hAnsi="NanumSquare" w:eastAsia="NanumSquare"/>
          <w:sz w:val="18"/>
        </w:rPr>
        <w:t>121. 얼굴 이미지 Reference + 의상 이미지 Reference + 포즈 이미지 Reference + 동작 영상 Reference + 음성 오디오 Reference를 한 인물에 총동원하는 권장 순서는?</w:t>
      </w:r>
    </w:p>
    <w:p>
      <w:pPr>
        <w:spacing w:after="20"/>
      </w:pPr>
      <w:r>
        <w:rPr>
          <w:rFonts w:ascii="NanumSquare" w:hAnsi="NanumSquare" w:eastAsia="NanumSquare"/>
          <w:sz w:val="18"/>
        </w:rPr>
        <w:t>122. 인물은 이미지 Reference, 배경은 다른 이미지 Reference, 동작은 영상 Reference로 만드는 기본 조합은?</w:t>
      </w:r>
    </w:p>
    <w:p>
      <w:pPr>
        <w:spacing w:after="20"/>
      </w:pPr>
      <w:r>
        <w:rPr>
          <w:rFonts w:ascii="NanumSquare" w:hAnsi="NanumSquare" w:eastAsia="NanumSquare"/>
          <w:sz w:val="18"/>
        </w:rPr>
        <w:t>123. 제품 광고에서 제품 이미지 Reference + 카메라 영상 Reference + 음악 오디오 Reference를 함께 쓰려면?</w:t>
      </w:r>
    </w:p>
    <w:p>
      <w:pPr>
        <w:spacing w:after="20"/>
      </w:pPr>
      <w:hyperlink w:anchor="q124" w:history="1">
        <w:r>
          <w:rPr>
            <w:color w:val="1F4E79"/>
            <w:u w:val="single"/>
          </w:rPr>
          <w:t>124. 댄스 영상에서 인물 외형 + 춤 영상 Reference + 음악 박자를 조합하려면?</w:t>
        </w:r>
      </w:hyperlink>
    </w:p>
    <w:p>
      <w:pPr>
        <w:spacing w:after="20"/>
      </w:pPr>
      <w:r>
        <w:rPr>
          <w:rFonts w:ascii="NanumSquare" w:hAnsi="NanumSquare" w:eastAsia="NanumSquare"/>
          <w:sz w:val="18"/>
        </w:rPr>
        <w:t>125. 대화 장면에서 얼굴 이미지 Reference + 음성 오디오 Reference + 정확 대사 오디오 Reference를 쓰려면?</w:t>
      </w:r>
    </w:p>
    <w:p>
      <w:pPr>
        <w:spacing w:after="20"/>
      </w:pPr>
      <w:r>
        <w:rPr>
          <w:rFonts w:ascii="NanumSquare" w:hAnsi="NanumSquare" w:eastAsia="NanumSquare"/>
          <w:sz w:val="18"/>
        </w:rPr>
        <w:t>126. 원본 영상 Reference를 이어 만들면서 같은 인물 얼굴도 강하게 유지하려면?</w:t>
      </w:r>
    </w:p>
    <w:p>
      <w:pPr>
        <w:spacing w:after="20"/>
      </w:pPr>
      <w:r>
        <w:rPr>
          <w:rFonts w:ascii="NanumSquare" w:hAnsi="NanumSquare" w:eastAsia="NanumSquare"/>
          <w:sz w:val="18"/>
        </w:rPr>
        <w:t>127. 원본 영상 Reference를 편집하면서 제품만 다른 이미지 Reference로 교체하려면?</w:t>
      </w:r>
    </w:p>
    <w:p>
      <w:pPr>
        <w:spacing w:after="20"/>
      </w:pPr>
      <w:hyperlink w:anchor="q128" w:history="1">
        <w:r>
          <w:rPr>
            <w:color w:val="1F4E79"/>
            <w:u w:val="single"/>
          </w:rPr>
          <w:t>128. Reference 배경은 유지하고 날씨만 바꾸려면?</w:t>
        </w:r>
      </w:hyperlink>
    </w:p>
    <w:p>
      <w:pPr>
        <w:spacing w:after="20"/>
      </w:pPr>
      <w:hyperlink w:anchor="q129" w:history="1">
        <w:r>
          <w:rPr>
            <w:color w:val="1F4E79"/>
            <w:u w:val="single"/>
          </w:rPr>
          <w:t>129. Reference 의상은 유지하고 색상만 시간순 진행/목표에서 바꾸려면?</w:t>
        </w:r>
      </w:hyperlink>
    </w:p>
    <w:p>
      <w:pPr>
        <w:spacing w:after="20"/>
      </w:pPr>
      <w:hyperlink w:anchor="q130" w:history="1">
        <w:r>
          <w:rPr>
            <w:color w:val="1F4E79"/>
            <w:u w:val="single"/>
          </w:rPr>
          <w:t>130. Reference 스타일은 유지하면서 실제 장면만 완전히 새로 만들려면?</w:t>
        </w:r>
      </w:hyperlink>
    </w:p>
    <w:p>
      <w:pPr>
        <w:pStyle w:val="Heading2"/>
      </w:pPr>
      <w:r>
        <w:rPr>
          <w:rFonts w:ascii="NanumSquare" w:hAnsi="NanumSquare" w:eastAsia="NanumSquare"/>
        </w:rPr>
        <w:t>N. 자주 겪는 문제 해결</w:t>
      </w:r>
    </w:p>
    <w:p>
      <w:pPr>
        <w:spacing w:after="20"/>
      </w:pPr>
      <w:hyperlink w:anchor="q131" w:history="1">
        <w:r>
          <w:rPr>
            <w:color w:val="1F4E79"/>
            <w:u w:val="single"/>
          </w:rPr>
          <w:t>131. 포즈 Reference의 다른 사람 얼굴이 결과에 섞이는 느낌이면?</w:t>
        </w:r>
      </w:hyperlink>
    </w:p>
    <w:p>
      <w:pPr>
        <w:spacing w:after="20"/>
      </w:pPr>
      <w:hyperlink w:anchor="q132" w:history="1">
        <w:r>
          <w:rPr>
            <w:color w:val="1F4E79"/>
            <w:u w:val="single"/>
          </w:rPr>
          <w:t>132. 배경 Reference 속 사람이 결과에 자꾸 등장하면?</w:t>
        </w:r>
      </w:hyperlink>
    </w:p>
    <w:p>
      <w:pPr>
        <w:spacing w:after="20"/>
      </w:pPr>
      <w:r>
        <w:rPr>
          <w:rFonts w:ascii="NanumSquare" w:hAnsi="NanumSquare" w:eastAsia="NanumSquare"/>
          <w:sz w:val="18"/>
        </w:rPr>
        <w:t>133. 동작 영상 Reference의 원래 배경까지 따라오면?</w:t>
      </w:r>
    </w:p>
    <w:p>
      <w:pPr>
        <w:spacing w:after="20"/>
      </w:pPr>
      <w:hyperlink w:anchor="q134" w:history="1">
        <w:r>
          <w:rPr>
            <w:color w:val="1F4E79"/>
            <w:u w:val="single"/>
          </w:rPr>
          <w:t>134. 오디오 Reference의 원래 대사를 자꾸 따라오는 느낌이면?</w:t>
        </w:r>
      </w:hyperlink>
    </w:p>
    <w:p>
      <w:pPr>
        <w:spacing w:after="20"/>
      </w:pPr>
      <w:hyperlink w:anchor="q135" w:history="1">
        <w:r>
          <w:rPr>
            <w:color w:val="1F4E79"/>
            <w:u w:val="single"/>
          </w:rPr>
          <w:t>135. 새 대사를 넣었는데 정확 대사 Reference와 충돌 오류가 나면?</w:t>
        </w:r>
      </w:hyperlink>
    </w:p>
    <w:p>
      <w:pPr>
        <w:spacing w:after="20"/>
      </w:pPr>
      <w:hyperlink w:anchor="q136" w:history="1">
        <w:r>
          <w:rPr>
            <w:color w:val="1F4E79"/>
            <w:u w:val="single"/>
          </w:rPr>
          <w:t>136. 목소리는 맞는데 입 움직임이 약하면?</w:t>
        </w:r>
      </w:hyperlink>
    </w:p>
    <w:p>
      <w:pPr>
        <w:spacing w:after="20"/>
      </w:pPr>
      <w:hyperlink w:anchor="q137" w:history="1">
        <w:r>
          <w:rPr>
            <w:color w:val="1F4E79"/>
            <w:u w:val="single"/>
          </w:rPr>
          <w:t>137. 여러 인물의 목소리가 서로 바뀌는 느낌이면?</w:t>
        </w:r>
      </w:hyperlink>
    </w:p>
    <w:p>
      <w:pPr>
        <w:spacing w:after="20"/>
      </w:pPr>
      <w:r>
        <w:rPr>
          <w:rFonts w:ascii="NanumSquare" w:hAnsi="NanumSquare" w:eastAsia="NanumSquare"/>
          <w:sz w:val="18"/>
        </w:rPr>
        <w:t>138. 촬영 컷이 바뀔 때 인물 얼굴이 크게 달라지면?</w:t>
      </w:r>
    </w:p>
    <w:p>
      <w:pPr>
        <w:spacing w:after="20"/>
      </w:pPr>
      <w:hyperlink w:anchor="q139" w:history="1">
        <w:r>
          <w:rPr>
            <w:color w:val="1F4E79"/>
            <w:u w:val="single"/>
          </w:rPr>
          <w:t>139. Reference가 많아 무엇이 영향을 주는지 모르겠다면?</w:t>
        </w:r>
      </w:hyperlink>
    </w:p>
    <w:p>
      <w:pPr>
        <w:spacing w:after="20"/>
      </w:pPr>
      <w:hyperlink w:anchor="q140" w:history="1">
        <w:r>
          <w:rPr>
            <w:color w:val="1F4E79"/>
            <w:u w:val="single"/>
          </w:rPr>
          <w:t>140. Reference를 추가한 뒤 기존 Main 설정이 약해진 느낌이면?</w:t>
        </w:r>
      </w:hyperlink>
    </w:p>
    <w:p>
      <w:pPr>
        <w:pStyle w:val="Heading2"/>
      </w:pPr>
      <w:r>
        <w:rPr>
          <w:rFonts w:ascii="NanumSquare" w:hAnsi="NanumSquare" w:eastAsia="NanumSquare"/>
        </w:rPr>
        <w:t>O. Reference 선택 · 품질 · 운영 팁</w:t>
      </w:r>
    </w:p>
    <w:p>
      <w:pPr>
        <w:spacing w:after="20"/>
      </w:pPr>
      <w:hyperlink w:anchor="q141" w:history="1">
        <w:r>
          <w:rPr>
            <w:color w:val="1F4E79"/>
            <w:u w:val="single"/>
          </w:rPr>
          <w:t>141. 인물 Reference 사진은 어떤 것이 가장 실용적인가?</w:t>
        </w:r>
      </w:hyperlink>
    </w:p>
    <w:p>
      <w:pPr>
        <w:spacing w:after="20"/>
      </w:pPr>
      <w:hyperlink w:anchor="q142" w:history="1">
        <w:r>
          <w:rPr>
            <w:color w:val="1F4E79"/>
            <w:u w:val="single"/>
          </w:rPr>
          <w:t>142. 포즈 Reference 사진을 고르는 팁은?</w:t>
        </w:r>
      </w:hyperlink>
    </w:p>
    <w:p>
      <w:pPr>
        <w:spacing w:after="20"/>
      </w:pPr>
      <w:hyperlink w:anchor="q143" w:history="1">
        <w:r>
          <w:rPr>
            <w:color w:val="1F4E79"/>
            <w:u w:val="single"/>
          </w:rPr>
          <w:t>143. 동작 영상 Reference를 고르는 팁은?</w:t>
        </w:r>
      </w:hyperlink>
    </w:p>
    <w:p>
      <w:pPr>
        <w:spacing w:after="20"/>
      </w:pPr>
      <w:r>
        <w:rPr>
          <w:rFonts w:ascii="NanumSquare" w:hAnsi="NanumSquare" w:eastAsia="NanumSquare"/>
          <w:sz w:val="18"/>
        </w:rPr>
        <w:t>144. 음성 오디오 Reference를 고르는 팁은?</w:t>
      </w:r>
    </w:p>
    <w:p>
      <w:pPr>
        <w:spacing w:after="20"/>
      </w:pPr>
      <w:r>
        <w:rPr>
          <w:rFonts w:ascii="NanumSquare" w:hAnsi="NanumSquare" w:eastAsia="NanumSquare"/>
          <w:sz w:val="18"/>
        </w:rPr>
        <w:t>145. 정확 대사 오디오 Reference를 준비하는 팁은?</w:t>
      </w:r>
    </w:p>
    <w:p>
      <w:pPr>
        <w:spacing w:after="20"/>
      </w:pPr>
      <w:hyperlink w:anchor="q146" w:history="1">
        <w:r>
          <w:rPr>
            <w:color w:val="1F4E79"/>
            <w:u w:val="single"/>
          </w:rPr>
          <w:t>146. 배경 Reference를 고르는 팁은?</w:t>
        </w:r>
      </w:hyperlink>
    </w:p>
    <w:p>
      <w:pPr>
        <w:spacing w:after="20"/>
      </w:pPr>
      <w:hyperlink w:anchor="q147" w:history="1">
        <w:r>
          <w:rPr>
            <w:color w:val="1F4E79"/>
            <w:u w:val="single"/>
          </w:rPr>
          <w:t>147. Reference를 몇 개부터 시작하는 것이 좋은가?</w:t>
        </w:r>
      </w:hyperlink>
    </w:p>
    <w:p>
      <w:pPr>
        <w:spacing w:after="20"/>
      </w:pPr>
      <w:hyperlink w:anchor="q148" w:history="1">
        <w:r>
          <w:rPr>
            <w:color w:val="1F4E79"/>
            <w:u w:val="single"/>
          </w:rPr>
          <w:t>148. R2V 결과가 불안정할 때 가장 효과적인 진단 순서는?</w:t>
        </w:r>
      </w:hyperlink>
    </w:p>
    <w:p>
      <w:pPr>
        <w:spacing w:after="20"/>
      </w:pPr>
      <w:hyperlink w:anchor="q149" w:history="1">
        <w:r>
          <w:rPr>
            <w:color w:val="1F4E79"/>
            <w:u w:val="single"/>
          </w:rPr>
          <w:t>149. R2V 프롬프트가 길어질 때 무엇을 줄여야 하나?</w:t>
        </w:r>
      </w:hyperlink>
    </w:p>
    <w:p>
      <w:pPr>
        <w:spacing w:after="20"/>
      </w:pPr>
      <w:hyperlink w:anchor="q150" w:history="1">
        <w:r>
          <w:rPr>
            <w:color w:val="1F4E79"/>
            <w:u w:val="single"/>
          </w:rPr>
          <w:t>150. R2V에서 사용자가 가장 기억해야 할 네 가지 질문은?</w:t>
        </w:r>
      </w:hyperlink>
    </w:p>
    <w:p>
      <w:r>
        <w:rPr>
          <w:rFonts w:ascii="NanumSquare" w:hAnsi="NanumSquare" w:eastAsia="NanumSquare"/>
        </w:rPr>
      </w:r>
    </w:p>
    <w:p>
      <w:pPr>
        <w:pStyle w:val="Heading1"/>
      </w:pPr>
      <w:r>
        <w:rPr>
          <w:rFonts w:ascii="NanumSquare" w:hAnsi="NanumSquare" w:eastAsia="NanumSquare"/>
        </w:rPr>
        <w:t>A. R2V 시작하기 · Reference 기본 원리</w:t>
      </w:r>
    </w:p>
    <w:p>
      <w:bookmarkStart w:id="20001" w:name="q1"/>
      <w:pPr>
        <w:pStyle w:val="Heading2"/>
      </w:pPr>
      <w:r>
        <w:rPr>
          <w:rFonts w:ascii="NanumSquare" w:hAnsi="NanumSquare" w:eastAsia="NanumSquare"/>
          <w:b/>
          <w:color w:val="2E5C8A"/>
          <w:sz w:val="23"/>
        </w:rPr>
        <w:t>1. R2V는 언제 I2V/T2V보다 유리한가?</w:t>
      </w:r>
      <w:bookmarkEnd w:id="20001"/>
    </w:p>
    <w:p>
      <w:r>
        <w:rPr>
          <w:rFonts w:ascii="NanumSquare" w:hAnsi="NanumSquare" w:eastAsia="NanumSquare"/>
        </w:rPr>
        <w:t>여러 이미지·영상·오디오에서 서로 다른 요소를 분리해 가져오거나, 같은 인물의 외형·의상·포즈·동작·목소리를 역할별로 제어해야 할 때 R2V가 적합합니다.</w:t>
      </w:r>
    </w:p>
    <w:p>
      <w:r>
        <w:rPr>
          <w:rFonts w:ascii="NanumSquare" w:hAnsi="NanumSquare" w:eastAsia="NanumSquare"/>
          <w:b/>
          <w:color w:val="282828"/>
          <w:sz w:val="18"/>
        </w:rPr>
        <w:t>설정 방법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1) R2V 노드에 필요한 `이미지 참조 N`, `영상 참조 N`, `오디오 참조 N`을 연결합니다.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2) 각 Reference의 `참고할 요소`를 실제 목적에 맞게 지정합니다.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3) Main과 동일하게 장면·시간순 진행·촬영·사운드는 “만들 최종 영상”의 목표로 설정합니다.</w:t>
      </w:r>
    </w:p>
    <w:p>
      <w:pPr>
        <w:pStyle w:val="TipBox"/>
      </w:pPr>
      <w:r>
        <w:rPr>
          <w:rFonts w:ascii="NanumSquare" w:hAnsi="NanumSquare" w:eastAsia="NanumSquare"/>
          <w:b/>
          <w:color w:val="28642D"/>
          <w:sz w:val="18"/>
        </w:rPr>
        <w:t xml:space="preserve">팁  </w:t>
      </w:r>
      <w:r>
        <w:rPr>
          <w:rFonts w:ascii="NanumSquare" w:hAnsi="NanumSquare" w:eastAsia="NanumSquare"/>
          <w:b w:val="0"/>
          <w:color w:val="285028"/>
          <w:sz w:val="18"/>
        </w:rPr>
        <w:t>한 장의 시작 이미지만 자연스럽게 움직이는 작업이면 I2V가 더 단순할 수 있습니다.</w:t>
      </w:r>
    </w:p>
    <w:p>
      <w:pPr>
        <w:pStyle w:val="CautionBox"/>
      </w:pPr>
      <w:r>
        <w:rPr>
          <w:rFonts w:ascii="NanumSquare" w:hAnsi="NanumSquare" w:eastAsia="NanumSquare"/>
          <w:b/>
          <w:color w:val="8C4619"/>
          <w:sz w:val="18"/>
        </w:rPr>
        <w:t xml:space="preserve">주의  </w:t>
      </w:r>
      <w:r>
        <w:rPr>
          <w:rFonts w:ascii="NanumSquare" w:hAnsi="NanumSquare" w:eastAsia="NanumSquare"/>
          <w:b w:val="0"/>
          <w:color w:val="784119"/>
          <w:sz w:val="18"/>
        </w:rPr>
        <w:t>Reference가 많다고 항상 좋은 것이 아닙니다. 역할이 분명할 때만 추가하세요.</w:t>
      </w:r>
    </w:p>
    <w:p>
      <w:pPr>
        <w:pStyle w:val="TipBox"/>
      </w:pPr>
      <w:r>
        <w:rPr>
          <w:rFonts w:ascii="NanumSquare" w:hAnsi="NanumSquare" w:eastAsia="NanumSquare"/>
        </w:rPr>
        <w:t>이해 포인트  입력 방식은 프롬프트의 성격만 바꾸는 이름표가 아니라 실제 이미지 연결 상태와 함께 해석해야 합니다. `자동`에서는 이미지 없음=T2VA, 시작 이미지만=I2VA, 마지막 이미지만=L2VA, 시작+마지막 이미지=FL2VA로 판정됩니다.</w:t>
      </w:r>
    </w:p>
    <w:p>
      <w:pPr>
        <w:pStyle w:val="TipBox"/>
      </w:pPr>
      <w:r>
        <w:rPr>
          <w:rFonts w:ascii="NanumSquare" w:hAnsi="NanumSquare" w:eastAsia="NanumSquare"/>
        </w:rPr>
        <w:t>설정 후 확인  프롬프트 노드의 `영상 입력 방식`과 실제 H3 생성 노드의 이미지 연결이 같은 작업을 설명하는지 확인하십시오. I2V에서는 원본에 이미 보이는 얼굴·옷·배경을 장황하게 반복하기보다 새로 일어날 변화와 유지/변경 목표를 분명히 적는 편이 좋습니다.</w:t>
      </w:r>
    </w:p>
    <w:p>
      <w:pPr>
        <w:spacing w:after="80"/>
      </w:pPr>
      <w:hyperlink w:anchor="top_index" w:history="1">
        <w:r>
          <w:rPr>
            <w:color w:val="1F4E79"/>
            <w:u w:val="single"/>
          </w:rPr>
          <w:t>↑ 인덱스로 돌아가기</w:t>
        </w:r>
      </w:hyperlink>
    </w:p>
    <w:p>
      <w:bookmarkStart w:id="20002" w:name="q2"/>
      <w:pPr>
        <w:pStyle w:val="Heading2"/>
      </w:pPr>
      <w:r>
        <w:rPr>
          <w:rFonts w:ascii="NanumSquare" w:hAnsi="NanumSquare" w:eastAsia="NanumSquare"/>
          <w:b/>
          <w:color w:val="2E5C8A"/>
          <w:sz w:val="23"/>
        </w:rPr>
        <w:t>2. R2V에서 Reference를 연결한 뒤 가장 먼저 설정할 것은?</w:t>
      </w:r>
      <w:bookmarkEnd w:id="20002"/>
    </w:p>
    <w:p>
      <w:r>
        <w:rPr>
          <w:rFonts w:ascii="NanumSquare" w:hAnsi="NanumSquare" w:eastAsia="NanumSquare"/>
        </w:rPr>
        <w:t>각 Reference마다 “무엇을 가져올지”를 `참고할 요소`로 먼저 정하는 것이 핵심입니다.</w:t>
      </w:r>
    </w:p>
    <w:p>
      <w:r>
        <w:rPr>
          <w:rFonts w:ascii="NanumSquare" w:hAnsi="NanumSquare" w:eastAsia="NanumSquare"/>
          <w:b/>
          <w:color w:val="282828"/>
          <w:sz w:val="18"/>
        </w:rPr>
        <w:t>설정 방법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1) Reference를 연결합니다.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2) `참고할 요소`에서 정체성/의상/포즈/동작/카메라/음색/대사 등 실제 목적을 선택합니다.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3) 그 다음 `반영 방식`, `적용 구간`, `원본 내용·특징`, `결과 반영 방법`을 필요에 따라 보완합니다.</w:t>
      </w:r>
    </w:p>
    <w:p>
      <w:pPr>
        <w:pStyle w:val="TipBox"/>
      </w:pPr>
      <w:r>
        <w:rPr>
          <w:rFonts w:ascii="NanumSquare" w:hAnsi="NanumSquare" w:eastAsia="NanumSquare"/>
          <w:b/>
          <w:color w:val="28642D"/>
          <w:sz w:val="18"/>
        </w:rPr>
        <w:t xml:space="preserve">팁  </w:t>
      </w:r>
      <w:r>
        <w:rPr>
          <w:rFonts w:ascii="NanumSquare" w:hAnsi="NanumSquare" w:eastAsia="NanumSquare"/>
          <w:b w:val="0"/>
          <w:color w:val="285028"/>
          <w:sz w:val="18"/>
        </w:rPr>
        <w:t>먼저 역할을 정하면 뒤의 옵션이 그 역할에 맞는 범위로 좁아져 이해하기 쉽습니다.</w:t>
      </w:r>
    </w:p>
    <w:p>
      <w:pPr>
        <w:pStyle w:val="CautionBox"/>
      </w:pPr>
      <w:r>
        <w:rPr>
          <w:rFonts w:ascii="NanumSquare" w:hAnsi="NanumSquare" w:eastAsia="NanumSquare"/>
          <w:b/>
          <w:color w:val="8C4619"/>
          <w:sz w:val="18"/>
        </w:rPr>
        <w:t xml:space="preserve">주의  </w:t>
      </w:r>
      <w:r>
        <w:rPr>
          <w:rFonts w:ascii="NanumSquare" w:hAnsi="NanumSquare" w:eastAsia="NanumSquare"/>
          <w:b w:val="0"/>
          <w:color w:val="784119"/>
          <w:sz w:val="18"/>
        </w:rPr>
        <w:t>`자동 · 원본과 목표에 맞게`는 편리하지만 중요한 작업은 역할을 구체적으로 지정하는 편이 추적하기 쉽습니다.</w:t>
      </w:r>
    </w:p>
    <w:p>
      <w:pPr>
        <w:pStyle w:val="TipBox"/>
      </w:pPr>
      <w:r>
        <w:rPr>
          <w:rFonts w:ascii="NanumSquare" w:hAnsi="NanumSquare" w:eastAsia="NanumSquare"/>
        </w:rPr>
        <w:t>이해 포인트  R2V Reference는 원본 전체를 무조건 복사하는 기능이 아니라 “이 원본에서 무엇을 가져오는가”를 역할별로 정하는 계획입니다. `참고할 요소`는 가져올 요소, `반영 방식`은 강도/성격, `같은 대상 연결`은 같은 실제 대상 여부, `적용 구간`은 사용할 촬영 컷 범위입니다.</w:t>
      </w:r>
    </w:p>
    <w:p>
      <w:pPr>
        <w:pStyle w:val="TipBox"/>
      </w:pPr>
      <w:r>
        <w:rPr>
          <w:rFonts w:ascii="NanumSquare" w:hAnsi="NanumSquare" w:eastAsia="NanumSquare"/>
        </w:rPr>
        <w:t>설정 후 확인  `원본 내용·특징`에는 실제 원본 사실을, `결과 반영 방법`에는 최종 영상에서 사용할 방식만 적었는지 확인하십시오. 정체성·의상·포즈·동작·카메라처럼 서로 다른 목적을 여러 원본에 나눴다면 각 역할이 겹치거나 반대 지시를 하지 않는지도 확인합니다.</w:t>
      </w:r>
    </w:p>
    <w:p>
      <w:pPr>
        <w:spacing w:after="80"/>
      </w:pPr>
      <w:hyperlink w:anchor="top_index" w:history="1">
        <w:r>
          <w:rPr>
            <w:color w:val="1F4E79"/>
            <w:u w:val="single"/>
          </w:rPr>
          <w:t>↑ 인덱스로 돌아가기</w:t>
        </w:r>
      </w:hyperlink>
    </w:p>
    <w:p>
      <w:bookmarkStart w:id="20003" w:name="q3"/>
      <w:pPr>
        <w:pStyle w:val="Heading2"/>
      </w:pPr>
      <w:r>
        <w:rPr>
          <w:rFonts w:ascii="NanumSquare" w:hAnsi="NanumSquare" w:eastAsia="NanumSquare"/>
          <w:b/>
          <w:color w:val="2E5C8A"/>
          <w:sz w:val="23"/>
        </w:rPr>
        <w:t>3. `참고할 요소`와 `반영 방식`의 차이는?</w:t>
      </w:r>
      <w:bookmarkEnd w:id="20003"/>
    </w:p>
    <w:p>
      <w:r>
        <w:rPr>
          <w:rFonts w:ascii="NanumSquare" w:hAnsi="NanumSquare" w:eastAsia="NanumSquare"/>
        </w:rPr>
        <w:t>`참고할 요소`는 원본에서 무엇을 가져올지, `반영 방식`은 그것을 얼마나/어떤 성격으로 반영할지를 정합니다.</w:t>
      </w:r>
    </w:p>
    <w:p>
      <w:r>
        <w:rPr>
          <w:rFonts w:ascii="NanumSquare" w:hAnsi="NanumSquare" w:eastAsia="NanumSquare"/>
          <w:b/>
          <w:color w:val="282828"/>
          <w:sz w:val="18"/>
        </w:rPr>
        <w:t>설정 방법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1) 예: `참고할 요소` → `인물 A · 의상`.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2) `반영 방식` → `자동 · 참고 요소에 맞게`, `완전 보존`, `부분 보존`, `속성 전달`, `약한 참조` 중 해당 역할에서 허용되는 값을 선택합니다.</w:t>
      </w:r>
    </w:p>
    <w:p>
      <w:pPr>
        <w:pStyle w:val="TipBox"/>
      </w:pPr>
      <w:r>
        <w:rPr>
          <w:rFonts w:ascii="NanumSquare" w:hAnsi="NanumSquare" w:eastAsia="NanumSquare"/>
          <w:b/>
          <w:color w:val="28642D"/>
          <w:sz w:val="18"/>
        </w:rPr>
        <w:t xml:space="preserve">팁  </w:t>
      </w:r>
      <w:r>
        <w:rPr>
          <w:rFonts w:ascii="NanumSquare" w:hAnsi="NanumSquare" w:eastAsia="NanumSquare"/>
          <w:b w:val="0"/>
          <w:color w:val="285028"/>
          <w:sz w:val="18"/>
        </w:rPr>
        <w:t>역할이 먼저, 강도가 두 번째라고 생각하면 쉽습니다.</w:t>
      </w:r>
    </w:p>
    <w:p>
      <w:pPr>
        <w:pStyle w:val="CautionBox"/>
      </w:pPr>
      <w:r>
        <w:rPr>
          <w:rFonts w:ascii="NanumSquare" w:hAnsi="NanumSquare" w:eastAsia="NanumSquare"/>
          <w:b/>
          <w:color w:val="8C4619"/>
          <w:sz w:val="18"/>
        </w:rPr>
        <w:t xml:space="preserve">주의  </w:t>
      </w:r>
      <w:r>
        <w:rPr>
          <w:rFonts w:ascii="NanumSquare" w:hAnsi="NanumSquare" w:eastAsia="NanumSquare"/>
          <w:b w:val="0"/>
          <w:color w:val="784119"/>
          <w:sz w:val="18"/>
        </w:rPr>
        <w:t>모든 역할에서 모든 `반영 방식`이 허용되는 것은 아닙니다. UI가 해당 역할에 맞는 선택지만 보여줍니다.</w:t>
      </w:r>
    </w:p>
    <w:p>
      <w:pPr>
        <w:pStyle w:val="TipBox"/>
      </w:pPr>
      <w:r>
        <w:rPr>
          <w:rFonts w:ascii="NanumSquare" w:hAnsi="NanumSquare" w:eastAsia="NanumSquare"/>
        </w:rPr>
        <w:t>이해 포인트  이 설정은 단독으로 존재하지 않고 장면·인물·시간순 진행·촬영·오디오의 다른 설정과 함께 하나의 영상을 설명합니다. 값을 넣는 데서 끝내지 말고 이 항목이 어느 역할을 담당하는지 이해하면 응용할 때 충돌을 줄일 수 있습니다.</w:t>
      </w:r>
    </w:p>
    <w:p>
      <w:pPr>
        <w:pStyle w:val="TipBox"/>
      </w:pPr>
      <w:r>
        <w:rPr>
          <w:rFonts w:ascii="NanumSquare" w:hAnsi="NanumSquare" w:eastAsia="NanumSquare"/>
        </w:rPr>
        <w:t>설정 후 확인  현재 질문에서 바꾼 값 하나가 앞뒤 설정과 모순되지 않는지 확인하고, 결과가 다르면 한 번에 여러 값을 바꾸지 말고 가장 관련 있는 변수 하나부터 비교하십시오.</w:t>
      </w:r>
    </w:p>
    <w:p>
      <w:pPr>
        <w:spacing w:after="80"/>
      </w:pPr>
      <w:hyperlink w:anchor="top_index" w:history="1">
        <w:r>
          <w:rPr>
            <w:color w:val="1F4E79"/>
            <w:u w:val="single"/>
          </w:rPr>
          <w:t>↑ 인덱스로 돌아가기</w:t>
        </w:r>
      </w:hyperlink>
    </w:p>
    <w:p>
      <w:bookmarkStart w:id="20004" w:name="q4"/>
      <w:pPr>
        <w:pStyle w:val="Heading2"/>
      </w:pPr>
      <w:r>
        <w:rPr>
          <w:rFonts w:ascii="NanumSquare" w:hAnsi="NanumSquare" w:eastAsia="NanumSquare"/>
          <w:b/>
          <w:color w:val="2E5C8A"/>
          <w:sz w:val="23"/>
        </w:rPr>
        <w:t>4. `원본 내용·특징`과 `결과 반영 방법`은 무엇이 다른가?</w:t>
      </w:r>
      <w:bookmarkEnd w:id="20004"/>
    </w:p>
    <w:p>
      <w:r>
        <w:rPr>
          <w:rFonts w:ascii="NanumSquare" w:hAnsi="NanumSquare" w:eastAsia="NanumSquare"/>
        </w:rPr>
        <w:t>`원본 내용·특징`은 Reference에 실제로 보이거나 들리는 사실, `결과 반영 방법`은 그 사실을 최종 영상에 어떻게 쓸지 적는 곳입니다.</w:t>
      </w:r>
    </w:p>
    <w:p>
      <w:r>
        <w:rPr>
          <w:rFonts w:ascii="NanumSquare" w:hAnsi="NanumSquare" w:eastAsia="NanumSquare"/>
          <w:b/>
          <w:color w:val="282828"/>
          <w:sz w:val="18"/>
        </w:rPr>
        <w:t>설정 방법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1) `원본 내용·특징`: 예) `긴 검은 머리, 흰 재킷, 왼손에 작은 가방`.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2) `결과 반영 방법`: 예) `얼굴과 머리만 유지하고 의상과 가방은 복사하지 않음`.</w:t>
      </w:r>
    </w:p>
    <w:p>
      <w:pPr>
        <w:pStyle w:val="TipBox"/>
      </w:pPr>
      <w:r>
        <w:rPr>
          <w:rFonts w:ascii="NanumSquare" w:hAnsi="NanumSquare" w:eastAsia="NanumSquare"/>
          <w:b/>
          <w:color w:val="28642D"/>
          <w:sz w:val="18"/>
        </w:rPr>
        <w:t xml:space="preserve">팁  </w:t>
      </w:r>
      <w:r>
        <w:rPr>
          <w:rFonts w:ascii="NanumSquare" w:hAnsi="NanumSquare" w:eastAsia="NanumSquare"/>
          <w:b w:val="0"/>
          <w:color w:val="285028"/>
          <w:sz w:val="18"/>
        </w:rPr>
        <w:t>원본 사실과 목표 지시를 분리하면 H3가 Reference와 목표 영상을 구분하기 쉬워집니다.</w:t>
      </w:r>
    </w:p>
    <w:p>
      <w:pPr>
        <w:pStyle w:val="CautionBox"/>
      </w:pPr>
      <w:r>
        <w:rPr>
          <w:rFonts w:ascii="NanumSquare" w:hAnsi="NanumSquare" w:eastAsia="NanumSquare"/>
          <w:b/>
          <w:color w:val="8C4619"/>
          <w:sz w:val="18"/>
        </w:rPr>
        <w:t xml:space="preserve">주의  </w:t>
      </w:r>
      <w:r>
        <w:rPr>
          <w:rFonts w:ascii="NanumSquare" w:hAnsi="NanumSquare" w:eastAsia="NanumSquare"/>
          <w:b w:val="0"/>
          <w:color w:val="784119"/>
          <w:sz w:val="18"/>
        </w:rPr>
        <w:t>원본에 없는 내용을 `원본 내용·특징`에 사실처럼 쓰지 마세요.</w:t>
      </w:r>
    </w:p>
    <w:p>
      <w:pPr>
        <w:pStyle w:val="TipBox"/>
      </w:pPr>
      <w:r>
        <w:rPr>
          <w:rFonts w:ascii="NanumSquare" w:hAnsi="NanumSquare" w:eastAsia="NanumSquare"/>
        </w:rPr>
        <w:t>이해 포인트  이 설정은 단독으로 존재하지 않고 장면·인물·시간순 진행·촬영·오디오의 다른 설정과 함께 하나의 영상을 설명합니다. 값을 넣는 데서 끝내지 말고 이 항목이 어느 역할을 담당하는지 이해하면 응용할 때 충돌을 줄일 수 있습니다.</w:t>
      </w:r>
    </w:p>
    <w:p>
      <w:pPr>
        <w:pStyle w:val="TipBox"/>
      </w:pPr>
      <w:r>
        <w:rPr>
          <w:rFonts w:ascii="NanumSquare" w:hAnsi="NanumSquare" w:eastAsia="NanumSquare"/>
        </w:rPr>
        <w:t>설정 후 확인  현재 질문에서 바꾼 값 하나가 앞뒤 설정과 모순되지 않는지 확인하고, 결과가 다르면 한 번에 여러 값을 바꾸지 말고 가장 관련 있는 변수 하나부터 비교하십시오.</w:t>
      </w:r>
    </w:p>
    <w:p>
      <w:pPr>
        <w:spacing w:after="80"/>
      </w:pPr>
      <w:hyperlink w:anchor="top_index" w:history="1">
        <w:r>
          <w:rPr>
            <w:color w:val="1F4E79"/>
            <w:u w:val="single"/>
          </w:rPr>
          <w:t>↑ 인덱스로 돌아가기</w:t>
        </w:r>
      </w:hyperlink>
    </w:p>
    <w:p>
      <w:pPr>
        <w:pStyle w:val="Heading2"/>
      </w:pPr>
      <w:r>
        <w:rPr>
          <w:rFonts w:ascii="NanumSquare" w:hAnsi="NanumSquare" w:eastAsia="NanumSquare"/>
          <w:sz w:val="18"/>
        </w:rPr>
        <w:t>5. `적용 구간`의 `참고 요소에 맞게 자동`과 `모든 Shot` 차이는?</w:t>
      </w:r>
    </w:p>
    <w:p>
      <w:r>
        <w:rPr>
          <w:rFonts w:ascii="NanumSquare" w:hAnsi="NanumSquare" w:eastAsia="NanumSquare"/>
        </w:rPr>
        <w:t>`참고 요소에 맞게 자동`은 역할과 현재 목표를 보고 범위를 자동 판단하게 두는 것이고, `모든 촬영 컷`은 활성 촬영 컷 전체에서 해당 Reference가 필요하다고 명시합니다.</w:t>
      </w:r>
    </w:p>
    <w:p>
      <w:r>
        <w:rPr>
          <w:rFonts w:ascii="NanumSquare" w:hAnsi="NanumSquare" w:eastAsia="NanumSquare"/>
          <w:b/>
          <w:color w:val="282828"/>
          <w:sz w:val="18"/>
        </w:rPr>
        <w:t>설정 방법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1) 전체 영상에서 계속 유지할 정체성 → `모든 촬영 컷`을 우선 검토합니다.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2) 범위를 모델/역할에 맡겨도 되는 보조 Reference → `참고 요소에 맞게 자동`.</w:t>
      </w:r>
    </w:p>
    <w:p>
      <w:pPr>
        <w:pStyle w:val="TipBox"/>
      </w:pPr>
      <w:r>
        <w:rPr>
          <w:rFonts w:ascii="NanumSquare" w:hAnsi="NanumSquare" w:eastAsia="NanumSquare"/>
          <w:b/>
          <w:color w:val="28642D"/>
          <w:sz w:val="18"/>
        </w:rPr>
        <w:t xml:space="preserve">팁  </w:t>
      </w:r>
      <w:r>
        <w:rPr>
          <w:rFonts w:ascii="NanumSquare" w:hAnsi="NanumSquare" w:eastAsia="NanumSquare"/>
          <w:b w:val="0"/>
          <w:color w:val="285028"/>
          <w:sz w:val="18"/>
        </w:rPr>
        <w:t>인물 정체성처럼 연속성이 중요한 Reference는 명시적 `모든 촬영 컷`이 이해하기 쉽습니다.</w:t>
      </w:r>
    </w:p>
    <w:p>
      <w:pPr>
        <w:pStyle w:val="CautionBox"/>
      </w:pPr>
      <w:r>
        <w:rPr>
          <w:rFonts w:ascii="NanumSquare" w:hAnsi="NanumSquare" w:eastAsia="NanumSquare"/>
          <w:b/>
          <w:color w:val="8C4619"/>
          <w:sz w:val="18"/>
        </w:rPr>
        <w:t xml:space="preserve">주의  </w:t>
      </w:r>
      <w:r>
        <w:rPr>
          <w:rFonts w:ascii="NanumSquare" w:hAnsi="NanumSquare" w:eastAsia="NanumSquare"/>
          <w:b w:val="0"/>
          <w:color w:val="784119"/>
          <w:sz w:val="18"/>
        </w:rPr>
        <w:t>`적용 구간`은 촬영 컷 기준입니다. 원테이크 촬영 컷 1 내부의 6초부터 같은 시간 세분화 기능은 아닙니다.</w:t>
      </w:r>
    </w:p>
    <w:p>
      <w:pPr>
        <w:pStyle w:val="TipBox"/>
      </w:pPr>
      <w:r>
        <w:rPr>
          <w:rFonts w:ascii="NanumSquare" w:hAnsi="NanumSquare" w:eastAsia="NanumSquare"/>
        </w:rPr>
        <w:t>이해 포인트  `촬영 컷`은 카메라가 언제 무엇을 어떤 구도로 보여주는지를 정하며 `시간순 진행`과 독립된 시간축입니다. 같은 장소에서 구도만 바꿔도 촬영 컷이 될 수 있고, 원테이크에서는 여러 진행을 사용해도 촬영 컷 1 하나를 유지할 수 있습니다.</w:t>
      </w:r>
    </w:p>
    <w:p>
      <w:pPr>
        <w:pStyle w:val="TipBox"/>
      </w:pPr>
      <w:r>
        <w:rPr>
          <w:rFonts w:ascii="NanumSquare" w:hAnsi="NanumSquare" w:eastAsia="NanumSquare"/>
        </w:rPr>
        <w:t>설정 후 확인  `여러 촬영 컷 사용`과 필요한 `촬영 컷 N 시작`이 앞에서부터 순서대로 켜졌는지, 시작시점이 오름차순인지, 대상·구도·카메라 움직임이 서로 같은 장면을 설명하는지 확인하십시오.</w:t>
      </w:r>
    </w:p>
    <w:p>
      <w:pPr>
        <w:spacing w:after="80"/>
      </w:pPr>
      <w:hyperlink w:anchor="top_index" w:history="1">
        <w:r>
          <w:rPr>
            <w:color w:val="1F4E79"/>
            <w:u w:val="single"/>
          </w:rPr>
          <w:t>↑ 인덱스로 돌아가기</w:t>
        </w:r>
      </w:hyperlink>
    </w:p>
    <w:p>
      <w:bookmarkStart w:id="20006" w:name="q6"/>
      <w:pPr>
        <w:pStyle w:val="Heading2"/>
      </w:pPr>
      <w:r>
        <w:rPr>
          <w:rFonts w:ascii="NanumSquare" w:hAnsi="NanumSquare" w:eastAsia="NanumSquare"/>
          <w:b/>
          <w:color w:val="2E5C8A"/>
          <w:sz w:val="23"/>
        </w:rPr>
        <w:t>6. 같은 실제 이미지를 여러 역할로 다시 연결해도 되나?</w:t>
      </w:r>
      <w:bookmarkEnd w:id="20006"/>
    </w:p>
    <w:p>
      <w:r>
        <w:rPr>
          <w:rFonts w:ascii="NanumSquare" w:hAnsi="NanumSquare" w:eastAsia="NanumSquare"/>
        </w:rPr>
        <w:t>가능합니다. 같은 앞쪽 입력 이미지/영상/오디오를 여러 Reference 슬롯에서 역할만 다르게 지정할 수 있습니다.</w:t>
      </w:r>
    </w:p>
    <w:p>
      <w:r>
        <w:rPr>
          <w:rFonts w:ascii="NanumSquare" w:hAnsi="NanumSquare" w:eastAsia="NanumSquare"/>
          <w:b/>
          <w:color w:val="282828"/>
          <w:sz w:val="18"/>
        </w:rPr>
        <w:t>설정 방법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1) 같은 실제 이미지 Reference를 여러 `이미지 참조 N` 입력에 연결합니다.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2) 각 슬롯의 `참고할 요소`를 예: `인물 A · 정체성 / 외형`, `인물 A · 의상`처럼 다르게 지정합니다.</w:t>
      </w:r>
    </w:p>
    <w:p>
      <w:pPr>
        <w:pStyle w:val="TipBox"/>
      </w:pPr>
      <w:r>
        <w:rPr>
          <w:rFonts w:ascii="NanumSquare" w:hAnsi="NanumSquare" w:eastAsia="NanumSquare"/>
          <w:b/>
          <w:color w:val="28642D"/>
          <w:sz w:val="18"/>
        </w:rPr>
        <w:t xml:space="preserve">팁  </w:t>
      </w:r>
      <w:r>
        <w:rPr>
          <w:rFonts w:ascii="NanumSquare" w:hAnsi="NanumSquare" w:eastAsia="NanumSquare"/>
          <w:b w:val="0"/>
          <w:color w:val="285028"/>
          <w:sz w:val="18"/>
        </w:rPr>
        <w:t>하나의 실제 원본에서 여러 요소를 명시적으로 분리하고 싶을 때 유용합니다.</w:t>
      </w:r>
    </w:p>
    <w:p>
      <w:pPr>
        <w:pStyle w:val="CautionBox"/>
      </w:pPr>
      <w:r>
        <w:rPr>
          <w:rFonts w:ascii="NanumSquare" w:hAnsi="NanumSquare" w:eastAsia="NanumSquare"/>
          <w:b/>
          <w:color w:val="8C4619"/>
          <w:sz w:val="18"/>
        </w:rPr>
        <w:t xml:space="preserve">주의  </w:t>
      </w:r>
      <w:r>
        <w:rPr>
          <w:rFonts w:ascii="NanumSquare" w:hAnsi="NanumSquare" w:eastAsia="NanumSquare"/>
          <w:b w:val="0"/>
          <w:color w:val="784119"/>
          <w:sz w:val="18"/>
        </w:rPr>
        <w:t>동일 실제 소스는 물리 Reference 한도 계산에서 중복 제거되도록 설계되어 있지만, 서로 다른 파일은 각각 고유 소스로 계산됩니다.</w:t>
      </w:r>
    </w:p>
    <w:p>
      <w:pPr>
        <w:pStyle w:val="TipBox"/>
      </w:pPr>
      <w:r>
        <w:rPr>
          <w:rFonts w:ascii="NanumSquare" w:hAnsi="NanumSquare" w:eastAsia="NanumSquare"/>
        </w:rPr>
        <w:t>이해 포인트  R2V Reference는 원본 전체를 무조건 복사하는 기능이 아니라 “이 원본에서 무엇을 가져오는가”를 역할별로 정하는 계획입니다. `참고할 요소`는 가져올 요소, `반영 방식`은 강도/성격, `같은 대상 연결`은 같은 실제 대상 여부, `적용 구간`은 사용할 촬영 컷 범위입니다.</w:t>
      </w:r>
    </w:p>
    <w:p>
      <w:pPr>
        <w:pStyle w:val="TipBox"/>
      </w:pPr>
      <w:r>
        <w:rPr>
          <w:rFonts w:ascii="NanumSquare" w:hAnsi="NanumSquare" w:eastAsia="NanumSquare"/>
        </w:rPr>
        <w:t>설정 후 확인  `원본 내용·특징`에는 실제 원본 사실을, `결과 반영 방법`에는 최종 영상에서 사용할 방식만 적었는지 확인하십시오. 정체성·의상·포즈·동작·카메라처럼 서로 다른 목적을 여러 원본에 나눴다면 각 역할이 겹치거나 반대 지시를 하지 않는지도 확인합니다.</w:t>
      </w:r>
    </w:p>
    <w:p>
      <w:pPr>
        <w:spacing w:after="80"/>
      </w:pPr>
      <w:hyperlink w:anchor="top_index" w:history="1">
        <w:r>
          <w:rPr>
            <w:color w:val="1F4E79"/>
            <w:u w:val="single"/>
          </w:rPr>
          <w:t>↑ 인덱스로 돌아가기</w:t>
        </w:r>
      </w:hyperlink>
    </w:p>
    <w:p>
      <w:bookmarkStart w:id="20007" w:name="q7"/>
      <w:pPr>
        <w:pStyle w:val="Heading2"/>
      </w:pPr>
      <w:r>
        <w:rPr>
          <w:rFonts w:ascii="NanumSquare" w:hAnsi="NanumSquare" w:eastAsia="NanumSquare"/>
          <w:b/>
          <w:color w:val="2E5C8A"/>
          <w:sz w:val="23"/>
        </w:rPr>
        <w:t>7. `같은 대상 연결`은 언제 사용하는 기능인가?</w:t>
      </w:r>
      <w:bookmarkEnd w:id="20007"/>
    </w:p>
    <w:p>
      <w:r>
        <w:rPr>
          <w:rFonts w:ascii="NanumSquare" w:hAnsi="NanumSquare" w:eastAsia="NanumSquare"/>
        </w:rPr>
        <w:t>`같은 대상 연결`은 여러 비인물 시각 Reference가 같은 장소·제품·동물·사물 등 하나의 실제 대상을 보여준다는 관계를 묶는 기능입니다.</w:t>
      </w:r>
    </w:p>
    <w:p>
      <w:r>
        <w:rPr>
          <w:rFonts w:ascii="NanumSquare" w:hAnsi="NanumSquare" w:eastAsia="NanumSquare"/>
          <w:b/>
          <w:color w:val="282828"/>
          <w:sz w:val="18"/>
        </w:rPr>
        <w:t>설정 방법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1) 예: 같은 제품의 정면/측면 이미지 Reference 각각에서 지원되는 역할을 선택합니다.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2) `같은 대상 연결` → 두 슬롯 모두 `같은 대상 1`처럼 동일 번호로 설정합니다.</w:t>
      </w:r>
    </w:p>
    <w:p>
      <w:pPr>
        <w:pStyle w:val="TipBox"/>
      </w:pPr>
      <w:r>
        <w:rPr>
          <w:rFonts w:ascii="NanumSquare" w:hAnsi="NanumSquare" w:eastAsia="NanumSquare"/>
          <w:b/>
          <w:color w:val="28642D"/>
          <w:sz w:val="18"/>
        </w:rPr>
        <w:t xml:space="preserve">팁  </w:t>
      </w:r>
      <w:r>
        <w:rPr>
          <w:rFonts w:ascii="NanumSquare" w:hAnsi="NanumSquare" w:eastAsia="NanumSquare"/>
          <w:b w:val="0"/>
          <w:color w:val="285028"/>
          <w:sz w:val="18"/>
        </w:rPr>
        <w:t>같은 장소 여러 각도, 같은 제품 여러 사진에 유용합니다.</w:t>
      </w:r>
    </w:p>
    <w:p>
      <w:pPr>
        <w:pStyle w:val="CautionBox"/>
      </w:pPr>
      <w:r>
        <w:rPr>
          <w:rFonts w:ascii="NanumSquare" w:hAnsi="NanumSquare" w:eastAsia="NanumSquare"/>
          <w:b/>
          <w:color w:val="8C4619"/>
          <w:sz w:val="18"/>
        </w:rPr>
        <w:t xml:space="preserve">주의  </w:t>
      </w:r>
      <w:r>
        <w:rPr>
          <w:rFonts w:ascii="NanumSquare" w:hAnsi="NanumSquare" w:eastAsia="NanumSquare"/>
          <w:b w:val="0"/>
          <w:color w:val="784119"/>
          <w:sz w:val="18"/>
        </w:rPr>
        <w:t>인물 A/B/C의 정체성·의상·포즈 역할에는 이 기능을 쓰는 구조가 아닙니다. 인물은 역할 자체의 A/B/C가 대상 연결을 담당합니다.</w:t>
      </w:r>
    </w:p>
    <w:p>
      <w:pPr>
        <w:pStyle w:val="TipBox"/>
      </w:pPr>
      <w:r>
        <w:rPr>
          <w:rFonts w:ascii="NanumSquare" w:hAnsi="NanumSquare" w:eastAsia="NanumSquare"/>
        </w:rPr>
        <w:t>이해 포인트  R2V Reference는 원본 전체를 무조건 복사하는 기능이 아니라 “이 원본에서 무엇을 가져오는가”를 역할별로 정하는 계획입니다. `참고할 요소`는 가져올 요소, `반영 방식`은 강도/성격, `같은 대상 연결`은 같은 실제 대상 여부, `적용 구간`은 사용할 촬영 컷 범위입니다.</w:t>
      </w:r>
    </w:p>
    <w:p>
      <w:pPr>
        <w:pStyle w:val="TipBox"/>
      </w:pPr>
      <w:r>
        <w:rPr>
          <w:rFonts w:ascii="NanumSquare" w:hAnsi="NanumSquare" w:eastAsia="NanumSquare"/>
        </w:rPr>
        <w:t>설정 후 확인  `원본 내용·특징`에는 실제 원본 사실을, `결과 반영 방법`에는 최종 영상에서 사용할 방식만 적었는지 확인하십시오. 정체성·의상·포즈·동작·카메라처럼 서로 다른 목적을 여러 원본에 나눴다면 각 역할이 겹치거나 반대 지시를 하지 않는지도 확인합니다.</w:t>
      </w:r>
    </w:p>
    <w:p>
      <w:pPr>
        <w:spacing w:after="80"/>
      </w:pPr>
      <w:hyperlink w:anchor="top_index" w:history="1">
        <w:r>
          <w:rPr>
            <w:color w:val="1F4E79"/>
            <w:u w:val="single"/>
          </w:rPr>
          <w:t>↑ 인덱스로 돌아가기</w:t>
        </w:r>
      </w:hyperlink>
    </w:p>
    <w:p>
      <w:bookmarkStart w:id="20008" w:name="q8"/>
      <w:pPr>
        <w:pStyle w:val="Heading2"/>
      </w:pPr>
      <w:r>
        <w:rPr>
          <w:rFonts w:ascii="NanumSquare" w:hAnsi="NanumSquare" w:eastAsia="NanumSquare"/>
          <w:b/>
          <w:color w:val="2E5C8A"/>
          <w:sz w:val="23"/>
        </w:rPr>
        <w:t>8. R2V에서도 `전체 장면 / 배경`과 시간순 진행을 꼭 써야 하나?</w:t>
      </w:r>
      <w:bookmarkEnd w:id="20008"/>
    </w:p>
    <w:p>
      <w:r>
        <w:rPr>
          <w:rFonts w:ascii="NanumSquare" w:hAnsi="NanumSquare" w:eastAsia="NanumSquare"/>
        </w:rPr>
        <w:t>Reference가 시각/오디오 근거를 제공하므로 장면 설명이 비어도 실행 가능한 경우가 있지만, 최종 영상에서 무엇이 일어나야 하는지는 장면/시간순 진행으로 알려주는 것이 좋습니다.</w:t>
      </w:r>
    </w:p>
    <w:p>
      <w:r>
        <w:rPr>
          <w:rFonts w:ascii="NanumSquare" w:hAnsi="NanumSquare" w:eastAsia="NanumSquare"/>
          <w:b/>
          <w:color w:val="282828"/>
          <w:sz w:val="18"/>
        </w:rPr>
        <w:t>설정 방법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1) Reference 역할을 먼저 설정합니다.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2) 목표 환경은 `전체 장면 / 배경`에.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3) 시간별 행동·대사는 `시간순 진행`에 작성합니다.</w:t>
      </w:r>
    </w:p>
    <w:p>
      <w:pPr>
        <w:pStyle w:val="TipBox"/>
      </w:pPr>
      <w:r>
        <w:rPr>
          <w:rFonts w:ascii="NanumSquare" w:hAnsi="NanumSquare" w:eastAsia="NanumSquare"/>
          <w:b/>
          <w:color w:val="28642D"/>
          <w:sz w:val="18"/>
        </w:rPr>
        <w:t xml:space="preserve">팁  </w:t>
      </w:r>
      <w:r>
        <w:rPr>
          <w:rFonts w:ascii="NanumSquare" w:hAnsi="NanumSquare" w:eastAsia="NanumSquare"/>
          <w:b w:val="0"/>
          <w:color w:val="285028"/>
          <w:sz w:val="18"/>
        </w:rPr>
        <w:t>Reference는 “재료”, Main 설정은 “최종 영상의 목표”라고 생각하면 쉽습니다.</w:t>
      </w:r>
    </w:p>
    <w:p>
      <w:pPr>
        <w:pStyle w:val="CautionBox"/>
      </w:pPr>
      <w:r>
        <w:rPr>
          <w:rFonts w:ascii="NanumSquare" w:hAnsi="NanumSquare" w:eastAsia="NanumSquare"/>
          <w:b/>
          <w:color w:val="8C4619"/>
          <w:sz w:val="18"/>
        </w:rPr>
        <w:t xml:space="preserve">주의  </w:t>
      </w:r>
      <w:r>
        <w:rPr>
          <w:rFonts w:ascii="NanumSquare" w:hAnsi="NanumSquare" w:eastAsia="NanumSquare"/>
          <w:b w:val="0"/>
          <w:color w:val="784119"/>
          <w:sz w:val="18"/>
        </w:rPr>
        <w:t>Reference도 없고 장면/시간순 진행도 실질적으로 비어 있으면 실행할 목표가 없어 차단될 수 있습니다.</w:t>
      </w:r>
    </w:p>
    <w:p>
      <w:pPr>
        <w:pStyle w:val="TipBox"/>
      </w:pPr>
      <w:r>
        <w:rPr>
          <w:rFonts w:ascii="NanumSquare" w:hAnsi="NanumSquare" w:eastAsia="NanumSquare"/>
        </w:rPr>
        <w:t>이해 포인트  `전체 장면 / 배경`은 영상 전체에 깔리는 장소·시간대·빛·분위기·초기 배치를 맡고, 특정 시점부터 달라지는 사건은 `시간순 진행`이 맡습니다. 풍경을 강조하고 싶다면 얼굴 설명보다 공간·하늘·빛·인물의 화면 비중을 구체적으로 쓰는 편이 목적에 맞습니다.</w:t>
      </w:r>
    </w:p>
    <w:p>
      <w:pPr>
        <w:pStyle w:val="TipBox"/>
      </w:pPr>
      <w:r>
        <w:rPr>
          <w:rFonts w:ascii="NanumSquare" w:hAnsi="NanumSquare" w:eastAsia="NanumSquare"/>
        </w:rPr>
        <w:t>설정 후 확인  장면 설명과 촬영 구도가 같은 방향인지 확인하십시오. 넓은 풍경을 강조한다고 적어 놓고 촬영 컷을 얼굴 클로즈업으로 강하게 지정하면 서로 다른 목표가 됩니다.</w:t>
      </w:r>
    </w:p>
    <w:p>
      <w:pPr>
        <w:spacing w:after="80"/>
      </w:pPr>
      <w:hyperlink w:anchor="top_index" w:history="1">
        <w:r>
          <w:rPr>
            <w:color w:val="1F4E79"/>
            <w:u w:val="single"/>
          </w:rPr>
          <w:t>↑ 인덱스로 돌아가기</w:t>
        </w:r>
      </w:hyperlink>
    </w:p>
    <w:p>
      <w:bookmarkStart w:id="20009" w:name="q9"/>
      <w:pPr>
        <w:pStyle w:val="Heading2"/>
      </w:pPr>
      <w:r>
        <w:rPr>
          <w:rFonts w:ascii="NanumSquare" w:hAnsi="NanumSquare" w:eastAsia="NanumSquare"/>
          <w:b/>
          <w:color w:val="2E5C8A"/>
          <w:sz w:val="23"/>
        </w:rPr>
        <w:t>9. R2V에서 인물 A/B/C는 무엇을 뜻하나?</w:t>
      </w:r>
      <w:bookmarkEnd w:id="20009"/>
    </w:p>
    <w:p>
      <w:r>
        <w:rPr>
          <w:rFonts w:ascii="NanumSquare" w:hAnsi="NanumSquare" w:eastAsia="NanumSquare"/>
        </w:rPr>
        <w:t>Reference 역할의 인물 A/B/C는 최종 영상의 `인물 1/2/3`과 대응되는 인물 슬롯입니다. 각 사람의 외형·의상·동작·음성 역할을 같은 A/B/C로 맞추는 방식입니다.</w:t>
      </w:r>
    </w:p>
    <w:p>
      <w:r>
        <w:rPr>
          <w:rFonts w:ascii="NanumSquare" w:hAnsi="NanumSquare" w:eastAsia="NanumSquare"/>
          <w:b/>
          <w:color w:val="282828"/>
          <w:sz w:val="18"/>
        </w:rPr>
        <w:t>설정 방법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1) `주요 인물 수`를 필요한 수로 설정합니다.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2) 인물 1에 해당하는 Reference 역할은 `인물 A · ...`.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3) 인물 2는 `인물 B · ...`, 인물 3은 `인물 C · ...`.</w:t>
      </w:r>
    </w:p>
    <w:p>
      <w:pPr>
        <w:pStyle w:val="TipBox"/>
      </w:pPr>
      <w:r>
        <w:rPr>
          <w:rFonts w:ascii="NanumSquare" w:hAnsi="NanumSquare" w:eastAsia="NanumSquare"/>
          <w:sz w:val="18"/>
        </w:rPr>
        <w:t>팁  외형 이미지 Reference, 동작 영상 Reference, 음성 오디오 Reference를 모두 `인물 A`에 두면 같은 최종 인물을 보조하는 자료로 읽힙니다.</w:t>
      </w:r>
    </w:p>
    <w:p>
      <w:pPr>
        <w:pStyle w:val="CautionBox"/>
      </w:pPr>
      <w:r>
        <w:rPr>
          <w:rFonts w:ascii="NanumSquare" w:hAnsi="NanumSquare" w:eastAsia="NanumSquare"/>
          <w:b/>
          <w:color w:val="8C4619"/>
          <w:sz w:val="18"/>
        </w:rPr>
        <w:t xml:space="preserve">주의  </w:t>
      </w:r>
      <w:r>
        <w:rPr>
          <w:rFonts w:ascii="NanumSquare" w:hAnsi="NanumSquare" w:eastAsia="NanumSquare"/>
          <w:b w:val="0"/>
          <w:color w:val="784119"/>
          <w:sz w:val="18"/>
        </w:rPr>
        <w:t>A/B/C를 실제 사람 이름으로 오해하지 마세요. 노드 내부의 안정된 대상 슬롯입니다.</w:t>
      </w:r>
    </w:p>
    <w:p>
      <w:pPr>
        <w:pStyle w:val="TipBox"/>
      </w:pPr>
      <w:r>
        <w:rPr>
          <w:rFonts w:ascii="NanumSquare" w:hAnsi="NanumSquare" w:eastAsia="NanumSquare"/>
        </w:rPr>
        <w:t>이해 포인트  인물 설정은 영상 전체에서 같은 사람을 식별하기 위한 기본 프로필입니다. 큰 특징을 먼저 정하고 외형·의상·음성은 필요한 만큼만 보완하십시오. 이미지 기반 작업에서는 참조와 반대되는 새 특징을 동시에 강하게 요구하지 않는 것이 중요합니다.</w:t>
      </w:r>
    </w:p>
    <w:p>
      <w:pPr>
        <w:pStyle w:val="TipBox"/>
      </w:pPr>
      <w:r>
        <w:rPr>
          <w:rFonts w:ascii="NanumSquare" w:hAnsi="NanumSquare" w:eastAsia="NanumSquare"/>
        </w:rPr>
        <w:t>설정 후 확인  각 인물을 한 문장으로 요약했을 때 서로 구별되는지, 대사가 있다면 해당 `인물 N 음성 특징`이 실제 화자와 맞는지 확인하십시오. 인물 수를 줄였다가 다시 늘렸다면 복원된 값도 한 번 읽어 보는 것이 안전합니다.</w:t>
      </w:r>
    </w:p>
    <w:p>
      <w:pPr>
        <w:spacing w:after="80"/>
      </w:pPr>
      <w:hyperlink w:anchor="top_index" w:history="1">
        <w:r>
          <w:rPr>
            <w:color w:val="1F4E79"/>
            <w:u w:val="single"/>
          </w:rPr>
          <w:t>↑ 인덱스로 돌아가기</w:t>
        </w:r>
      </w:hyperlink>
    </w:p>
    <w:p>
      <w:bookmarkStart w:id="20010" w:name="q10"/>
      <w:pPr>
        <w:pStyle w:val="Heading2"/>
      </w:pPr>
      <w:r>
        <w:rPr>
          <w:rFonts w:ascii="NanumSquare" w:hAnsi="NanumSquare" w:eastAsia="NanumSquare"/>
          <w:b/>
          <w:color w:val="2E5C8A"/>
          <w:sz w:val="23"/>
        </w:rPr>
        <w:t>10. R2V Reference를 너무 많이 넣기 전에 세워야 할 원칙은?</w:t>
      </w:r>
      <w:bookmarkEnd w:id="20010"/>
    </w:p>
    <w:p>
      <w:r>
        <w:rPr>
          <w:rFonts w:ascii="NanumSquare" w:hAnsi="NanumSquare" w:eastAsia="NanumSquare"/>
        </w:rPr>
        <w:t>각 Reference마다 “이 파일에서 딱 무엇을 가져올 것인가”를 한 문장으로 답할 수 있어야 합니다.</w:t>
      </w:r>
    </w:p>
    <w:p>
      <w:r>
        <w:rPr>
          <w:rFonts w:ascii="NanumSquare" w:hAnsi="NanumSquare" w:eastAsia="NanumSquare"/>
          <w:b/>
          <w:color w:val="282828"/>
          <w:sz w:val="18"/>
        </w:rPr>
        <w:t>설정 방법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1) 중복되는 Reference를 제거합니다.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2) 역할이 겹치면 어느 쪽이 권위가 높은지 정합니다.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3) `완전 보존`은 정말 바뀌면 안 되는 요소에만 사용합니다.</w:t>
      </w:r>
    </w:p>
    <w:p>
      <w:pPr>
        <w:pStyle w:val="TipBox"/>
      </w:pPr>
      <w:r>
        <w:rPr>
          <w:rFonts w:ascii="NanumSquare" w:hAnsi="NanumSquare" w:eastAsia="NanumSquare"/>
          <w:b/>
          <w:color w:val="28642D"/>
          <w:sz w:val="18"/>
        </w:rPr>
        <w:t xml:space="preserve">팁  </w:t>
      </w:r>
      <w:r>
        <w:rPr>
          <w:rFonts w:ascii="NanumSquare" w:hAnsi="NanumSquare" w:eastAsia="NanumSquare"/>
          <w:b w:val="0"/>
          <w:color w:val="285028"/>
          <w:sz w:val="18"/>
        </w:rPr>
        <w:t>정체성 1개 + 의상 1개 + 동작 1개 + 음성 1개처럼 역할이 분명한 조합이 관리하기 쉽습니다.</w:t>
      </w:r>
    </w:p>
    <w:p>
      <w:pPr>
        <w:pStyle w:val="CautionBox"/>
      </w:pPr>
      <w:r>
        <w:rPr>
          <w:rFonts w:ascii="NanumSquare" w:hAnsi="NanumSquare" w:eastAsia="NanumSquare"/>
          <w:b/>
          <w:color w:val="8C4619"/>
          <w:sz w:val="18"/>
        </w:rPr>
        <w:t xml:space="preserve">주의  </w:t>
      </w:r>
      <w:r>
        <w:rPr>
          <w:rFonts w:ascii="NanumSquare" w:hAnsi="NanumSquare" w:eastAsia="NanumSquare"/>
          <w:b w:val="0"/>
          <w:color w:val="784119"/>
          <w:sz w:val="18"/>
        </w:rPr>
        <w:t>역할이 모호한 `일반 시각 참조`/`일반 비디오 참조`/`일반 오디오 참조`를 많이 쌓으면 원인 추적이 어려워집니다.</w:t>
      </w:r>
    </w:p>
    <w:p>
      <w:pPr>
        <w:pStyle w:val="TipBox"/>
      </w:pPr>
      <w:r>
        <w:rPr>
          <w:rFonts w:ascii="NanumSquare" w:hAnsi="NanumSquare" w:eastAsia="NanumSquare"/>
        </w:rPr>
        <w:t>이해 포인트  R2V Reference는 원본 전체를 무조건 복사하는 기능이 아니라 “이 원본에서 무엇을 가져오는가”를 역할별로 정하는 계획입니다. `참고할 요소`는 가져올 요소, `반영 방식`은 강도/성격, `같은 대상 연결`은 같은 실제 대상 여부, `적용 구간`은 사용할 촬영 컷 범위입니다.</w:t>
      </w:r>
    </w:p>
    <w:p>
      <w:pPr>
        <w:pStyle w:val="TipBox"/>
      </w:pPr>
      <w:r>
        <w:rPr>
          <w:rFonts w:ascii="NanumSquare" w:hAnsi="NanumSquare" w:eastAsia="NanumSquare"/>
        </w:rPr>
        <w:t>설정 후 확인  `원본 내용·특징`에는 실제 원본 사실을, `결과 반영 방법`에는 최종 영상에서 사용할 방식만 적었는지 확인하십시오. 정체성·의상·포즈·동작·카메라처럼 서로 다른 목적을 여러 원본에 나눴다면 각 역할이 겹치거나 반대 지시를 하지 않는지도 확인합니다.</w:t>
      </w:r>
    </w:p>
    <w:p>
      <w:pPr>
        <w:spacing w:after="80"/>
      </w:pPr>
      <w:hyperlink w:anchor="top_index" w:history="1">
        <w:r>
          <w:rPr>
            <w:color w:val="1F4E79"/>
            <w:u w:val="single"/>
          </w:rPr>
          <w:t>↑ 인덱스로 돌아가기</w:t>
        </w:r>
      </w:hyperlink>
    </w:p>
    <w:p>
      <w:pPr>
        <w:pStyle w:val="Heading1"/>
      </w:pPr>
      <w:r>
        <w:rPr>
          <w:rFonts w:ascii="NanumSquare" w:hAnsi="NanumSquare" w:eastAsia="NanumSquare"/>
        </w:rPr>
        <w:t>B. 이미지 Reference · 인물 정체성/외형</w:t>
      </w:r>
    </w:p>
    <w:p>
      <w:bookmarkStart w:id="20011" w:name="q11"/>
      <w:pPr>
        <w:pStyle w:val="Heading2"/>
      </w:pPr>
      <w:r>
        <w:rPr>
          <w:rFonts w:ascii="NanumSquare" w:hAnsi="NanumSquare" w:eastAsia="NanumSquare"/>
          <w:b/>
          <w:color w:val="2E5C8A"/>
          <w:sz w:val="23"/>
        </w:rPr>
        <w:t>11. 인물 A의 얼굴과 외형을 영상 전체에서 유지하려면?</w:t>
      </w:r>
      <w:bookmarkEnd w:id="20011"/>
    </w:p>
    <w:p>
      <w:r>
        <w:rPr>
          <w:rFonts w:ascii="NanumSquare" w:hAnsi="NanumSquare" w:eastAsia="NanumSquare"/>
          <w:sz w:val="18"/>
        </w:rPr>
        <w:t>인물 기준 이미지 Reference를 `인물 A · 정체성 / 외형`으로 지정하고 `적용 구간`을 현재 UI의 `모든 Shot`으로 두는 것이 가장 명확합니다.</w:t>
      </w:r>
    </w:p>
    <w:p>
      <w:r>
        <w:rPr>
          <w:rFonts w:ascii="NanumSquare" w:hAnsi="NanumSquare" w:eastAsia="NanumSquare"/>
          <w:b/>
          <w:color w:val="282828"/>
          <w:sz w:val="18"/>
        </w:rPr>
        <w:t>설정 방법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1) 얼굴이 잘 보이는 이미지를 R2V 이미지 입력에 연결하고 생성된 `이미지 참조 N` 그룹을 펼칩니다.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2) `참고할 요소` → `인물 A · 정체성 / 외형`.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3) `반영 방식` → 우선 `자동 · 참고 요소에 맞게` 또는 필요한 경우 보존 강도 선택.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4) `적용 구간` → `모든 Shot`.</w:t>
      </w:r>
    </w:p>
    <w:p>
      <w:pPr>
        <w:pStyle w:val="TipBox"/>
      </w:pPr>
      <w:r>
        <w:rPr>
          <w:rFonts w:ascii="NanumSquare" w:hAnsi="NanumSquare" w:eastAsia="NanumSquare"/>
          <w:sz w:val="18"/>
        </w:rPr>
        <w:t>팁  얼굴 정체성이 최우선이면 다른 이미지/영상 Reference가 같은 인물의 얼굴을 강하게 다시 정의하지 않도록 역할을 좁히십시오. 얼굴이 작거나 옷·배경 정보가 지나치게 많은 자료보다 얼굴이 충분히 읽히는 Reference가 실전에서 다루기 쉽습니다.</w:t>
      </w:r>
    </w:p>
    <w:p>
      <w:pPr>
        <w:pStyle w:val="CautionBox"/>
      </w:pPr>
      <w:r>
        <w:rPr>
          <w:rFonts w:ascii="NanumSquare" w:hAnsi="NanumSquare" w:eastAsia="NanumSquare"/>
          <w:b/>
          <w:color w:val="8C4619"/>
          <w:sz w:val="18"/>
        </w:rPr>
        <w:t xml:space="preserve">주의  </w:t>
      </w:r>
      <w:r>
        <w:rPr>
          <w:rFonts w:ascii="NanumSquare" w:hAnsi="NanumSquare" w:eastAsia="NanumSquare"/>
          <w:b w:val="0"/>
          <w:color w:val="784119"/>
          <w:sz w:val="18"/>
        </w:rPr>
        <w:t>`완전 보존`은 Main의 성별·연령·외형 목표와 충돌할 경우 구조적 충돌로 처리될 수 있으므로 무조건 강하게가 정답은 아닙니다.</w:t>
      </w:r>
    </w:p>
    <w:p>
      <w:pPr>
        <w:pStyle w:val="TipBox"/>
      </w:pPr>
      <w:r>
        <w:rPr>
          <w:rFonts w:ascii="NanumSquare" w:hAnsi="NanumSquare" w:eastAsia="NanumSquare"/>
        </w:rPr>
        <w:t>이해 포인트  인물 설정은 영상 전체에서 같은 사람을 식별하기 위한 기본 프로필입니다. 큰 특징을 먼저 정하고 외형·의상·음성은 필요한 만큼만 보완하십시오. 이미지 기반 작업에서는 참조와 반대되는 새 특징을 동시에 강하게 요구하지 않는 것이 중요합니다.</w:t>
      </w:r>
    </w:p>
    <w:p>
      <w:pPr>
        <w:pStyle w:val="TipBox"/>
      </w:pPr>
      <w:r>
        <w:rPr>
          <w:rFonts w:ascii="NanumSquare" w:hAnsi="NanumSquare" w:eastAsia="NanumSquare"/>
        </w:rPr>
        <w:t>설정 후 확인  각 인물을 한 문장으로 요약했을 때 서로 구별되는지, 대사가 있다면 해당 `인물 N 음성 특징`이 실제 화자와 맞는지 확인하십시오. 인물 수를 줄였다가 다시 늘렸다면 복원된 값도 한 번 읽어 보는 것이 안전합니다.</w:t>
      </w:r>
    </w:p>
    <w:p>
      <w:pPr>
        <w:spacing w:after="80"/>
      </w:pPr>
      <w:hyperlink w:anchor="top_index" w:history="1">
        <w:r>
          <w:rPr>
            <w:color w:val="1F4E79"/>
            <w:u w:val="single"/>
          </w:rPr>
          <w:t>↑ 인덱스로 돌아가기</w:t>
        </w:r>
      </w:hyperlink>
    </w:p>
    <w:p>
      <w:bookmarkStart w:id="20012" w:name="q12"/>
      <w:pPr>
        <w:pStyle w:val="Heading2"/>
      </w:pPr>
      <w:r>
        <w:rPr>
          <w:rFonts w:ascii="NanumSquare" w:hAnsi="NanumSquare" w:eastAsia="NanumSquare"/>
          <w:b/>
          <w:color w:val="2E5C8A"/>
          <w:sz w:val="23"/>
        </w:rPr>
        <w:t>12. 촬영 컷 1의 인물 A를 촬영 컷 2에서도 그대로 유지하려면?</w:t>
      </w:r>
      <w:bookmarkEnd w:id="20012"/>
    </w:p>
    <w:p>
      <w:r>
        <w:rPr>
          <w:rFonts w:ascii="NanumSquare" w:hAnsi="NanumSquare" w:eastAsia="NanumSquare"/>
          <w:sz w:val="18"/>
        </w:rPr>
        <w:t>촬영 컷 1 전용으로 범위를 좁히지 말고 인물 A 정체성 이미지 Reference를 두 촬영 컷 모두 포함하도록 설정합니다.</w:t>
      </w:r>
    </w:p>
    <w:p>
      <w:r>
        <w:rPr>
          <w:rFonts w:ascii="NanumSquare" w:hAnsi="NanumSquare" w:eastAsia="NanumSquare"/>
          <w:b/>
          <w:color w:val="282828"/>
          <w:sz w:val="18"/>
        </w:rPr>
        <w:t>설정 방법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1) `참고할 요소` → `인물 A · 정체성 / 외형`.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2) `적용 구간` → `모든 Shot` 또는 `Shot 1 + Shot 2`.</w:t>
      </w:r>
    </w:p>
    <w:p>
      <w:pPr>
        <w:pStyle w:val="TipBox"/>
      </w:pPr>
      <w:r>
        <w:rPr>
          <w:rFonts w:ascii="NanumSquare" w:hAnsi="NanumSquare" w:eastAsia="NanumSquare"/>
          <w:sz w:val="18"/>
        </w:rPr>
        <w:t>팁  다음 촬영 컷에서 달라져야 하는 것은 포즈·행동·구도만 별도로 지정하세요.</w:t>
      </w:r>
    </w:p>
    <w:p>
      <w:pPr>
        <w:pStyle w:val="CautionBox"/>
      </w:pPr>
      <w:r>
        <w:rPr>
          <w:rFonts w:ascii="NanumSquare" w:hAnsi="NanumSquare" w:eastAsia="NanumSquare"/>
          <w:b/>
          <w:color w:val="8C4619"/>
          <w:sz w:val="18"/>
        </w:rPr>
        <w:t xml:space="preserve">주의  </w:t>
      </w:r>
      <w:r>
        <w:rPr>
          <w:rFonts w:ascii="NanumSquare" w:hAnsi="NanumSquare" w:eastAsia="NanumSquare"/>
          <w:b w:val="0"/>
          <w:color w:val="784119"/>
          <w:sz w:val="18"/>
        </w:rPr>
        <w:t>촬영 컷 2에서 정체성 Reference를 제거하고 포즈 Reference만 남기면 얼굴/외형 일관성이 약해질 수 있습니다.</w:t>
      </w:r>
    </w:p>
    <w:p>
      <w:pPr>
        <w:pStyle w:val="TipBox"/>
      </w:pPr>
      <w:r>
        <w:rPr>
          <w:rFonts w:ascii="NanumSquare" w:hAnsi="NanumSquare" w:eastAsia="NanumSquare"/>
        </w:rPr>
        <w:t>이해 포인트  인물 설정은 영상 전체에서 같은 사람을 식별하기 위한 기본 프로필입니다. 큰 특징을 먼저 정하고 외형·의상·음성은 필요한 만큼만 보완하십시오. 이미지 기반 작업에서는 참조와 반대되는 새 특징을 동시에 강하게 요구하지 않는 것이 중요합니다.</w:t>
      </w:r>
    </w:p>
    <w:p>
      <w:pPr>
        <w:pStyle w:val="TipBox"/>
      </w:pPr>
      <w:r>
        <w:rPr>
          <w:rFonts w:ascii="NanumSquare" w:hAnsi="NanumSquare" w:eastAsia="NanumSquare"/>
        </w:rPr>
        <w:t>설정 후 확인  각 인물을 한 문장으로 요약했을 때 서로 구별되는지, 대사가 있다면 해당 `인물 N 음성 특징`이 실제 화자와 맞는지 확인하십시오. 인물 수를 줄였다가 다시 늘렸다면 복원된 값도 한 번 읽어 보는 것이 안전합니다.</w:t>
      </w:r>
    </w:p>
    <w:p>
      <w:pPr>
        <w:spacing w:after="80"/>
      </w:pPr>
      <w:hyperlink w:anchor="top_index" w:history="1">
        <w:r>
          <w:rPr>
            <w:color w:val="1F4E79"/>
            <w:u w:val="single"/>
          </w:rPr>
          <w:t>↑ 인덱스로 돌아가기</w:t>
        </w:r>
      </w:hyperlink>
    </w:p>
    <w:p>
      <w:bookmarkStart w:id="20013" w:name="q13"/>
      <w:pPr>
        <w:pStyle w:val="Heading2"/>
      </w:pPr>
      <w:r>
        <w:rPr>
          <w:rFonts w:ascii="NanumSquare" w:hAnsi="NanumSquare" w:eastAsia="NanumSquare"/>
          <w:b/>
          <w:color w:val="2E5C8A"/>
          <w:sz w:val="23"/>
        </w:rPr>
        <w:t>13. 같은 인물의 정면·측면 사진을 함께 쓰려면?</w:t>
      </w:r>
      <w:bookmarkEnd w:id="20013"/>
    </w:p>
    <w:p>
      <w:r>
        <w:rPr>
          <w:rFonts w:ascii="NanumSquare" w:hAnsi="NanumSquare" w:eastAsia="NanumSquare"/>
        </w:rPr>
        <w:t>둘 다 `인물 A · 정체성 / 외형` 역할로 지정해 같은 최종 인물 A를 보조하게 할 수 있습니다.</w:t>
      </w:r>
    </w:p>
    <w:p>
      <w:r>
        <w:rPr>
          <w:rFonts w:ascii="NanumSquare" w:hAnsi="NanumSquare" w:eastAsia="NanumSquare"/>
          <w:b/>
          <w:color w:val="282828"/>
          <w:sz w:val="18"/>
        </w:rPr>
        <w:t>설정 방법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1) 이미지 참조 1 → `인물 A · 정체성 / 외형`.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2) 이미지 참조 2 → `인물 A · 정체성 / 외형`.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3) 필요한 범위를 `모든 촬영 컷`으로 맞춥니다.</w:t>
      </w:r>
    </w:p>
    <w:p>
      <w:pPr>
        <w:pStyle w:val="TipBox"/>
      </w:pPr>
      <w:r>
        <w:rPr>
          <w:rFonts w:ascii="NanumSquare" w:hAnsi="NanumSquare" w:eastAsia="NanumSquare"/>
          <w:b/>
          <w:color w:val="28642D"/>
          <w:sz w:val="18"/>
        </w:rPr>
        <w:t xml:space="preserve">팁  </w:t>
      </w:r>
      <w:r>
        <w:rPr>
          <w:rFonts w:ascii="NanumSquare" w:hAnsi="NanumSquare" w:eastAsia="NanumSquare"/>
          <w:b w:val="0"/>
          <w:color w:val="285028"/>
          <w:sz w:val="18"/>
        </w:rPr>
        <w:t>얼굴 클로즈업과 상반신처럼 서로 보완되는 각도는 정체성 정보를 늘리는 데 유용할 수 있습니다.</w:t>
      </w:r>
    </w:p>
    <w:p>
      <w:pPr>
        <w:pStyle w:val="CautionBox"/>
      </w:pPr>
      <w:r>
        <w:rPr>
          <w:rFonts w:ascii="NanumSquare" w:hAnsi="NanumSquare" w:eastAsia="NanumSquare"/>
          <w:b/>
          <w:color w:val="8C4619"/>
          <w:sz w:val="18"/>
        </w:rPr>
        <w:t xml:space="preserve">주의  </w:t>
      </w:r>
      <w:r>
        <w:rPr>
          <w:rFonts w:ascii="NanumSquare" w:hAnsi="NanumSquare" w:eastAsia="NanumSquare"/>
          <w:b w:val="0"/>
          <w:color w:val="784119"/>
          <w:sz w:val="18"/>
        </w:rPr>
        <w:t>인물 역할에는 `같은 대상 연결`을 쓰지 않습니다. A라는 역할 자체가 같은 최종 인물을 뜻합니다.</w:t>
      </w:r>
    </w:p>
    <w:p>
      <w:pPr>
        <w:pStyle w:val="TipBox"/>
      </w:pPr>
      <w:r>
        <w:rPr>
          <w:rFonts w:ascii="NanumSquare" w:hAnsi="NanumSquare" w:eastAsia="NanumSquare"/>
        </w:rPr>
        <w:t>이해 포인트  인물 설정은 영상 전체에서 같은 사람을 식별하기 위한 기본 프로필입니다. 큰 특징을 먼저 정하고 외형·의상·음성은 필요한 만큼만 보완하십시오. 이미지 기반 작업에서는 참조와 반대되는 새 특징을 동시에 강하게 요구하지 않는 것이 중요합니다.</w:t>
      </w:r>
    </w:p>
    <w:p>
      <w:pPr>
        <w:pStyle w:val="TipBox"/>
      </w:pPr>
      <w:r>
        <w:rPr>
          <w:rFonts w:ascii="NanumSquare" w:hAnsi="NanumSquare" w:eastAsia="NanumSquare"/>
        </w:rPr>
        <w:t>설정 후 확인  각 인물을 한 문장으로 요약했을 때 서로 구별되는지, 대사가 있다면 해당 `인물 N 음성 특징`이 실제 화자와 맞는지 확인하십시오. 인물 수를 줄였다가 다시 늘렸다면 복원된 값도 한 번 읽어 보는 것이 안전합니다.</w:t>
      </w:r>
    </w:p>
    <w:p>
      <w:pPr>
        <w:spacing w:after="80"/>
      </w:pPr>
      <w:hyperlink w:anchor="top_index" w:history="1">
        <w:r>
          <w:rPr>
            <w:color w:val="1F4E79"/>
            <w:u w:val="single"/>
          </w:rPr>
          <w:t>↑ 인덱스로 돌아가기</w:t>
        </w:r>
      </w:hyperlink>
    </w:p>
    <w:p>
      <w:bookmarkStart w:id="20014" w:name="q14"/>
      <w:pPr>
        <w:pStyle w:val="Heading2"/>
      </w:pPr>
      <w:r>
        <w:rPr>
          <w:rFonts w:ascii="NanumSquare" w:hAnsi="NanumSquare" w:eastAsia="NanumSquare"/>
          <w:b/>
          <w:color w:val="2E5C8A"/>
          <w:sz w:val="23"/>
        </w:rPr>
        <w:t>14. 인물 A와 B를 각각 다른 이미지로 유지하려면?</w:t>
      </w:r>
      <w:bookmarkEnd w:id="20014"/>
    </w:p>
    <w:p>
      <w:r>
        <w:rPr>
          <w:rFonts w:ascii="NanumSquare" w:hAnsi="NanumSquare" w:eastAsia="NanumSquare"/>
          <w:sz w:val="18"/>
        </w:rPr>
        <w:t>각 사람의 이미지 Reference를 해당 인물 역할에 분리합니다.</w:t>
      </w:r>
    </w:p>
    <w:p>
      <w:r>
        <w:rPr>
          <w:rFonts w:ascii="NanumSquare" w:hAnsi="NanumSquare" w:eastAsia="NanumSquare"/>
          <w:b/>
          <w:color w:val="282828"/>
          <w:sz w:val="18"/>
        </w:rPr>
        <w:t>설정 방법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1) 인물 1 이미지 Reference → `인물 A · 정체성 / 외형`.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2) 인물 2 이미지 Reference → `인물 B · 정체성 / 외형`.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3) `주요 인물 수` → 2 이상.</w:t>
      </w:r>
    </w:p>
    <w:p>
      <w:pPr>
        <w:pStyle w:val="TipBox"/>
      </w:pPr>
      <w:r>
        <w:rPr>
          <w:rFonts w:ascii="NanumSquare" w:hAnsi="NanumSquare" w:eastAsia="NanumSquare"/>
          <w:b/>
          <w:color w:val="28642D"/>
          <w:sz w:val="18"/>
        </w:rPr>
        <w:t xml:space="preserve">팁  </w:t>
      </w:r>
      <w:r>
        <w:rPr>
          <w:rFonts w:ascii="NanumSquare" w:hAnsi="NanumSquare" w:eastAsia="NanumSquare"/>
          <w:b w:val="0"/>
          <w:color w:val="285028"/>
          <w:sz w:val="18"/>
        </w:rPr>
        <w:t>시간순 진행의 `대상 인물`과 촬영 컷 `대상`도 인물 1/2를 정확히 맞추면 혼동을 줄일 수 있습니다.</w:t>
      </w:r>
    </w:p>
    <w:p>
      <w:pPr>
        <w:pStyle w:val="CautionBox"/>
      </w:pPr>
      <w:r>
        <w:rPr>
          <w:rFonts w:ascii="NanumSquare" w:hAnsi="NanumSquare" w:eastAsia="NanumSquare"/>
          <w:sz w:val="18"/>
        </w:rPr>
        <w:t>주의  한 이미지 Reference를 A와 B 정체성에 동시에 쓰면 두 인물이 비슷해질 수 있으므로 의도한 경우에만 사용하세요.</w:t>
      </w:r>
    </w:p>
    <w:p>
      <w:pPr>
        <w:pStyle w:val="TipBox"/>
      </w:pPr>
      <w:r>
        <w:rPr>
          <w:rFonts w:ascii="NanumSquare" w:hAnsi="NanumSquare" w:eastAsia="NanumSquare"/>
        </w:rPr>
        <w:t>이해 포인트  인물 설정은 영상 전체에서 같은 사람을 식별하기 위한 기본 프로필입니다. 큰 특징을 먼저 정하고 외형·의상·음성은 필요한 만큼만 보완하십시오. 이미지 기반 작업에서는 참조와 반대되는 새 특징을 동시에 강하게 요구하지 않는 것이 중요합니다.</w:t>
      </w:r>
    </w:p>
    <w:p>
      <w:pPr>
        <w:pStyle w:val="TipBox"/>
      </w:pPr>
      <w:r>
        <w:rPr>
          <w:rFonts w:ascii="NanumSquare" w:hAnsi="NanumSquare" w:eastAsia="NanumSquare"/>
        </w:rPr>
        <w:t>설정 후 확인  각 인물을 한 문장으로 요약했을 때 서로 구별되는지, 대사가 있다면 해당 `인물 N 음성 특징`이 실제 화자와 맞는지 확인하십시오. 인물 수를 줄였다가 다시 늘렸다면 복원된 값도 한 번 읽어 보는 것이 안전합니다.</w:t>
      </w:r>
    </w:p>
    <w:p>
      <w:pPr>
        <w:spacing w:after="80"/>
      </w:pPr>
      <w:hyperlink w:anchor="top_index" w:history="1">
        <w:r>
          <w:rPr>
            <w:color w:val="1F4E79"/>
            <w:u w:val="single"/>
          </w:rPr>
          <w:t>↑ 인덱스로 돌아가기</w:t>
        </w:r>
      </w:hyperlink>
    </w:p>
    <w:p>
      <w:bookmarkStart w:id="20015" w:name="q15"/>
      <w:pPr>
        <w:pStyle w:val="Heading2"/>
      </w:pPr>
      <w:r>
        <w:rPr>
          <w:rFonts w:ascii="NanumSquare" w:hAnsi="NanumSquare" w:eastAsia="NanumSquare"/>
          <w:b/>
          <w:color w:val="2E5C8A"/>
          <w:sz w:val="23"/>
        </w:rPr>
        <w:t>15. 인물 A 얼굴은 유지하고 성별·연령을 새로 바꾸고 싶다면?</w:t>
      </w:r>
      <w:bookmarkEnd w:id="20015"/>
    </w:p>
    <w:p>
      <w:r>
        <w:rPr>
          <w:rFonts w:ascii="NanumSquare" w:hAnsi="NanumSquare" w:eastAsia="NanumSquare"/>
        </w:rPr>
        <w:t>Reference 보존 강도와 Main 인물 프로필이 경쟁하는 작업입니다. `완전 보존`보다 `자동` 또는 `부분 보존`이 더 현실적일 수 있습니다.</w:t>
      </w:r>
    </w:p>
    <w:p>
      <w:r>
        <w:rPr>
          <w:rFonts w:ascii="NanumSquare" w:hAnsi="NanumSquare" w:eastAsia="NanumSquare"/>
          <w:b/>
          <w:color w:val="282828"/>
          <w:sz w:val="18"/>
        </w:rPr>
        <w:t>설정 방법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1) 이미지 Reference → `인물 A · 정체성 / 외형`.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2) `반영 방식` → `자동 · 참고 요소에 맞게` 또는 `부분 보존`.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3) Main의 `인물 1 성별`, `인물 1 연령대`를 목표로 설정합니다.</w:t>
      </w:r>
    </w:p>
    <w:p>
      <w:pPr>
        <w:pStyle w:val="TipBox"/>
      </w:pPr>
      <w:r>
        <w:rPr>
          <w:rFonts w:ascii="NanumSquare" w:hAnsi="NanumSquare" w:eastAsia="NanumSquare"/>
          <w:b/>
          <w:color w:val="28642D"/>
          <w:sz w:val="18"/>
        </w:rPr>
        <w:t xml:space="preserve">팁  </w:t>
      </w:r>
      <w:r>
        <w:rPr>
          <w:rFonts w:ascii="NanumSquare" w:hAnsi="NanumSquare" w:eastAsia="NanumSquare"/>
          <w:b w:val="0"/>
          <w:color w:val="285028"/>
          <w:sz w:val="18"/>
        </w:rPr>
        <w:t>Reference에서 어떤 특징은 유지하고 어떤 특징은 바꿀지 `결과 반영 방법`에 명확히 적을 수 있습니다.</w:t>
      </w:r>
    </w:p>
    <w:p>
      <w:pPr>
        <w:pStyle w:val="CautionBox"/>
      </w:pPr>
      <w:r>
        <w:rPr>
          <w:rFonts w:ascii="NanumSquare" w:hAnsi="NanumSquare" w:eastAsia="NanumSquare"/>
          <w:b/>
          <w:color w:val="8C4619"/>
          <w:sz w:val="18"/>
        </w:rPr>
        <w:t xml:space="preserve">주의  </w:t>
      </w:r>
      <w:r>
        <w:rPr>
          <w:rFonts w:ascii="NanumSquare" w:hAnsi="NanumSquare" w:eastAsia="NanumSquare"/>
          <w:b w:val="0"/>
          <w:color w:val="784119"/>
          <w:sz w:val="18"/>
        </w:rPr>
        <w:t>`완전 보존`과 경쟁하는 성별/연령/민족적 외형/외형 설정은 충돌로 차단될 수 있습니다.</w:t>
      </w:r>
    </w:p>
    <w:p>
      <w:pPr>
        <w:pStyle w:val="TipBox"/>
      </w:pPr>
      <w:r>
        <w:rPr>
          <w:rFonts w:ascii="NanumSquare" w:hAnsi="NanumSquare" w:eastAsia="NanumSquare"/>
        </w:rPr>
        <w:t>이해 포인트  인물 설정은 영상 전체에서 같은 사람을 식별하기 위한 기본 프로필입니다. 큰 특징을 먼저 정하고 외형·의상·음성은 필요한 만큼만 보완하십시오. 이미지 기반 작업에서는 참조와 반대되는 새 특징을 동시에 강하게 요구하지 않는 것이 중요합니다.</w:t>
      </w:r>
    </w:p>
    <w:p>
      <w:pPr>
        <w:pStyle w:val="TipBox"/>
      </w:pPr>
      <w:r>
        <w:rPr>
          <w:rFonts w:ascii="NanumSquare" w:hAnsi="NanumSquare" w:eastAsia="NanumSquare"/>
        </w:rPr>
        <w:t>설정 후 확인  각 인물을 한 문장으로 요약했을 때 서로 구별되는지, 대사가 있다면 해당 `인물 N 음성 특징`이 실제 화자와 맞는지 확인하십시오. 인물 수를 줄였다가 다시 늘렸다면 복원된 값도 한 번 읽어 보는 것이 안전합니다.</w:t>
      </w:r>
    </w:p>
    <w:p>
      <w:pPr>
        <w:spacing w:after="80"/>
      </w:pPr>
      <w:hyperlink w:anchor="top_index" w:history="1">
        <w:r>
          <w:rPr>
            <w:color w:val="1F4E79"/>
            <w:u w:val="single"/>
          </w:rPr>
          <w:t>↑ 인덱스로 돌아가기</w:t>
        </w:r>
      </w:hyperlink>
    </w:p>
    <w:p>
      <w:bookmarkStart w:id="20016" w:name="q16"/>
      <w:pPr>
        <w:pStyle w:val="Heading2"/>
      </w:pPr>
      <w:r>
        <w:rPr>
          <w:rFonts w:ascii="NanumSquare" w:hAnsi="NanumSquare" w:eastAsia="NanumSquare"/>
          <w:b/>
          <w:color w:val="2E5C8A"/>
          <w:sz w:val="23"/>
        </w:rPr>
        <w:t>16. 인물 Reference에서 얼굴만 유지하고 머리는 바꾸려면?</w:t>
      </w:r>
      <w:bookmarkEnd w:id="20016"/>
    </w:p>
    <w:p>
      <w:r>
        <w:rPr>
          <w:rFonts w:ascii="NanumSquare" w:hAnsi="NanumSquare" w:eastAsia="NanumSquare"/>
          <w:sz w:val="18"/>
        </w:rPr>
        <w:t>얼굴만 최대한 참고하고 머리·안경·의상은 다른 목표를 따르게 하고 싶다면 `인물 A · 정체성 / 외형` 역할을 사용하되, `속성 전달`을 얼굴 전용 기능처럼 생각하지 않는 것이 좋습니다. `반영 방식`과 `결과 반영 방법`으로 보존 범위를 좁히는 접근이 더 명확합니다.</w:t>
      </w:r>
    </w:p>
    <w:p>
      <w:r>
        <w:rPr>
          <w:rFonts w:ascii="NanumSquare" w:hAnsi="NanumSquare" w:eastAsia="NanumSquare"/>
          <w:b/>
          <w:color w:val="282828"/>
          <w:sz w:val="18"/>
        </w:rPr>
        <w:t>설정 방법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1) 얼굴 기준 이미지의 `참고할 요소` → `인물 A · 정체성 / 외형`.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2) 우선 `반영 방식` → `자동 · 참고 요소에 맞게` 또는 `부분 보존`부터 시험합니다.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3) `결과 반영 방법` → 예: `얼굴 정체성과 주요 이목구비만 유지. 헤어스타일, 안경, 의상, 포즈는 최종 목표 설정과 다른 Reference를 따른다.`</w:t>
      </w:r>
    </w:p>
    <w:p>
      <w:pPr>
        <w:pStyle w:val="TipBox"/>
      </w:pPr>
      <w:r>
        <w:rPr>
          <w:rFonts w:ascii="NanumSquare" w:hAnsi="NanumSquare" w:eastAsia="NanumSquare"/>
          <w:sz w:val="18"/>
        </w:rPr>
        <w:t>팁  얼굴 기준 이미지를 얼굴/머리 중심으로 적절히 크롭하면 옷·배경 같은 불필요한 시각 단서를 줄이는 데 도움이 될 수 있습니다. 원하는 헤어스타일은 Main의 `인물 1 외형 추가 입력`이나 별도 외형 목표에서 명확히 지정합니다.</w:t>
      </w:r>
    </w:p>
    <w:p>
      <w:pPr>
        <w:pStyle w:val="CautionBox"/>
      </w:pPr>
      <w:r>
        <w:rPr>
          <w:rFonts w:ascii="NanumSquare" w:hAnsi="NanumSquare" w:eastAsia="NanumSquare"/>
          <w:sz w:val="18"/>
        </w:rPr>
        <w:t>주의  `완전 보존`은 얼굴뿐 아니라 원본 외형의 다른 단서까지 강하게 유지하려는 방향이 될 수 있습니다. 반대로 `속성 전달`도 “얼굴만 복사”를 보장하는 전용 스위치가 아닙니다.</w:t>
      </w:r>
    </w:p>
    <w:p>
      <w:pPr>
        <w:pStyle w:val="TipBox"/>
      </w:pPr>
      <w:r>
        <w:rPr>
          <w:rFonts w:ascii="NanumSquare" w:hAnsi="NanumSquare" w:eastAsia="NanumSquare"/>
        </w:rPr>
        <w:t>이해 포인트  인물 설정은 영상 전체에서 같은 사람을 식별하기 위한 기본 프로필입니다. 큰 특징을 먼저 정하고 외형·의상·음성은 필요한 만큼만 보완하십시오. 이미지 기반 작업에서는 참조와 반대되는 새 특징을 동시에 강하게 요구하지 않는 것이 중요합니다.</w:t>
      </w:r>
    </w:p>
    <w:p>
      <w:pPr>
        <w:pStyle w:val="TipBox"/>
      </w:pPr>
      <w:r>
        <w:rPr>
          <w:rFonts w:ascii="NanumSquare" w:hAnsi="NanumSquare" w:eastAsia="NanumSquare"/>
        </w:rPr>
        <w:t>설정 후 확인  각 인물을 한 문장으로 요약했을 때 서로 구별되는지, 대사가 있다면 해당 `인물 N 음성 특징`이 실제 화자와 맞는지 확인하십시오. 인물 수를 줄였다가 다시 늘렸다면 복원된 값도 한 번 읽어 보는 것이 안전합니다.</w:t>
      </w:r>
    </w:p>
    <w:p>
      <w:pPr>
        <w:spacing w:after="80"/>
      </w:pPr>
      <w:hyperlink w:anchor="top_index" w:history="1">
        <w:r>
          <w:rPr>
            <w:color w:val="1F4E79"/>
            <w:u w:val="single"/>
          </w:rPr>
          <w:t>↑ 인덱스로 돌아가기</w:t>
        </w:r>
      </w:hyperlink>
    </w:p>
    <w:p>
      <w:bookmarkStart w:id="20017" w:name="q17"/>
      <w:pPr>
        <w:pStyle w:val="Heading2"/>
      </w:pPr>
      <w:r>
        <w:rPr>
          <w:rFonts w:ascii="NanumSquare" w:hAnsi="NanumSquare" w:eastAsia="NanumSquare"/>
          <w:b/>
          <w:color w:val="2E5C8A"/>
          <w:sz w:val="23"/>
        </w:rPr>
        <w:t>17. 인물 Reference에서 의상은 무시하고 외형만 가져오려면?</w:t>
      </w:r>
      <w:bookmarkEnd w:id="20017"/>
    </w:p>
    <w:p>
      <w:r>
        <w:rPr>
          <w:rFonts w:ascii="NanumSquare" w:hAnsi="NanumSquare" w:eastAsia="NanumSquare"/>
          <w:sz w:val="18"/>
        </w:rPr>
        <w:t>이미지 Reference를 `인물 A · 정체성 / 외형`으로 두고 의상은 별도 역할로 지정하지 않으며 `결과 반영 방법`에서 의상 제외를 명시할 수 있습니다.</w:t>
      </w:r>
    </w:p>
    <w:p>
      <w:r>
        <w:rPr>
          <w:rFonts w:ascii="NanumSquare" w:hAnsi="NanumSquare" w:eastAsia="NanumSquare"/>
          <w:b/>
          <w:color w:val="282828"/>
          <w:sz w:val="18"/>
        </w:rPr>
        <w:t>설정 방법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1) `참고할 요소` → `인물 A · 정체성 / 외형`.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2) `결과 반영 방법` → `얼굴과 외형만 참고하고 원본 의상은 유지하지 않음`.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3) Main 인물 의상 설정에서 목표 의상을 지정합니다.</w:t>
      </w:r>
    </w:p>
    <w:p>
      <w:pPr>
        <w:pStyle w:val="TipBox"/>
      </w:pPr>
      <w:r>
        <w:rPr>
          <w:rFonts w:ascii="NanumSquare" w:hAnsi="NanumSquare" w:eastAsia="NanumSquare"/>
          <w:b/>
          <w:color w:val="28642D"/>
          <w:sz w:val="18"/>
        </w:rPr>
        <w:t xml:space="preserve">팁  </w:t>
      </w:r>
      <w:r>
        <w:rPr>
          <w:rFonts w:ascii="NanumSquare" w:hAnsi="NanumSquare" w:eastAsia="NanumSquare"/>
          <w:b w:val="0"/>
          <w:color w:val="285028"/>
          <w:sz w:val="18"/>
        </w:rPr>
        <w:t>역할을 좁혀 쓰는 것이 `일반 시각 참조`보다 의도 전달에 유리합니다.</w:t>
      </w:r>
    </w:p>
    <w:p>
      <w:pPr>
        <w:pStyle w:val="CautionBox"/>
      </w:pPr>
      <w:r>
        <w:rPr>
          <w:rFonts w:ascii="NanumSquare" w:hAnsi="NanumSquare" w:eastAsia="NanumSquare"/>
          <w:sz w:val="18"/>
        </w:rPr>
        <w:t>주의  원본 이미지 Reference의 모든 픽셀 영향이 수학적으로 완전히 제거되는 마스크 기능은 아닙니다.</w:t>
      </w:r>
    </w:p>
    <w:p>
      <w:pPr>
        <w:pStyle w:val="TipBox"/>
      </w:pPr>
      <w:r>
        <w:rPr>
          <w:rFonts w:ascii="NanumSquare" w:hAnsi="NanumSquare" w:eastAsia="NanumSquare"/>
        </w:rPr>
        <w:t>이해 포인트  인물 설정은 영상 전체에서 같은 사람을 식별하기 위한 기본 프로필입니다. 큰 특징을 먼저 정하고 외형·의상·음성은 필요한 만큼만 보완하십시오. 이미지 기반 작업에서는 참조와 반대되는 새 특징을 동시에 강하게 요구하지 않는 것이 중요합니다.</w:t>
      </w:r>
    </w:p>
    <w:p>
      <w:pPr>
        <w:pStyle w:val="TipBox"/>
      </w:pPr>
      <w:r>
        <w:rPr>
          <w:rFonts w:ascii="NanumSquare" w:hAnsi="NanumSquare" w:eastAsia="NanumSquare"/>
        </w:rPr>
        <w:t>설정 후 확인  각 인물을 한 문장으로 요약했을 때 서로 구별되는지, 대사가 있다면 해당 `인물 N 음성 특징`이 실제 화자와 맞는지 확인하십시오. 인물 수를 줄였다가 다시 늘렸다면 복원된 값도 한 번 읽어 보는 것이 안전합니다.</w:t>
      </w:r>
    </w:p>
    <w:p>
      <w:pPr>
        <w:spacing w:after="80"/>
      </w:pPr>
      <w:hyperlink w:anchor="top_index" w:history="1">
        <w:r>
          <w:rPr>
            <w:color w:val="1F4E79"/>
            <w:u w:val="single"/>
          </w:rPr>
          <w:t>↑ 인덱스로 돌아가기</w:t>
        </w:r>
      </w:hyperlink>
    </w:p>
    <w:p>
      <w:bookmarkStart w:id="20018" w:name="q18"/>
      <w:pPr>
        <w:pStyle w:val="Heading2"/>
      </w:pPr>
      <w:r>
        <w:rPr>
          <w:rFonts w:ascii="NanumSquare" w:hAnsi="NanumSquare" w:eastAsia="NanumSquare"/>
          <w:b/>
          <w:color w:val="2E5C8A"/>
          <w:sz w:val="23"/>
        </w:rPr>
        <w:t>18. 이미지 Reference 속 인물의 표정은 유지하지 않고 정체성만 가져오려면?</w:t>
      </w:r>
      <w:bookmarkEnd w:id="20018"/>
    </w:p>
    <w:p>
      <w:r>
        <w:rPr>
          <w:rFonts w:ascii="NanumSquare" w:hAnsi="NanumSquare" w:eastAsia="NanumSquare"/>
          <w:sz w:val="18"/>
        </w:rPr>
        <w:t>정체성 이미지 Reference는 `인물 A · 정체성 / 외형`, 표정은 시간순 진행 행동 또는 별도 포즈/표정 이미지 Reference에서 정의합니다.</w:t>
      </w:r>
    </w:p>
    <w:p>
      <w:r>
        <w:rPr>
          <w:rFonts w:ascii="NanumSquare" w:hAnsi="NanumSquare" w:eastAsia="NanumSquare"/>
          <w:b/>
          <w:color w:val="282828"/>
          <w:sz w:val="18"/>
        </w:rPr>
        <w:t>설정 방법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1) 정체성 이미지 Reference → `인물 A · 정체성 / 외형`.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2) 시간순 진행 `행동`에 목표 표정을 작성하거나 별도 이미지 Reference → `인물 A · 포즈 / 표정`.</w:t>
      </w:r>
    </w:p>
    <w:p>
      <w:pPr>
        <w:pStyle w:val="TipBox"/>
      </w:pPr>
      <w:r>
        <w:rPr>
          <w:rFonts w:ascii="NanumSquare" w:hAnsi="NanumSquare" w:eastAsia="NanumSquare"/>
          <w:b/>
          <w:color w:val="28642D"/>
          <w:sz w:val="18"/>
        </w:rPr>
        <w:t xml:space="preserve">팁  </w:t>
      </w:r>
      <w:r>
        <w:rPr>
          <w:rFonts w:ascii="NanumSquare" w:hAnsi="NanumSquare" w:eastAsia="NanumSquare"/>
          <w:b w:val="0"/>
          <w:color w:val="285028"/>
          <w:sz w:val="18"/>
        </w:rPr>
        <w:t>정체성·외형과 포즈·표정을 역할로 분리하는 것이 R2V의 장점입니다.</w:t>
      </w:r>
    </w:p>
    <w:p>
      <w:pPr>
        <w:pStyle w:val="CautionBox"/>
      </w:pPr>
      <w:r>
        <w:rPr>
          <w:rFonts w:ascii="NanumSquare" w:hAnsi="NanumSquare" w:eastAsia="NanumSquare"/>
          <w:sz w:val="18"/>
        </w:rPr>
        <w:t>주의  한 이미지 Reference에 표정이 매우 강하면 어느 정도 시각적 영향은 남을 수 있으므로 결과를 보고 보존 강도를 조정하세요.</w:t>
      </w:r>
    </w:p>
    <w:p>
      <w:pPr>
        <w:pStyle w:val="TipBox"/>
      </w:pPr>
      <w:r>
        <w:rPr>
          <w:rFonts w:ascii="NanumSquare" w:hAnsi="NanumSquare" w:eastAsia="NanumSquare"/>
        </w:rPr>
        <w:t>이해 포인트  인물 설정은 영상 전체에서 같은 사람을 식별하기 위한 기본 프로필입니다. 큰 특징을 먼저 정하고 외형·의상·음성은 필요한 만큼만 보완하십시오. 이미지 기반 작업에서는 참조와 반대되는 새 특징을 동시에 강하게 요구하지 않는 것이 중요합니다.</w:t>
      </w:r>
    </w:p>
    <w:p>
      <w:pPr>
        <w:pStyle w:val="TipBox"/>
      </w:pPr>
      <w:r>
        <w:rPr>
          <w:rFonts w:ascii="NanumSquare" w:hAnsi="NanumSquare" w:eastAsia="NanumSquare"/>
        </w:rPr>
        <w:t>설정 후 확인  각 인물을 한 문장으로 요약했을 때 서로 구별되는지, 대사가 있다면 해당 `인물 N 음성 특징`이 실제 화자와 맞는지 확인하십시오. 인물 수를 줄였다가 다시 늘렸다면 복원된 값도 한 번 읽어 보는 것이 안전합니다.</w:t>
      </w:r>
    </w:p>
    <w:p>
      <w:pPr>
        <w:spacing w:after="80"/>
      </w:pPr>
      <w:hyperlink w:anchor="top_index" w:history="1">
        <w:r>
          <w:rPr>
            <w:color w:val="1F4E79"/>
            <w:u w:val="single"/>
          </w:rPr>
          <w:t>↑ 인덱스로 돌아가기</w:t>
        </w:r>
      </w:hyperlink>
    </w:p>
    <w:p>
      <w:pPr>
        <w:pStyle w:val="Heading2"/>
      </w:pPr>
      <w:r>
        <w:rPr>
          <w:rFonts w:ascii="NanumSquare" w:hAnsi="NanumSquare" w:eastAsia="NanumSquare"/>
        </w:rPr>
        <w:t>19. Reference 인물은 전신인데 얼굴 클로즈업 촬영 컷을 만들 수 있나?</w:t>
      </w:r>
    </w:p>
    <w:p>
      <w:r>
        <w:rPr>
          <w:rFonts w:ascii="NanumSquare" w:hAnsi="NanumSquare" w:eastAsia="NanumSquare"/>
        </w:rPr>
        <w:t>가능합니다. 인물 Reference는 정체성 근거이고 촬영 컷 `구도`는 최종 카메라 프레이밍입니다.</w:t>
      </w:r>
    </w:p>
    <w:p>
      <w:r>
        <w:rPr>
          <w:rFonts w:ascii="NanumSquare" w:hAnsi="NanumSquare" w:eastAsia="NanumSquare"/>
          <w:b/>
          <w:color w:val="282828"/>
          <w:sz w:val="18"/>
        </w:rPr>
        <w:t>설정 방법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1) 이미지 Reference → `인물 A · 정체성 / 외형`.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2) 해당 `촬영 컷 N 대상` → `인물 1`.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3) `촬영 컷 N 구도` → `얼굴 클로즈업`.</w:t>
      </w:r>
    </w:p>
    <w:p>
      <w:pPr>
        <w:pStyle w:val="TipBox"/>
      </w:pPr>
      <w:r>
        <w:rPr>
          <w:rFonts w:ascii="NanumSquare" w:hAnsi="NanumSquare" w:eastAsia="NanumSquare"/>
          <w:b/>
          <w:color w:val="28642D"/>
          <w:sz w:val="18"/>
        </w:rPr>
        <w:t xml:space="preserve">팁  </w:t>
      </w:r>
      <w:r>
        <w:rPr>
          <w:rFonts w:ascii="NanumSquare" w:hAnsi="NanumSquare" w:eastAsia="NanumSquare"/>
          <w:b w:val="0"/>
          <w:color w:val="285028"/>
          <w:sz w:val="18"/>
        </w:rPr>
        <w:t>얼굴 디테일이 중요한 경우 얼굴이 충분히 선명한 Reference를 추가하는 것이 유리할 수 있습니다.</w:t>
      </w:r>
    </w:p>
    <w:p>
      <w:pPr>
        <w:pStyle w:val="CautionBox"/>
      </w:pPr>
      <w:r>
        <w:rPr>
          <w:rFonts w:ascii="NanumSquare" w:hAnsi="NanumSquare" w:eastAsia="NanumSquare"/>
          <w:b/>
          <w:color w:val="8C4619"/>
          <w:sz w:val="18"/>
        </w:rPr>
        <w:t xml:space="preserve">주의  </w:t>
      </w:r>
      <w:r>
        <w:rPr>
          <w:rFonts w:ascii="NanumSquare" w:hAnsi="NanumSquare" w:eastAsia="NanumSquare"/>
          <w:b w:val="0"/>
          <w:color w:val="784119"/>
          <w:sz w:val="18"/>
        </w:rPr>
        <w:t>저해상도 전신 한 장에서 얼굴 세부를 완벽히 복원할 수 있다고 보장할 수 없습니다.</w:t>
      </w:r>
    </w:p>
    <w:p>
      <w:pPr>
        <w:pStyle w:val="TipBox"/>
      </w:pPr>
      <w:r>
        <w:rPr>
          <w:rFonts w:ascii="NanumSquare" w:hAnsi="NanumSquare" w:eastAsia="NanumSquare"/>
        </w:rPr>
        <w:t>이해 포인트  인물 설정은 영상 전체에서 같은 사람을 식별하기 위한 기본 프로필입니다. 큰 특징을 먼저 정하고 외형·의상·음성은 필요한 만큼만 보완하십시오. 이미지 기반 작업에서는 참조와 반대되는 새 특징을 동시에 강하게 요구하지 않는 것이 중요합니다.</w:t>
      </w:r>
    </w:p>
    <w:p>
      <w:pPr>
        <w:pStyle w:val="TipBox"/>
      </w:pPr>
      <w:r>
        <w:rPr>
          <w:rFonts w:ascii="NanumSquare" w:hAnsi="NanumSquare" w:eastAsia="NanumSquare"/>
        </w:rPr>
        <w:t>설정 후 확인  각 인물을 한 문장으로 요약했을 때 서로 구별되는지, 대사가 있다면 해당 `인물 N 음성 특징`이 실제 화자와 맞는지 확인하십시오. 인물 수를 줄였다가 다시 늘렸다면 복원된 값도 한 번 읽어 보는 것이 안전합니다.</w:t>
      </w:r>
    </w:p>
    <w:p>
      <w:pPr>
        <w:spacing w:after="80"/>
      </w:pPr>
      <w:hyperlink w:anchor="top_index" w:history="1">
        <w:r>
          <w:rPr>
            <w:color w:val="1F4E79"/>
            <w:u w:val="single"/>
          </w:rPr>
          <w:t>↑ 인덱스로 돌아가기</w:t>
        </w:r>
      </w:hyperlink>
    </w:p>
    <w:p>
      <w:bookmarkStart w:id="20020" w:name="q20"/>
      <w:pPr>
        <w:pStyle w:val="Heading2"/>
      </w:pPr>
      <w:r>
        <w:rPr>
          <w:rFonts w:ascii="NanumSquare" w:hAnsi="NanumSquare" w:eastAsia="NanumSquare"/>
          <w:b/>
          <w:color w:val="2E5C8A"/>
          <w:sz w:val="23"/>
        </w:rPr>
        <w:t>20. Reference 인물 한 명을 최종 영상에서 여러 사람으로 복제하려면?</w:t>
      </w:r>
      <w:bookmarkEnd w:id="20020"/>
    </w:p>
    <w:p>
      <w:r>
        <w:rPr>
          <w:rFonts w:ascii="NanumSquare" w:hAnsi="NanumSquare" w:eastAsia="NanumSquare"/>
          <w:sz w:val="18"/>
        </w:rPr>
        <w:t>가능한 연출이지만 R2V 인물 A/B/C는 기본적으로 서로 다른 최종 인물 슬롯입니다. 같은 이미지 Reference를 A/B에 재사용하면 닮은 두 인물을 의도할 수 있지만 독립 개체 일관성은 별도 문제입니다.</w:t>
      </w:r>
    </w:p>
    <w:p>
      <w:r>
        <w:rPr>
          <w:rFonts w:ascii="NanumSquare" w:hAnsi="NanumSquare" w:eastAsia="NanumSquare"/>
          <w:b/>
          <w:color w:val="282828"/>
          <w:sz w:val="18"/>
        </w:rPr>
        <w:t>설정 방법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1) 같은 이미지 Reference를 A/B 정체성 역할에 각각 연결합니다.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2) `주요 인물 수`를 2 이상으로 설정합니다.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3) 시간순 진행에서 각 인물의 행동을 분리합니다.</w:t>
      </w:r>
    </w:p>
    <w:p>
      <w:pPr>
        <w:pStyle w:val="TipBox"/>
      </w:pPr>
      <w:r>
        <w:rPr>
          <w:rFonts w:ascii="NanumSquare" w:hAnsi="NanumSquare" w:eastAsia="NanumSquare"/>
          <w:b/>
          <w:color w:val="28642D"/>
          <w:sz w:val="18"/>
        </w:rPr>
        <w:t xml:space="preserve">팁  </w:t>
      </w:r>
      <w:r>
        <w:rPr>
          <w:rFonts w:ascii="NanumSquare" w:hAnsi="NanumSquare" w:eastAsia="NanumSquare"/>
          <w:b w:val="0"/>
          <w:color w:val="285028"/>
          <w:sz w:val="18"/>
        </w:rPr>
        <w:t>쌍둥이·복제인간 연출처럼 의도적일 때 사용할 수 있습니다.</w:t>
      </w:r>
    </w:p>
    <w:p>
      <w:pPr>
        <w:pStyle w:val="CautionBox"/>
      </w:pPr>
      <w:r>
        <w:rPr>
          <w:rFonts w:ascii="NanumSquare" w:hAnsi="NanumSquare" w:eastAsia="NanumSquare"/>
          <w:b/>
          <w:color w:val="8C4619"/>
          <w:sz w:val="18"/>
        </w:rPr>
        <w:t xml:space="preserve">주의  </w:t>
      </w:r>
      <w:r>
        <w:rPr>
          <w:rFonts w:ascii="NanumSquare" w:hAnsi="NanumSquare" w:eastAsia="NanumSquare"/>
          <w:b w:val="0"/>
          <w:color w:val="784119"/>
          <w:sz w:val="18"/>
        </w:rPr>
        <w:t>같은 얼굴을 두 인물로 정확히 복제하는 전용 클론 기능은 아닙니다.</w:t>
      </w:r>
    </w:p>
    <w:p>
      <w:pPr>
        <w:pStyle w:val="TipBox"/>
      </w:pPr>
      <w:r>
        <w:rPr>
          <w:rFonts w:ascii="NanumSquare" w:hAnsi="NanumSquare" w:eastAsia="NanumSquare"/>
        </w:rPr>
        <w:t>이해 포인트  인물 설정은 영상 전체에서 같은 사람을 식별하기 위한 기본 프로필입니다. 큰 특징을 먼저 정하고 외형·의상·음성은 필요한 만큼만 보완하십시오. 이미지 기반 작업에서는 참조와 반대되는 새 특징을 동시에 강하게 요구하지 않는 것이 중요합니다.</w:t>
      </w:r>
    </w:p>
    <w:p>
      <w:pPr>
        <w:pStyle w:val="TipBox"/>
      </w:pPr>
      <w:r>
        <w:rPr>
          <w:rFonts w:ascii="NanumSquare" w:hAnsi="NanumSquare" w:eastAsia="NanumSquare"/>
        </w:rPr>
        <w:t>설정 후 확인  각 인물을 한 문장으로 요약했을 때 서로 구별되는지, 대사가 있다면 해당 `인물 N 음성 특징`이 실제 화자와 맞는지 확인하십시오. 인물 수를 줄였다가 다시 늘렸다면 복원된 값도 한 번 읽어 보는 것이 안전합니다.</w:t>
      </w:r>
    </w:p>
    <w:p>
      <w:pPr>
        <w:spacing w:after="80"/>
      </w:pPr>
      <w:hyperlink w:anchor="top_index" w:history="1">
        <w:r>
          <w:rPr>
            <w:color w:val="1F4E79"/>
            <w:u w:val="single"/>
          </w:rPr>
          <w:t>↑ 인덱스로 돌아가기</w:t>
        </w:r>
      </w:hyperlink>
    </w:p>
    <w:p>
      <w:pPr>
        <w:pStyle w:val="Heading1"/>
      </w:pPr>
      <w:r>
        <w:rPr>
          <w:rFonts w:ascii="NanumSquare" w:hAnsi="NanumSquare" w:eastAsia="NanumSquare"/>
        </w:rPr>
        <w:t>C. 이미지 Reference · 포즈/의상/배경</w:t>
      </w:r>
    </w:p>
    <w:p>
      <w:pPr>
        <w:pStyle w:val="Heading2"/>
      </w:pPr>
      <w:r>
        <w:rPr>
          <w:rFonts w:ascii="NanumSquare" w:hAnsi="NanumSquare" w:eastAsia="NanumSquare"/>
        </w:rPr>
        <w:t>21. 인물 A는 유지하면서 다음 촬영 컷에서 다른 이미지의 포즈만 참고하려면?</w:t>
      </w:r>
    </w:p>
    <w:p>
      <w:r>
        <w:rPr>
          <w:rFonts w:ascii="NanumSquare" w:hAnsi="NanumSquare" w:eastAsia="NanumSquare"/>
          <w:sz w:val="18"/>
        </w:rPr>
        <w:t>정체성 Reference는 영상 전체에서 유지하고, 별도의 포즈 이미지는 필요한 촬영 컷에만 `인물 A · 포즈 / 표정`으로 추가합니다. 핵심은 포즈 이미지가 정체성 이미지를 “대체”하는 것이 아니라 두 역할이 동시에 인물 A에 적용되게 하는 것입니다.</w:t>
      </w:r>
    </w:p>
    <w:p>
      <w:r>
        <w:rPr>
          <w:rFonts w:ascii="NanumSquare" w:hAnsi="NanumSquare" w:eastAsia="NanumSquare"/>
          <w:b/>
          <w:color w:val="282828"/>
          <w:sz w:val="18"/>
        </w:rPr>
        <w:t>설정 방법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1) 얼굴/정체성 이미지 → `인물 A · 정체성 / 외형`, `적용 구간` → `모든 Shot`.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2) 포즈 이미지 → `인물 A · 포즈 / 표정`.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3) 포즈 이미지의 `적용 구간` → 예: `Shot 2`. 같은 최종 인물이라면 두 Reference의 `같은 대상 연결`도 같은 번호로 맞춥니다.</w:t>
      </w:r>
    </w:p>
    <w:p>
      <w:pPr>
        <w:pStyle w:val="TipBox"/>
      </w:pPr>
      <w:r>
        <w:rPr>
          <w:rFonts w:ascii="NanumSquare" w:hAnsi="NanumSquare" w:eastAsia="NanumSquare"/>
          <w:sz w:val="18"/>
        </w:rPr>
        <w:t>팁  포즈 이미지의 얼굴·옷이 달라도 역할을 포즈/표정으로 좁히고 `결과 반영 방법`에 `몸 자세만 참고, 얼굴 정체성/의상은 인물 A의 기준을 유지`처럼 적으면 의도가 훨씬 분명해집니다.</w:t>
      </w:r>
    </w:p>
    <w:p>
      <w:pPr>
        <w:pStyle w:val="CautionBox"/>
      </w:pPr>
      <w:r>
        <w:rPr>
          <w:rFonts w:ascii="NanumSquare" w:hAnsi="NanumSquare" w:eastAsia="NanumSquare"/>
          <w:b/>
          <w:color w:val="8C4619"/>
          <w:sz w:val="18"/>
        </w:rPr>
        <w:t xml:space="preserve">주의  </w:t>
      </w:r>
      <w:r>
        <w:rPr>
          <w:rFonts w:ascii="NanumSquare" w:hAnsi="NanumSquare" w:eastAsia="NanumSquare"/>
          <w:b w:val="0"/>
          <w:color w:val="784119"/>
          <w:sz w:val="18"/>
        </w:rPr>
        <w:t>같은 이미지를 두 장 준비할 필요는 없습니다. 인물 기준 이미지와 포즈 기준 이미지가 서로 다른 것이 일반적입니다.</w:t>
      </w:r>
    </w:p>
    <w:p>
      <w:pPr>
        <w:pStyle w:val="TipBox"/>
      </w:pPr>
      <w:r>
        <w:rPr>
          <w:rFonts w:ascii="NanumSquare" w:hAnsi="NanumSquare" w:eastAsia="NanumSquare"/>
        </w:rPr>
        <w:t>이해 포인트  인물 설정은 영상 전체에서 같은 사람을 식별하기 위한 기본 프로필입니다. 큰 특징을 먼저 정하고 외형·의상·음성은 필요한 만큼만 보완하십시오. 이미지 기반 작업에서는 참조와 반대되는 새 특징을 동시에 강하게 요구하지 않는 것이 중요합니다.</w:t>
      </w:r>
    </w:p>
    <w:p>
      <w:pPr>
        <w:pStyle w:val="TipBox"/>
      </w:pPr>
      <w:r>
        <w:rPr>
          <w:rFonts w:ascii="NanumSquare" w:hAnsi="NanumSquare" w:eastAsia="NanumSquare"/>
        </w:rPr>
        <w:t>설정 후 확인  각 인물을 한 문장으로 요약했을 때 서로 구별되는지, 대사가 있다면 해당 `인물 N 음성 특징`이 실제 화자와 맞는지 확인하십시오. 인물 수를 줄였다가 다시 늘렸다면 복원된 값도 한 번 읽어 보는 것이 안전합니다.</w:t>
      </w:r>
    </w:p>
    <w:p>
      <w:pPr>
        <w:spacing w:after="80"/>
      </w:pPr>
      <w:hyperlink w:anchor="top_index" w:history="1">
        <w:r>
          <w:rPr>
            <w:color w:val="1F4E79"/>
            <w:u w:val="single"/>
          </w:rPr>
          <w:t>↑ 인덱스로 돌아가기</w:t>
        </w:r>
      </w:hyperlink>
    </w:p>
    <w:p>
      <w:bookmarkStart w:id="20022" w:name="q22"/>
      <w:pPr>
        <w:pStyle w:val="Heading2"/>
      </w:pPr>
      <w:r>
        <w:rPr>
          <w:rFonts w:ascii="NanumSquare" w:hAnsi="NanumSquare" w:eastAsia="NanumSquare"/>
          <w:b/>
          <w:color w:val="2E5C8A"/>
          <w:sz w:val="23"/>
        </w:rPr>
        <w:t>22. 포즈 이미지의 사람이 다른 사람이어도 되나?</w:t>
      </w:r>
      <w:bookmarkEnd w:id="20022"/>
    </w:p>
    <w:p>
      <w:r>
        <w:rPr>
          <w:rFonts w:ascii="NanumSquare" w:hAnsi="NanumSquare" w:eastAsia="NanumSquare"/>
          <w:sz w:val="18"/>
        </w:rPr>
        <w:t>됩니다. `인물 A · 포즈 / 표정` 역할로 지정해 포즈/표정만 목표로 삼고, 인물 정체성은 별도 A 정체성 이미지 Reference로 유지합니다.</w:t>
      </w:r>
    </w:p>
    <w:p>
      <w:r>
        <w:rPr>
          <w:rFonts w:ascii="NanumSquare" w:hAnsi="NanumSquare" w:eastAsia="NanumSquare"/>
          <w:b/>
          <w:color w:val="282828"/>
          <w:sz w:val="18"/>
        </w:rPr>
        <w:t>설정 방법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1) 포즈 이미지 Reference → `인물 A · 포즈 / 표정`.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2) `결과 반영 방법` → `포즈와 몸 방향만 참고하고 얼굴·의상은 복사하지 않음`.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3) 인물 A 정체성 이미지 Reference는 `모든 촬영 컷` 유지.</w:t>
      </w:r>
    </w:p>
    <w:p>
      <w:pPr>
        <w:pStyle w:val="TipBox"/>
      </w:pPr>
      <w:r>
        <w:rPr>
          <w:rFonts w:ascii="NanumSquare" w:hAnsi="NanumSquare" w:eastAsia="NanumSquare"/>
          <w:b/>
          <w:color w:val="28642D"/>
          <w:sz w:val="18"/>
        </w:rPr>
        <w:t xml:space="preserve">팁  </w:t>
      </w:r>
      <w:r>
        <w:rPr>
          <w:rFonts w:ascii="NanumSquare" w:hAnsi="NanumSquare" w:eastAsia="NanumSquare"/>
          <w:b w:val="0"/>
          <w:color w:val="285028"/>
          <w:sz w:val="18"/>
        </w:rPr>
        <w:t>포즈 자료의 얼굴·옷이 달라도 역할을 좁히면 의도를 명확히 할 수 있습니다.</w:t>
      </w:r>
    </w:p>
    <w:p>
      <w:pPr>
        <w:pStyle w:val="CautionBox"/>
      </w:pPr>
      <w:r>
        <w:rPr>
          <w:rFonts w:ascii="NanumSquare" w:hAnsi="NanumSquare" w:eastAsia="NanumSquare"/>
          <w:sz w:val="18"/>
        </w:rPr>
        <w:t>주의  포즈 이미지 Reference를 `일반 시각 참조`로 두면 불필요한 외형까지 참고 범위가 넓어질 수 있습니다.</w:t>
      </w:r>
    </w:p>
    <w:p>
      <w:pPr>
        <w:pStyle w:val="TipBox"/>
      </w:pPr>
      <w:r>
        <w:rPr>
          <w:rFonts w:ascii="NanumSquare" w:hAnsi="NanumSquare" w:eastAsia="NanumSquare"/>
        </w:rPr>
        <w:t>이해 포인트  R2V Reference는 원본 전체를 무조건 복사하는 기능이 아니라 “이 원본에서 무엇을 가져오는가”를 역할별로 정하는 계획입니다. `참고할 요소`는 가져올 요소, `반영 방식`은 강도/성격, `같은 대상 연결`은 같은 실제 대상 여부, `적용 구간`은 사용할 촬영 컷 범위입니다.</w:t>
      </w:r>
    </w:p>
    <w:p>
      <w:pPr>
        <w:pStyle w:val="TipBox"/>
      </w:pPr>
      <w:r>
        <w:rPr>
          <w:rFonts w:ascii="NanumSquare" w:hAnsi="NanumSquare" w:eastAsia="NanumSquare"/>
        </w:rPr>
        <w:t>설정 후 확인  `원본 내용·특징`에는 실제 원본 사실을, `결과 반영 방법`에는 최종 영상에서 사용할 방식만 적었는지 확인하십시오. 정체성·의상·포즈·동작·카메라처럼 서로 다른 목적을 여러 원본에 나눴다면 각 역할이 겹치거나 반대 지시를 하지 않는지도 확인합니다.</w:t>
      </w:r>
    </w:p>
    <w:p>
      <w:pPr>
        <w:spacing w:after="80"/>
      </w:pPr>
      <w:hyperlink w:anchor="top_index" w:history="1">
        <w:r>
          <w:rPr>
            <w:color w:val="1F4E79"/>
            <w:u w:val="single"/>
          </w:rPr>
          <w:t>↑ 인덱스로 돌아가기</w:t>
        </w:r>
      </w:hyperlink>
    </w:p>
    <w:p>
      <w:bookmarkStart w:id="20023" w:name="q23"/>
      <w:pPr>
        <w:pStyle w:val="Heading2"/>
      </w:pPr>
      <w:r>
        <w:rPr>
          <w:rFonts w:ascii="NanumSquare" w:hAnsi="NanumSquare" w:eastAsia="NanumSquare"/>
          <w:b/>
          <w:color w:val="2E5C8A"/>
          <w:sz w:val="23"/>
        </w:rPr>
        <w:t>23. 포즈만 참고하고 표정은 바꾸고 싶다면?</w:t>
      </w:r>
      <w:bookmarkEnd w:id="20023"/>
    </w:p>
    <w:p>
      <w:r>
        <w:rPr>
          <w:rFonts w:ascii="NanumSquare" w:hAnsi="NanumSquare" w:eastAsia="NanumSquare"/>
        </w:rPr>
        <w:t>`인물 A · 포즈 / 표정` 역할은 포즈와 표정이 함께 묶인 역할이므로 `결과 반영 방법`에서 포즈만 쓰고 표정은 목표 행동에 따르도록 제한합니다.</w:t>
      </w:r>
    </w:p>
    <w:p>
      <w:r>
        <w:rPr>
          <w:rFonts w:ascii="NanumSquare" w:hAnsi="NanumSquare" w:eastAsia="NanumSquare"/>
          <w:b/>
          <w:color w:val="282828"/>
          <w:sz w:val="18"/>
        </w:rPr>
        <w:t>설정 방법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1) 포즈 이미지 Reference → `인물 A · 포즈 / 표정`.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2) `결과 반영 방법` → `몸 자세만 참고하고 얼굴 표정은 시간순 진행 지시에 따름`.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3) 시간순 진행 `행동`에 목표 표정을 작성합니다.</w:t>
      </w:r>
    </w:p>
    <w:p>
      <w:pPr>
        <w:pStyle w:val="TipBox"/>
      </w:pPr>
      <w:r>
        <w:rPr>
          <w:rFonts w:ascii="NanumSquare" w:hAnsi="NanumSquare" w:eastAsia="NanumSquare"/>
          <w:b/>
          <w:color w:val="28642D"/>
          <w:sz w:val="18"/>
        </w:rPr>
        <w:t xml:space="preserve">팁  </w:t>
      </w:r>
      <w:r>
        <w:rPr>
          <w:rFonts w:ascii="NanumSquare" w:hAnsi="NanumSquare" w:eastAsia="NanumSquare"/>
          <w:b w:val="0"/>
          <w:color w:val="285028"/>
          <w:sz w:val="18"/>
        </w:rPr>
        <w:t>역할 이름이 묶여 있어도 자유 지시로 사용 범위를 좁힐 수 있습니다.</w:t>
      </w:r>
    </w:p>
    <w:p>
      <w:pPr>
        <w:pStyle w:val="CautionBox"/>
      </w:pPr>
      <w:r>
        <w:rPr>
          <w:rFonts w:ascii="NanumSquare" w:hAnsi="NanumSquare" w:eastAsia="NanumSquare"/>
          <w:b/>
          <w:color w:val="8C4619"/>
          <w:sz w:val="18"/>
        </w:rPr>
        <w:t xml:space="preserve">주의  </w:t>
      </w:r>
      <w:r>
        <w:rPr>
          <w:rFonts w:ascii="NanumSquare" w:hAnsi="NanumSquare" w:eastAsia="NanumSquare"/>
          <w:b w:val="0"/>
          <w:color w:val="784119"/>
          <w:sz w:val="18"/>
        </w:rPr>
        <w:t>픽셀 단위 포즈 전용 마스킹 기능은 아니므로 완전 분리를 보장하지는 않습니다.</w:t>
      </w:r>
    </w:p>
    <w:p>
      <w:pPr>
        <w:pStyle w:val="TipBox"/>
      </w:pPr>
      <w:r>
        <w:rPr>
          <w:rFonts w:ascii="NanumSquare" w:hAnsi="NanumSquare" w:eastAsia="NanumSquare"/>
        </w:rPr>
        <w:t>이해 포인트  `시간순 진행`은 사건·행동·대사가 언제 시작되는지를 정하는 시간축입니다. `진행 N 대상 인물`은 행동에 관련된 범위이고, 실제 발화 화자는 대사 또는 `이어 말하기`의 각 발화에서 별도로 정해질 수 있습니다.</w:t>
      </w:r>
    </w:p>
    <w:p>
      <w:pPr>
        <w:pStyle w:val="TipBox"/>
      </w:pPr>
      <w:r>
        <w:rPr>
          <w:rFonts w:ascii="NanumSquare" w:hAnsi="NanumSquare" w:eastAsia="NanumSquare"/>
        </w:rPr>
        <w:t>설정 후 확인  각 `진행 N` 헤더의 대상과 시작 시점 요약을 예제/의도와 대조하십시오. 행동에는 화면에 보이는 동작을 적고, 실제 말할 문장은 대사 칸에 넣어 내용 없는 `말한다/speaks/talks`가 별도 발화처럼 중복되지 않게 합니다.</w:t>
      </w:r>
    </w:p>
    <w:p>
      <w:pPr>
        <w:spacing w:after="80"/>
      </w:pPr>
      <w:hyperlink w:anchor="top_index" w:history="1">
        <w:r>
          <w:rPr>
            <w:color w:val="1F4E79"/>
            <w:u w:val="single"/>
          </w:rPr>
          <w:t>↑ 인덱스로 돌아가기</w:t>
        </w:r>
      </w:hyperlink>
    </w:p>
    <w:p>
      <w:bookmarkStart w:id="20024" w:name="q24"/>
      <w:pPr>
        <w:pStyle w:val="Heading2"/>
      </w:pPr>
      <w:r>
        <w:rPr>
          <w:rFonts w:ascii="NanumSquare" w:hAnsi="NanumSquare" w:eastAsia="NanumSquare"/>
          <w:b/>
          <w:color w:val="2E5C8A"/>
          <w:sz w:val="23"/>
        </w:rPr>
        <w:t>24. 표정만 참고하고 몸 자세는 유지하고 싶다면?</w:t>
      </w:r>
      <w:bookmarkEnd w:id="20024"/>
    </w:p>
    <w:p>
      <w:r>
        <w:rPr>
          <w:rFonts w:ascii="NanumSquare" w:hAnsi="NanumSquare" w:eastAsia="NanumSquare"/>
        </w:rPr>
        <w:t>같은 `인물 A · 포즈 / 표정` 역할을 쓰되 `결과 반영 방법`에서 표정만 참조한다고 명시합니다.</w:t>
      </w:r>
    </w:p>
    <w:p>
      <w:r>
        <w:rPr>
          <w:rFonts w:ascii="NanumSquare" w:hAnsi="NanumSquare" w:eastAsia="NanumSquare"/>
          <w:b/>
          <w:color w:val="282828"/>
          <w:sz w:val="18"/>
        </w:rPr>
        <w:t>설정 방법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1) 이미지 Reference → `인물 A · 포즈 / 표정`.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2) `결과 반영 방법` → `얼굴 표정만 참고하고 몸 자세는 현재 행동을 유지`.</w:t>
      </w:r>
    </w:p>
    <w:p>
      <w:pPr>
        <w:pStyle w:val="TipBox"/>
      </w:pPr>
      <w:r>
        <w:rPr>
          <w:rFonts w:ascii="NanumSquare" w:hAnsi="NanumSquare" w:eastAsia="NanumSquare"/>
          <w:b/>
          <w:color w:val="28642D"/>
          <w:sz w:val="18"/>
        </w:rPr>
        <w:t xml:space="preserve">팁  </w:t>
      </w:r>
      <w:r>
        <w:rPr>
          <w:rFonts w:ascii="NanumSquare" w:hAnsi="NanumSquare" w:eastAsia="NanumSquare"/>
          <w:b w:val="0"/>
          <w:color w:val="285028"/>
          <w:sz w:val="18"/>
        </w:rPr>
        <w:t>표정이 잘 보이는 얼굴 Reference가 유리합니다.</w:t>
      </w:r>
    </w:p>
    <w:p>
      <w:pPr>
        <w:pStyle w:val="CautionBox"/>
      </w:pPr>
      <w:r>
        <w:rPr>
          <w:rFonts w:ascii="NanumSquare" w:hAnsi="NanumSquare" w:eastAsia="NanumSquare"/>
          <w:b/>
          <w:color w:val="8C4619"/>
          <w:sz w:val="18"/>
        </w:rPr>
        <w:t xml:space="preserve">주의  </w:t>
      </w:r>
      <w:r>
        <w:rPr>
          <w:rFonts w:ascii="NanumSquare" w:hAnsi="NanumSquare" w:eastAsia="NanumSquare"/>
          <w:b w:val="0"/>
          <w:color w:val="784119"/>
          <w:sz w:val="18"/>
        </w:rPr>
        <w:t>몸이 크게 보이는 포즈 이미지에서 표정만 추출하려면 모델에게 정보가 덜 명확할 수 있습니다.</w:t>
      </w:r>
    </w:p>
    <w:p>
      <w:pPr>
        <w:pStyle w:val="TipBox"/>
      </w:pPr>
      <w:r>
        <w:rPr>
          <w:rFonts w:ascii="NanumSquare" w:hAnsi="NanumSquare" w:eastAsia="NanumSquare"/>
        </w:rPr>
        <w:t>이해 포인트  `시간순 진행`은 사건·행동·대사가 언제 시작되는지를 정하는 시간축입니다. `진행 N 대상 인물`은 행동에 관련된 범위이고, 실제 발화 화자는 대사 또는 `이어 말하기`의 각 발화에서 별도로 정해질 수 있습니다.</w:t>
      </w:r>
    </w:p>
    <w:p>
      <w:pPr>
        <w:pStyle w:val="TipBox"/>
      </w:pPr>
      <w:r>
        <w:rPr>
          <w:rFonts w:ascii="NanumSquare" w:hAnsi="NanumSquare" w:eastAsia="NanumSquare"/>
        </w:rPr>
        <w:t>설정 후 확인  각 `진행 N` 헤더의 대상과 시작 시점 요약을 예제/의도와 대조하십시오. 행동에는 화면에 보이는 동작을 적고, 실제 말할 문장은 대사 칸에 넣어 내용 없는 `말한다/speaks/talks`가 별도 발화처럼 중복되지 않게 합니다.</w:t>
      </w:r>
    </w:p>
    <w:p>
      <w:pPr>
        <w:spacing w:after="80"/>
      </w:pPr>
      <w:hyperlink w:anchor="top_index" w:history="1">
        <w:r>
          <w:rPr>
            <w:color w:val="1F4E79"/>
            <w:u w:val="single"/>
          </w:rPr>
          <w:t>↑ 인덱스로 돌아가기</w:t>
        </w:r>
      </w:hyperlink>
    </w:p>
    <w:p>
      <w:bookmarkStart w:id="20025" w:name="q25"/>
      <w:pPr>
        <w:pStyle w:val="Heading2"/>
      </w:pPr>
      <w:r>
        <w:rPr>
          <w:rFonts w:ascii="NanumSquare" w:hAnsi="NanumSquare" w:eastAsia="NanumSquare"/>
          <w:b/>
          <w:color w:val="2E5C8A"/>
          <w:sz w:val="23"/>
        </w:rPr>
        <w:t>25. 얼굴은 이미지 참조 1, 의상은 이미지 Reference 2에서 가져오려면?</w:t>
      </w:r>
      <w:bookmarkEnd w:id="20025"/>
    </w:p>
    <w:p>
      <w:r>
        <w:rPr>
          <w:rFonts w:ascii="NanumSquare" w:hAnsi="NanumSquare" w:eastAsia="NanumSquare"/>
        </w:rPr>
        <w:t>두 Reference를 역할별로 분리합니다.</w:t>
      </w:r>
    </w:p>
    <w:p>
      <w:r>
        <w:rPr>
          <w:rFonts w:ascii="NanumSquare" w:hAnsi="NanumSquare" w:eastAsia="NanumSquare"/>
          <w:b/>
          <w:color w:val="282828"/>
          <w:sz w:val="18"/>
        </w:rPr>
        <w:t>설정 방법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1) 이미지 참조 1 → `인물 A · 정체성 / 외형`.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2) 이미지 참조 2 → `인물 A · 의상`.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3) 둘 다 필요한 촬영 컷 범위를 지정합니다.</w:t>
      </w:r>
    </w:p>
    <w:p>
      <w:pPr>
        <w:pStyle w:val="TipBox"/>
      </w:pPr>
      <w:r>
        <w:rPr>
          <w:rFonts w:ascii="NanumSquare" w:hAnsi="NanumSquare" w:eastAsia="NanumSquare"/>
          <w:b/>
          <w:color w:val="28642D"/>
          <w:sz w:val="18"/>
        </w:rPr>
        <w:t xml:space="preserve">팁  </w:t>
      </w:r>
      <w:r>
        <w:rPr>
          <w:rFonts w:ascii="NanumSquare" w:hAnsi="NanumSquare" w:eastAsia="NanumSquare"/>
          <w:b w:val="0"/>
          <w:color w:val="285028"/>
          <w:sz w:val="18"/>
        </w:rPr>
        <w:t>의상만 전달할 때 `속성 전달` 또는 `자동 · 참고 요소에 맞게`가 유용할 수 있습니다.</w:t>
      </w:r>
    </w:p>
    <w:p>
      <w:pPr>
        <w:pStyle w:val="CautionBox"/>
      </w:pPr>
      <w:r>
        <w:rPr>
          <w:rFonts w:ascii="NanumSquare" w:hAnsi="NanumSquare" w:eastAsia="NanumSquare"/>
          <w:sz w:val="18"/>
        </w:rPr>
        <w:t>주의  의상 이미지 Reference를 A 정체성으로도 설정하면 얼굴 정보가 경쟁할 수 있습니다.</w:t>
      </w:r>
    </w:p>
    <w:p>
      <w:pPr>
        <w:pStyle w:val="TipBox"/>
      </w:pPr>
      <w:r>
        <w:rPr>
          <w:rFonts w:ascii="NanumSquare" w:hAnsi="NanumSquare" w:eastAsia="NanumSquare"/>
        </w:rPr>
        <w:t>이해 포인트  인물 설정은 영상 전체에서 같은 사람을 식별하기 위한 기본 프로필입니다. 큰 특징을 먼저 정하고 외형·의상·음성은 필요한 만큼만 보완하십시오. 이미지 기반 작업에서는 참조와 반대되는 새 특징을 동시에 강하게 요구하지 않는 것이 중요합니다.</w:t>
      </w:r>
    </w:p>
    <w:p>
      <w:pPr>
        <w:pStyle w:val="TipBox"/>
      </w:pPr>
      <w:r>
        <w:rPr>
          <w:rFonts w:ascii="NanumSquare" w:hAnsi="NanumSquare" w:eastAsia="NanumSquare"/>
        </w:rPr>
        <w:t>설정 후 확인  각 인물을 한 문장으로 요약했을 때 서로 구별되는지, 대사가 있다면 해당 `인물 N 음성 특징`이 실제 화자와 맞는지 확인하십시오. 인물 수를 줄였다가 다시 늘렸다면 복원된 값도 한 번 읽어 보는 것이 안전합니다.</w:t>
      </w:r>
    </w:p>
    <w:p>
      <w:pPr>
        <w:spacing w:after="80"/>
      </w:pPr>
      <w:hyperlink w:anchor="top_index" w:history="1">
        <w:r>
          <w:rPr>
            <w:color w:val="1F4E79"/>
            <w:u w:val="single"/>
          </w:rPr>
          <w:t>↑ 인덱스로 돌아가기</w:t>
        </w:r>
      </w:hyperlink>
    </w:p>
    <w:p>
      <w:bookmarkStart w:id="20026" w:name="q26"/>
      <w:pPr>
        <w:pStyle w:val="Heading2"/>
      </w:pPr>
      <w:r>
        <w:rPr>
          <w:rFonts w:ascii="NanumSquare" w:hAnsi="NanumSquare" w:eastAsia="NanumSquare"/>
          <w:b/>
          <w:color w:val="2E5C8A"/>
          <w:sz w:val="23"/>
        </w:rPr>
        <w:t>26. 의상의 색상만 가져오고 디자인은 새로 만들려면?</w:t>
      </w:r>
      <w:bookmarkEnd w:id="20026"/>
    </w:p>
    <w:p>
      <w:r>
        <w:rPr>
          <w:rFonts w:ascii="NanumSquare" w:hAnsi="NanumSquare" w:eastAsia="NanumSquare"/>
        </w:rPr>
        <w:t>`인물 A · 의상` 역할에서 `속성 전달`을 사용하고 결과 지시를 좁힙니다.</w:t>
      </w:r>
    </w:p>
    <w:p>
      <w:r>
        <w:rPr>
          <w:rFonts w:ascii="NanumSquare" w:hAnsi="NanumSquare" w:eastAsia="NanumSquare"/>
          <w:b/>
          <w:color w:val="282828"/>
          <w:sz w:val="18"/>
        </w:rPr>
        <w:t>설정 방법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1) 이미지 Reference → `인물 A · 의상`.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2) `반영 방식` → `속성 전달`.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3) `결과 반영 방법` → `원본의 색상 팔레트만 적용하고 의상 디자인은 목표 설정 사용`.</w:t>
      </w:r>
    </w:p>
    <w:p>
      <w:pPr>
        <w:pStyle w:val="TipBox"/>
      </w:pPr>
      <w:r>
        <w:rPr>
          <w:rFonts w:ascii="NanumSquare" w:hAnsi="NanumSquare" w:eastAsia="NanumSquare"/>
          <w:b/>
          <w:color w:val="28642D"/>
          <w:sz w:val="18"/>
        </w:rPr>
        <w:t xml:space="preserve">팁  </w:t>
      </w:r>
      <w:r>
        <w:rPr>
          <w:rFonts w:ascii="NanumSquare" w:hAnsi="NanumSquare" w:eastAsia="NanumSquare"/>
          <w:b w:val="0"/>
          <w:color w:val="285028"/>
          <w:sz w:val="18"/>
        </w:rPr>
        <w:t>색·재질·무늬처럼 속성만 전달하려는 경우에 적합합니다.</w:t>
      </w:r>
    </w:p>
    <w:p>
      <w:pPr>
        <w:pStyle w:val="CautionBox"/>
      </w:pPr>
      <w:r>
        <w:rPr>
          <w:rFonts w:ascii="NanumSquare" w:hAnsi="NanumSquare" w:eastAsia="NanumSquare"/>
          <w:b/>
          <w:color w:val="8C4619"/>
          <w:sz w:val="18"/>
        </w:rPr>
        <w:t xml:space="preserve">주의  </w:t>
      </w:r>
      <w:r>
        <w:rPr>
          <w:rFonts w:ascii="NanumSquare" w:hAnsi="NanumSquare" w:eastAsia="NanumSquare"/>
          <w:b w:val="0"/>
          <w:color w:val="784119"/>
          <w:sz w:val="18"/>
        </w:rPr>
        <w:t>원본 의상을 그대로 유지해야 한다면 `속성 전달`보다 강한 보존 방식이 맞습니다.</w:t>
      </w:r>
    </w:p>
    <w:p>
      <w:pPr>
        <w:pStyle w:val="TipBox"/>
      </w:pPr>
      <w:r>
        <w:rPr>
          <w:rFonts w:ascii="NanumSquare" w:hAnsi="NanumSquare" w:eastAsia="NanumSquare"/>
        </w:rPr>
        <w:t>이해 포인트  인물 설정은 영상 전체에서 같은 사람을 식별하기 위한 기본 프로필입니다. 큰 특징을 먼저 정하고 외형·의상·음성은 필요한 만큼만 보완하십시오. 이미지 기반 작업에서는 참조와 반대되는 새 특징을 동시에 강하게 요구하지 않는 것이 중요합니다.</w:t>
      </w:r>
    </w:p>
    <w:p>
      <w:pPr>
        <w:pStyle w:val="TipBox"/>
      </w:pPr>
      <w:r>
        <w:rPr>
          <w:rFonts w:ascii="NanumSquare" w:hAnsi="NanumSquare" w:eastAsia="NanumSquare"/>
        </w:rPr>
        <w:t>설정 후 확인  각 인물을 한 문장으로 요약했을 때 서로 구별되는지, 대사가 있다면 해당 `인물 N 음성 특징`이 실제 화자와 맞는지 확인하십시오. 인물 수를 줄였다가 다시 늘렸다면 복원된 값도 한 번 읽어 보는 것이 안전합니다.</w:t>
      </w:r>
    </w:p>
    <w:p>
      <w:pPr>
        <w:spacing w:after="80"/>
      </w:pPr>
      <w:hyperlink w:anchor="top_index" w:history="1">
        <w:r>
          <w:rPr>
            <w:color w:val="1F4E79"/>
            <w:u w:val="single"/>
          </w:rPr>
          <w:t>↑ 인덱스로 돌아가기</w:t>
        </w:r>
      </w:hyperlink>
    </w:p>
    <w:p>
      <w:bookmarkStart w:id="20027" w:name="q27"/>
      <w:pPr>
        <w:pStyle w:val="Heading2"/>
      </w:pPr>
      <w:r>
        <w:rPr>
          <w:rFonts w:ascii="NanumSquare" w:hAnsi="NanumSquare" w:eastAsia="NanumSquare"/>
          <w:b/>
          <w:color w:val="2E5C8A"/>
          <w:sz w:val="23"/>
        </w:rPr>
        <w:t>27. 의상을 최대한 그대로 유지하려면?</w:t>
      </w:r>
      <w:bookmarkEnd w:id="20027"/>
    </w:p>
    <w:p>
      <w:r>
        <w:rPr>
          <w:rFonts w:ascii="NanumSquare" w:hAnsi="NanumSquare" w:eastAsia="NanumSquare"/>
        </w:rPr>
        <w:t>`인물 A · 의상` 역할에서 허용되는 강한 보존 방식을 사용하고 Main 의상 목표와 충돌하지 않게 합니다.</w:t>
      </w:r>
    </w:p>
    <w:p>
      <w:r>
        <w:rPr>
          <w:rFonts w:ascii="NanumSquare" w:hAnsi="NanumSquare" w:eastAsia="NanumSquare"/>
          <w:b/>
          <w:color w:val="282828"/>
          <w:sz w:val="18"/>
        </w:rPr>
        <w:t>설정 방법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1) 이미지 Reference → `인물 A · 의상`.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2) `반영 방식` → 필요하면 `완전 보존` 또는 UI에서 제공되는 가장 적합한 보존 방식.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3) Main의 `인물 1 의상 프리셋`/추가입력은 Reference와 모순되지 않게 둡니다.</w:t>
      </w:r>
    </w:p>
    <w:p>
      <w:pPr>
        <w:pStyle w:val="TipBox"/>
      </w:pPr>
      <w:r>
        <w:rPr>
          <w:rFonts w:ascii="NanumSquare" w:hAnsi="NanumSquare" w:eastAsia="NanumSquare"/>
          <w:b/>
          <w:color w:val="28642D"/>
          <w:sz w:val="18"/>
        </w:rPr>
        <w:t xml:space="preserve">팁  </w:t>
      </w:r>
      <w:r>
        <w:rPr>
          <w:rFonts w:ascii="NanumSquare" w:hAnsi="NanumSquare" w:eastAsia="NanumSquare"/>
          <w:b w:val="0"/>
          <w:color w:val="285028"/>
          <w:sz w:val="18"/>
        </w:rPr>
        <w:t>완전 보존은 “바뀌면 안 되는 의상”에만 쓰는 것이 좋습니다.</w:t>
      </w:r>
    </w:p>
    <w:p>
      <w:pPr>
        <w:pStyle w:val="CautionBox"/>
      </w:pPr>
      <w:r>
        <w:rPr>
          <w:rFonts w:ascii="NanumSquare" w:hAnsi="NanumSquare" w:eastAsia="NanumSquare"/>
          <w:b/>
          <w:color w:val="8C4619"/>
          <w:sz w:val="18"/>
        </w:rPr>
        <w:t xml:space="preserve">주의  </w:t>
      </w:r>
      <w:r>
        <w:rPr>
          <w:rFonts w:ascii="NanumSquare" w:hAnsi="NanumSquare" w:eastAsia="NanumSquare"/>
          <w:b w:val="0"/>
          <w:color w:val="784119"/>
          <w:sz w:val="18"/>
        </w:rPr>
        <w:t>동시에 다른 의상으로 바꾸라고 지시하면 구조 충돌 또는 불안정한 결과가 생길 수 있습니다.</w:t>
      </w:r>
    </w:p>
    <w:p>
      <w:pPr>
        <w:pStyle w:val="TipBox"/>
      </w:pPr>
      <w:r>
        <w:rPr>
          <w:rFonts w:ascii="NanumSquare" w:hAnsi="NanumSquare" w:eastAsia="NanumSquare"/>
        </w:rPr>
        <w:t>이해 포인트  인물 설정은 영상 전체에서 같은 사람을 식별하기 위한 기본 프로필입니다. 큰 특징을 먼저 정하고 외형·의상·음성은 필요한 만큼만 보완하십시오. 이미지 기반 작업에서는 참조와 반대되는 새 특징을 동시에 강하게 요구하지 않는 것이 중요합니다.</w:t>
      </w:r>
    </w:p>
    <w:p>
      <w:pPr>
        <w:pStyle w:val="TipBox"/>
      </w:pPr>
      <w:r>
        <w:rPr>
          <w:rFonts w:ascii="NanumSquare" w:hAnsi="NanumSquare" w:eastAsia="NanumSquare"/>
        </w:rPr>
        <w:t>설정 후 확인  각 인물을 한 문장으로 요약했을 때 서로 구별되는지, 대사가 있다면 해당 `인물 N 음성 특징`이 실제 화자와 맞는지 확인하십시오. 인물 수를 줄였다가 다시 늘렸다면 복원된 값도 한 번 읽어 보는 것이 안전합니다.</w:t>
      </w:r>
    </w:p>
    <w:p>
      <w:pPr>
        <w:spacing w:after="80"/>
      </w:pPr>
      <w:hyperlink w:anchor="top_index" w:history="1">
        <w:r>
          <w:rPr>
            <w:color w:val="1F4E79"/>
            <w:u w:val="single"/>
          </w:rPr>
          <w:t>↑ 인덱스로 돌아가기</w:t>
        </w:r>
      </w:hyperlink>
    </w:p>
    <w:p>
      <w:bookmarkStart w:id="20028" w:name="q28"/>
      <w:pPr>
        <w:pStyle w:val="Heading2"/>
      </w:pPr>
      <w:r>
        <w:rPr>
          <w:rFonts w:ascii="NanumSquare" w:hAnsi="NanumSquare" w:eastAsia="NanumSquare"/>
          <w:b/>
          <w:color w:val="2E5C8A"/>
          <w:sz w:val="23"/>
        </w:rPr>
        <w:t>28. 배경 이미지에서 장소만 가져오고 사람은 무시하려면?</w:t>
      </w:r>
      <w:bookmarkEnd w:id="20028"/>
    </w:p>
    <w:p>
      <w:r>
        <w:rPr>
          <w:rFonts w:ascii="NanumSquare" w:hAnsi="NanumSquare" w:eastAsia="NanumSquare"/>
          <w:sz w:val="18"/>
        </w:rPr>
        <w:t>이미지 Reference의 `참고할 요소`를 `장면 / 배경 / 환경`으로 지정합니다.</w:t>
      </w:r>
    </w:p>
    <w:p>
      <w:r>
        <w:rPr>
          <w:rFonts w:ascii="NanumSquare" w:hAnsi="NanumSquare" w:eastAsia="NanumSquare"/>
          <w:b/>
          <w:color w:val="282828"/>
          <w:sz w:val="18"/>
        </w:rPr>
        <w:t>설정 방법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1) 이미지 Reference → `장면 / 배경 / 환경`.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2) `결과 반영 방법` → `장소 구조와 분위기만 참고하고 원본 속 사람은 가져오지 않음`.</w:t>
      </w:r>
    </w:p>
    <w:p>
      <w:pPr>
        <w:pStyle w:val="TipBox"/>
      </w:pPr>
      <w:r>
        <w:rPr>
          <w:rFonts w:ascii="NanumSquare" w:hAnsi="NanumSquare" w:eastAsia="NanumSquare"/>
          <w:b/>
          <w:color w:val="28642D"/>
          <w:sz w:val="18"/>
        </w:rPr>
        <w:t xml:space="preserve">팁  </w:t>
      </w:r>
      <w:r>
        <w:rPr>
          <w:rFonts w:ascii="NanumSquare" w:hAnsi="NanumSquare" w:eastAsia="NanumSquare"/>
          <w:b w:val="0"/>
          <w:color w:val="285028"/>
          <w:sz w:val="18"/>
        </w:rPr>
        <w:t>장소 Reference와 인물 정체성 Reference를 별도 파일/역할로 분리하면 관리가 쉽습니다.</w:t>
      </w:r>
    </w:p>
    <w:p>
      <w:pPr>
        <w:pStyle w:val="CautionBox"/>
      </w:pPr>
      <w:r>
        <w:rPr>
          <w:rFonts w:ascii="NanumSquare" w:hAnsi="NanumSquare" w:eastAsia="NanumSquare"/>
          <w:b/>
          <w:color w:val="8C4619"/>
          <w:sz w:val="18"/>
        </w:rPr>
        <w:t xml:space="preserve">주의  </w:t>
      </w:r>
      <w:r>
        <w:rPr>
          <w:rFonts w:ascii="NanumSquare" w:hAnsi="NanumSquare" w:eastAsia="NanumSquare"/>
          <w:b w:val="0"/>
          <w:color w:val="784119"/>
          <w:sz w:val="18"/>
        </w:rPr>
        <w:t>`일반 시각 참조`로 두면 원본 속 인물까지 참고 범위가 넓어질 수 있습니다.</w:t>
      </w:r>
    </w:p>
    <w:p>
      <w:pPr>
        <w:pStyle w:val="TipBox"/>
      </w:pPr>
      <w:r>
        <w:rPr>
          <w:rFonts w:ascii="NanumSquare" w:hAnsi="NanumSquare" w:eastAsia="NanumSquare"/>
        </w:rPr>
        <w:t>이해 포인트  `전체 장면 / 배경`은 영상 전체에 깔리는 장소·시간대·빛·분위기·초기 배치를 맡고, 특정 시점부터 달라지는 사건은 `시간순 진행`이 맡습니다. 풍경을 강조하고 싶다면 얼굴 설명보다 공간·하늘·빛·인물의 화면 비중을 구체적으로 쓰는 편이 목적에 맞습니다.</w:t>
      </w:r>
    </w:p>
    <w:p>
      <w:pPr>
        <w:pStyle w:val="TipBox"/>
      </w:pPr>
      <w:r>
        <w:rPr>
          <w:rFonts w:ascii="NanumSquare" w:hAnsi="NanumSquare" w:eastAsia="NanumSquare"/>
        </w:rPr>
        <w:t>설정 후 확인  장면 설명과 촬영 구도가 같은 방향인지 확인하십시오. 넓은 풍경을 강조한다고 적어 놓고 촬영 컷을 얼굴 클로즈업으로 강하게 지정하면 서로 다른 목표가 됩니다.</w:t>
      </w:r>
    </w:p>
    <w:p>
      <w:pPr>
        <w:spacing w:after="80"/>
      </w:pPr>
      <w:hyperlink w:anchor="top_index" w:history="1">
        <w:r>
          <w:rPr>
            <w:color w:val="1F4E79"/>
            <w:u w:val="single"/>
          </w:rPr>
          <w:t>↑ 인덱스로 돌아가기</w:t>
        </w:r>
      </w:hyperlink>
    </w:p>
    <w:p>
      <w:bookmarkStart w:id="20029" w:name="q29"/>
      <w:pPr>
        <w:pStyle w:val="Heading2"/>
      </w:pPr>
      <w:r>
        <w:rPr>
          <w:rFonts w:ascii="NanumSquare" w:hAnsi="NanumSquare" w:eastAsia="NanumSquare"/>
          <w:b/>
          <w:color w:val="2E5C8A"/>
          <w:sz w:val="23"/>
        </w:rPr>
        <w:t>29. 동물이나 비인물 주체를 Reference로 유지하려면?</w:t>
      </w:r>
      <w:bookmarkEnd w:id="20029"/>
    </w:p>
    <w:p>
      <w:r>
        <w:rPr>
          <w:rFonts w:ascii="NanumSquare" w:hAnsi="NanumSquare" w:eastAsia="NanumSquare"/>
        </w:rPr>
        <w:t>`동물 / 비인물 주체` 역할을 사용합니다.</w:t>
      </w:r>
    </w:p>
    <w:p>
      <w:r>
        <w:rPr>
          <w:rFonts w:ascii="NanumSquare" w:hAnsi="NanumSquare" w:eastAsia="NanumSquare"/>
          <w:b/>
          <w:color w:val="282828"/>
          <w:sz w:val="18"/>
        </w:rPr>
        <w:t>설정 방법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1) 이미지 Reference → `동물 / 비인물 주체`.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2) 필요하면 여러 각도 자료를 `같은 대상 연결`로 묶습니다.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3) `결과 반영 방법`에 유지할 특징을 적습니다.</w:t>
      </w:r>
    </w:p>
    <w:p>
      <w:pPr>
        <w:pStyle w:val="TipBox"/>
      </w:pPr>
      <w:r>
        <w:rPr>
          <w:rFonts w:ascii="NanumSquare" w:hAnsi="NanumSquare" w:eastAsia="NanumSquare"/>
          <w:b/>
          <w:color w:val="28642D"/>
          <w:sz w:val="18"/>
        </w:rPr>
        <w:t xml:space="preserve">팁  </w:t>
      </w:r>
      <w:r>
        <w:rPr>
          <w:rFonts w:ascii="NanumSquare" w:hAnsi="NanumSquare" w:eastAsia="NanumSquare"/>
          <w:b w:val="0"/>
          <w:color w:val="285028"/>
          <w:sz w:val="18"/>
        </w:rPr>
        <w:t>반려동물, 로봇 캐릭터, 독특한 생물처럼 사람 슬롯과 다른 대상에 적합합니다.</w:t>
      </w:r>
    </w:p>
    <w:p>
      <w:pPr>
        <w:pStyle w:val="CautionBox"/>
      </w:pPr>
      <w:r>
        <w:rPr>
          <w:rFonts w:ascii="NanumSquare" w:hAnsi="NanumSquare" w:eastAsia="NanumSquare"/>
          <w:b/>
          <w:color w:val="8C4619"/>
          <w:sz w:val="18"/>
        </w:rPr>
        <w:t xml:space="preserve">주의  </w:t>
      </w:r>
      <w:r>
        <w:rPr>
          <w:rFonts w:ascii="NanumSquare" w:hAnsi="NanumSquare" w:eastAsia="NanumSquare"/>
          <w:b w:val="0"/>
          <w:color w:val="784119"/>
          <w:sz w:val="18"/>
        </w:rPr>
        <w:t>사람 얼굴/의상을 이 역할로 억지로 관리하지 마세요.</w:t>
      </w:r>
    </w:p>
    <w:p>
      <w:pPr>
        <w:pStyle w:val="TipBox"/>
      </w:pPr>
      <w:r>
        <w:rPr>
          <w:rFonts w:ascii="NanumSquare" w:hAnsi="NanumSquare" w:eastAsia="NanumSquare"/>
        </w:rPr>
        <w:t>이해 포인트  인물 설정은 영상 전체에서 같은 사람을 식별하기 위한 기본 프로필입니다. 큰 특징을 먼저 정하고 외형·의상·음성은 필요한 만큼만 보완하십시오. 이미지 기반 작업에서는 참조와 반대되는 새 특징을 동시에 강하게 요구하지 않는 것이 중요합니다.</w:t>
      </w:r>
    </w:p>
    <w:p>
      <w:pPr>
        <w:pStyle w:val="TipBox"/>
      </w:pPr>
      <w:r>
        <w:rPr>
          <w:rFonts w:ascii="NanumSquare" w:hAnsi="NanumSquare" w:eastAsia="NanumSquare"/>
        </w:rPr>
        <w:t>설정 후 확인  각 인물을 한 문장으로 요약했을 때 서로 구별되는지, 대사가 있다면 해당 `인물 N 음성 특징`이 실제 화자와 맞는지 확인하십시오. 인물 수를 줄였다가 다시 늘렸다면 복원된 값도 한 번 읽어 보는 것이 안전합니다.</w:t>
      </w:r>
    </w:p>
    <w:p>
      <w:pPr>
        <w:spacing w:after="80"/>
      </w:pPr>
      <w:hyperlink w:anchor="top_index" w:history="1">
        <w:r>
          <w:rPr>
            <w:color w:val="1F4E79"/>
            <w:u w:val="single"/>
          </w:rPr>
          <w:t>↑ 인덱스로 돌아가기</w:t>
        </w:r>
      </w:hyperlink>
    </w:p>
    <w:p>
      <w:bookmarkStart w:id="20030" w:name="q30"/>
      <w:pPr>
        <w:pStyle w:val="Heading2"/>
      </w:pPr>
      <w:r>
        <w:rPr>
          <w:rFonts w:ascii="NanumSquare" w:hAnsi="NanumSquare" w:eastAsia="NanumSquare"/>
          <w:b/>
          <w:color w:val="2E5C8A"/>
          <w:sz w:val="23"/>
        </w:rPr>
        <w:t>30. 같은 장소의 여러 사진을 하나의 장소로 묶으려면?</w:t>
      </w:r>
      <w:bookmarkEnd w:id="20030"/>
    </w:p>
    <w:p>
      <w:r>
        <w:rPr>
          <w:rFonts w:ascii="NanumSquare" w:hAnsi="NanumSquare" w:eastAsia="NanumSquare"/>
          <w:sz w:val="18"/>
        </w:rPr>
        <w:t>각 이미지 Reference를 `장면 / 배경 / 환경`으로 두고 `같은 대상 연결`의 같은 번호로 묶습니다.</w:t>
      </w:r>
    </w:p>
    <w:p>
      <w:r>
        <w:rPr>
          <w:rFonts w:ascii="NanumSquare" w:hAnsi="NanumSquare" w:eastAsia="NanumSquare"/>
          <w:b/>
          <w:color w:val="282828"/>
          <w:sz w:val="18"/>
        </w:rPr>
        <w:t>설정 방법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1) 이미지 참조 1 → `장면 / 배경 / 환경`, `같은 대상 연결` → `같은 대상 1`.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2) 이미지 Reference 2도 같은 역할과 `같은 대상 1`.</w:t>
      </w:r>
    </w:p>
    <w:p>
      <w:pPr>
        <w:pStyle w:val="TipBox"/>
      </w:pPr>
      <w:r>
        <w:rPr>
          <w:rFonts w:ascii="NanumSquare" w:hAnsi="NanumSquare" w:eastAsia="NanumSquare"/>
          <w:b/>
          <w:color w:val="28642D"/>
          <w:sz w:val="18"/>
        </w:rPr>
        <w:t xml:space="preserve">팁  </w:t>
      </w:r>
      <w:r>
        <w:rPr>
          <w:rFonts w:ascii="NanumSquare" w:hAnsi="NanumSquare" w:eastAsia="NanumSquare"/>
          <w:b w:val="0"/>
          <w:color w:val="285028"/>
          <w:sz w:val="18"/>
        </w:rPr>
        <w:t>정면/측면/반대편처럼 서로 보완되는 장소 사진에 유용합니다.</w:t>
      </w:r>
    </w:p>
    <w:p>
      <w:pPr>
        <w:pStyle w:val="CautionBox"/>
      </w:pPr>
      <w:r>
        <w:rPr>
          <w:rFonts w:ascii="NanumSquare" w:hAnsi="NanumSquare" w:eastAsia="NanumSquare"/>
          <w:b/>
          <w:color w:val="8C4619"/>
          <w:sz w:val="18"/>
        </w:rPr>
        <w:t xml:space="preserve">주의  </w:t>
      </w:r>
      <w:r>
        <w:rPr>
          <w:rFonts w:ascii="NanumSquare" w:hAnsi="NanumSquare" w:eastAsia="NanumSquare"/>
          <w:b w:val="0"/>
          <w:color w:val="784119"/>
          <w:sz w:val="18"/>
        </w:rPr>
        <w:t>서로 다른 장소를 같은 대상 번호로 묶으면 모델이 하나의 공간으로 합치려 할 수 있습니다.</w:t>
      </w:r>
    </w:p>
    <w:p>
      <w:pPr>
        <w:pStyle w:val="TipBox"/>
      </w:pPr>
      <w:r>
        <w:rPr>
          <w:rFonts w:ascii="NanumSquare" w:hAnsi="NanumSquare" w:eastAsia="NanumSquare"/>
        </w:rPr>
        <w:t>이해 포인트  `전체 장면 / 배경`은 영상 전체에 깔리는 장소·시간대·빛·분위기·초기 배치를 맡고, 특정 시점부터 달라지는 사건은 `시간순 진행`이 맡습니다. 풍경을 강조하고 싶다면 얼굴 설명보다 공간·하늘·빛·인물의 화면 비중을 구체적으로 쓰는 편이 목적에 맞습니다.</w:t>
      </w:r>
    </w:p>
    <w:p>
      <w:pPr>
        <w:pStyle w:val="TipBox"/>
      </w:pPr>
      <w:r>
        <w:rPr>
          <w:rFonts w:ascii="NanumSquare" w:hAnsi="NanumSquare" w:eastAsia="NanumSquare"/>
        </w:rPr>
        <w:t>설정 후 확인  장면 설명과 촬영 구도가 같은 방향인지 확인하십시오. 넓은 풍경을 강조한다고 적어 놓고 촬영 컷을 얼굴 클로즈업으로 강하게 지정하면 서로 다른 목표가 됩니다.</w:t>
      </w:r>
    </w:p>
    <w:p>
      <w:pPr>
        <w:spacing w:after="80"/>
      </w:pPr>
      <w:hyperlink w:anchor="top_index" w:history="1">
        <w:r>
          <w:rPr>
            <w:color w:val="1F4E79"/>
            <w:u w:val="single"/>
          </w:rPr>
          <w:t>↑ 인덱스로 돌아가기</w:t>
        </w:r>
      </w:hyperlink>
    </w:p>
    <w:p>
      <w:pPr>
        <w:pStyle w:val="Heading1"/>
      </w:pPr>
      <w:r>
        <w:rPr>
          <w:rFonts w:ascii="NanumSquare" w:hAnsi="NanumSquare" w:eastAsia="NanumSquare"/>
        </w:rPr>
        <w:t>D. 이미지 Reference · 제품/스타일/키프레임</w:t>
      </w:r>
    </w:p>
    <w:p>
      <w:bookmarkStart w:id="20031" w:name="q31"/>
      <w:pPr>
        <w:pStyle w:val="Heading2"/>
      </w:pPr>
      <w:r>
        <w:rPr>
          <w:rFonts w:ascii="NanumSquare" w:hAnsi="NanumSquare" w:eastAsia="NanumSquare"/>
          <w:b/>
          <w:color w:val="2E5C8A"/>
          <w:sz w:val="23"/>
        </w:rPr>
        <w:t>31. 제품 사진을 Reference로 유지하려면?</w:t>
      </w:r>
      <w:bookmarkEnd w:id="20031"/>
    </w:p>
    <w:p>
      <w:r>
        <w:rPr>
          <w:rFonts w:ascii="NanumSquare" w:hAnsi="NanumSquare" w:eastAsia="NanumSquare"/>
        </w:rPr>
        <w:t>`사물 / 제품 / 소품` 역할을 사용합니다.</w:t>
      </w:r>
    </w:p>
    <w:p>
      <w:r>
        <w:rPr>
          <w:rFonts w:ascii="NanumSquare" w:hAnsi="NanumSquare" w:eastAsia="NanumSquare"/>
          <w:b/>
          <w:color w:val="282828"/>
          <w:sz w:val="18"/>
        </w:rPr>
        <w:t>설정 방법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1) 이미지 Reference → `사물 / 제품 / 소품`.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2) 형태 유지가 중요하면 보존 방식을 높입니다.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3) `원본 내용·특징`에 로고·재질·형태 같은 실제 특징을 적습니다.</w:t>
      </w:r>
    </w:p>
    <w:p>
      <w:pPr>
        <w:pStyle w:val="TipBox"/>
      </w:pPr>
      <w:r>
        <w:rPr>
          <w:rFonts w:ascii="NanumSquare" w:hAnsi="NanumSquare" w:eastAsia="NanumSquare"/>
          <w:b/>
          <w:color w:val="28642D"/>
          <w:sz w:val="18"/>
        </w:rPr>
        <w:t xml:space="preserve">팁  </w:t>
      </w:r>
      <w:r>
        <w:rPr>
          <w:rFonts w:ascii="NanumSquare" w:hAnsi="NanumSquare" w:eastAsia="NanumSquare"/>
          <w:b w:val="0"/>
          <w:color w:val="285028"/>
          <w:sz w:val="18"/>
        </w:rPr>
        <w:t>제품의 여러 각도 사진은 `같은 대상 연결`로 하나의 제품임을 묶을 수 있습니다.</w:t>
      </w:r>
    </w:p>
    <w:p>
      <w:pPr>
        <w:pStyle w:val="CautionBox"/>
      </w:pPr>
      <w:r>
        <w:rPr>
          <w:rFonts w:ascii="NanumSquare" w:hAnsi="NanumSquare" w:eastAsia="NanumSquare"/>
          <w:b/>
          <w:color w:val="8C4619"/>
          <w:sz w:val="18"/>
        </w:rPr>
        <w:t xml:space="preserve">주의  </w:t>
      </w:r>
      <w:r>
        <w:rPr>
          <w:rFonts w:ascii="NanumSquare" w:hAnsi="NanumSquare" w:eastAsia="NanumSquare"/>
          <w:b w:val="0"/>
          <w:color w:val="784119"/>
          <w:sz w:val="18"/>
        </w:rPr>
        <w:t>제품을 인물 의상 역할로 넣지 마세요.</w:t>
      </w:r>
    </w:p>
    <w:p>
      <w:pPr>
        <w:pStyle w:val="TipBox"/>
      </w:pPr>
      <w:r>
        <w:rPr>
          <w:rFonts w:ascii="NanumSquare" w:hAnsi="NanumSquare" w:eastAsia="NanumSquare"/>
        </w:rPr>
        <w:t>이해 포인트  R2V Reference는 원본 전체를 무조건 복사하는 기능이 아니라 “이 원본에서 무엇을 가져오는가”를 역할별로 정하는 계획입니다. `참고할 요소`는 가져올 요소, `반영 방식`은 강도/성격, `같은 대상 연결`은 같은 실제 대상 여부, `적용 구간`은 사용할 촬영 컷 범위입니다.</w:t>
      </w:r>
    </w:p>
    <w:p>
      <w:pPr>
        <w:pStyle w:val="TipBox"/>
      </w:pPr>
      <w:r>
        <w:rPr>
          <w:rFonts w:ascii="NanumSquare" w:hAnsi="NanumSquare" w:eastAsia="NanumSquare"/>
        </w:rPr>
        <w:t>설정 후 확인  `원본 내용·특징`에는 실제 원본 사실을, `결과 반영 방법`에는 최종 영상에서 사용할 방식만 적었는지 확인하십시오. 정체성·의상·포즈·동작·카메라처럼 서로 다른 목적을 여러 원본에 나눴다면 각 역할이 겹치거나 반대 지시를 하지 않는지도 확인합니다.</w:t>
      </w:r>
    </w:p>
    <w:p>
      <w:pPr>
        <w:spacing w:after="80"/>
      </w:pPr>
      <w:hyperlink w:anchor="top_index" w:history="1">
        <w:r>
          <w:rPr>
            <w:color w:val="1F4E79"/>
            <w:u w:val="single"/>
          </w:rPr>
          <w:t>↑ 인덱스로 돌아가기</w:t>
        </w:r>
      </w:hyperlink>
    </w:p>
    <w:p>
      <w:bookmarkStart w:id="20032" w:name="q32"/>
      <w:pPr>
        <w:pStyle w:val="Heading2"/>
      </w:pPr>
      <w:r>
        <w:rPr>
          <w:rFonts w:ascii="NanumSquare" w:hAnsi="NanumSquare" w:eastAsia="NanumSquare"/>
          <w:b/>
          <w:color w:val="2E5C8A"/>
          <w:sz w:val="23"/>
        </w:rPr>
        <w:t>32. 제품의 정면·측면·후면 이미지를 같이 쓰려면?</w:t>
      </w:r>
      <w:bookmarkEnd w:id="20032"/>
    </w:p>
    <w:p>
      <w:r>
        <w:rPr>
          <w:rFonts w:ascii="NanumSquare" w:hAnsi="NanumSquare" w:eastAsia="NanumSquare"/>
          <w:sz w:val="18"/>
        </w:rPr>
        <w:t>세 이미지 Reference를 `사물 / 제품 / 소품`으로 지정하고 동일한 `같은 대상 연결` 번호를 사용합니다.</w:t>
      </w:r>
    </w:p>
    <w:p>
      <w:r>
        <w:rPr>
          <w:rFonts w:ascii="NanumSquare" w:hAnsi="NanumSquare" w:eastAsia="NanumSquare"/>
          <w:b/>
          <w:color w:val="282828"/>
          <w:sz w:val="18"/>
        </w:rPr>
        <w:t>설정 방법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1) 세 이미지 Reference 모두 `사물 / 제품 / 소품`.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2) 모두 `같은 대상 연결` → 예: `같은 대상 1`.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3) 각 `원본 내용·특징`에 해당 각도에서 확인되는 특징을 적습니다.</w:t>
      </w:r>
    </w:p>
    <w:p>
      <w:pPr>
        <w:pStyle w:val="TipBox"/>
      </w:pPr>
      <w:r>
        <w:rPr>
          <w:rFonts w:ascii="NanumSquare" w:hAnsi="NanumSquare" w:eastAsia="NanumSquare"/>
          <w:b/>
          <w:color w:val="28642D"/>
          <w:sz w:val="18"/>
        </w:rPr>
        <w:t xml:space="preserve">팁  </w:t>
      </w:r>
      <w:r>
        <w:rPr>
          <w:rFonts w:ascii="NanumSquare" w:hAnsi="NanumSquare" w:eastAsia="NanumSquare"/>
          <w:b w:val="0"/>
          <w:color w:val="285028"/>
          <w:sz w:val="18"/>
        </w:rPr>
        <w:t>여러 각도 정보가 하나의 제품을 설명하도록 연결하는 대표적인 사용법입니다.</w:t>
      </w:r>
    </w:p>
    <w:p>
      <w:pPr>
        <w:pStyle w:val="CautionBox"/>
      </w:pPr>
      <w:r>
        <w:rPr>
          <w:rFonts w:ascii="NanumSquare" w:hAnsi="NanumSquare" w:eastAsia="NanumSquare"/>
          <w:b/>
          <w:color w:val="8C4619"/>
          <w:sz w:val="18"/>
        </w:rPr>
        <w:t xml:space="preserve">주의  </w:t>
      </w:r>
      <w:r>
        <w:rPr>
          <w:rFonts w:ascii="NanumSquare" w:hAnsi="NanumSquare" w:eastAsia="NanumSquare"/>
          <w:b w:val="0"/>
          <w:color w:val="784119"/>
          <w:sz w:val="18"/>
        </w:rPr>
        <w:t>파일이 실제로 서로 다른 제품이면 같은 대상 연결을 사용하면 안 됩니다.</w:t>
      </w:r>
    </w:p>
    <w:p>
      <w:pPr>
        <w:pStyle w:val="TipBox"/>
      </w:pPr>
      <w:r>
        <w:rPr>
          <w:rFonts w:ascii="NanumSquare" w:hAnsi="NanumSquare" w:eastAsia="NanumSquare"/>
        </w:rPr>
        <w:t>이해 포인트  R2V Reference는 원본 전체를 무조건 복사하는 기능이 아니라 “이 원본에서 무엇을 가져오는가”를 역할별로 정하는 계획입니다. `참고할 요소`는 가져올 요소, `반영 방식`은 강도/성격, `같은 대상 연결`은 같은 실제 대상 여부, `적용 구간`은 사용할 촬영 컷 범위입니다.</w:t>
      </w:r>
    </w:p>
    <w:p>
      <w:pPr>
        <w:pStyle w:val="TipBox"/>
      </w:pPr>
      <w:r>
        <w:rPr>
          <w:rFonts w:ascii="NanumSquare" w:hAnsi="NanumSquare" w:eastAsia="NanumSquare"/>
        </w:rPr>
        <w:t>설정 후 확인  `원본 내용·특징`에는 실제 원본 사실을, `결과 반영 방법`에는 최종 영상에서 사용할 방식만 적었는지 확인하십시오. 정체성·의상·포즈·동작·카메라처럼 서로 다른 목적을 여러 원본에 나눴다면 각 역할이 겹치거나 반대 지시를 하지 않는지도 확인합니다.</w:t>
      </w:r>
    </w:p>
    <w:p>
      <w:pPr>
        <w:spacing w:after="80"/>
      </w:pPr>
      <w:hyperlink w:anchor="top_index" w:history="1">
        <w:r>
          <w:rPr>
            <w:color w:val="1F4E79"/>
            <w:u w:val="single"/>
          </w:rPr>
          <w:t>↑ 인덱스로 돌아가기</w:t>
        </w:r>
      </w:hyperlink>
    </w:p>
    <w:p>
      <w:pPr>
        <w:pStyle w:val="Heading2"/>
      </w:pPr>
      <w:r>
        <w:rPr>
          <w:rFonts w:ascii="NanumSquare" w:hAnsi="NanumSquare" w:eastAsia="NanumSquare"/>
        </w:rPr>
        <w:t>33. 이미지 Reference에서 영상 스타일만 참고하려면?</w:t>
      </w:r>
    </w:p>
    <w:p>
      <w:r>
        <w:rPr>
          <w:rFonts w:ascii="NanumSquare" w:hAnsi="NanumSquare" w:eastAsia="NanumSquare"/>
        </w:rPr>
        <w:t>`영상 스타일` 역할을 사용합니다.</w:t>
      </w:r>
    </w:p>
    <w:p>
      <w:r>
        <w:rPr>
          <w:rFonts w:ascii="NanumSquare" w:hAnsi="NanumSquare" w:eastAsia="NanumSquare"/>
          <w:b/>
          <w:color w:val="282828"/>
          <w:sz w:val="18"/>
        </w:rPr>
        <w:t>설정 방법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1) 이미지 Reference → `영상 스타일`.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2) `결과 반영 방법`에 색감·질감·광원 등 원하는 스타일 범위를 적습니다.</w:t>
      </w:r>
    </w:p>
    <w:p>
      <w:pPr>
        <w:pStyle w:val="TipBox"/>
      </w:pPr>
      <w:r>
        <w:rPr>
          <w:rFonts w:ascii="NanumSquare" w:hAnsi="NanumSquare" w:eastAsia="NanumSquare"/>
          <w:b/>
          <w:color w:val="28642D"/>
          <w:sz w:val="18"/>
        </w:rPr>
        <w:t xml:space="preserve">팁  </w:t>
      </w:r>
      <w:r>
        <w:rPr>
          <w:rFonts w:ascii="NanumSquare" w:hAnsi="NanumSquare" w:eastAsia="NanumSquare"/>
          <w:b w:val="0"/>
          <w:color w:val="285028"/>
          <w:sz w:val="18"/>
        </w:rPr>
        <w:t>원본의 인물이나 사물을 복제하지 않고 화풍/촬영감만 가져오고 싶을 때 적합합니다.</w:t>
      </w:r>
    </w:p>
    <w:p>
      <w:pPr>
        <w:pStyle w:val="CautionBox"/>
      </w:pPr>
      <w:r>
        <w:rPr>
          <w:rFonts w:ascii="NanumSquare" w:hAnsi="NanumSquare" w:eastAsia="NanumSquare"/>
          <w:b/>
          <w:color w:val="8C4619"/>
          <w:sz w:val="18"/>
        </w:rPr>
        <w:t xml:space="preserve">주의  </w:t>
      </w:r>
      <w:r>
        <w:rPr>
          <w:rFonts w:ascii="NanumSquare" w:hAnsi="NanumSquare" w:eastAsia="NanumSquare"/>
          <w:b w:val="0"/>
          <w:color w:val="784119"/>
          <w:sz w:val="18"/>
        </w:rPr>
        <w:t>Main의 `영상 스타일` 프리셋과 Reference 스타일이 강하게 다르면 어느 방향을 우선할지 정리하세요.</w:t>
      </w:r>
    </w:p>
    <w:p>
      <w:pPr>
        <w:pStyle w:val="TipBox"/>
      </w:pPr>
      <w:r>
        <w:rPr>
          <w:rFonts w:ascii="NanumSquare" w:hAnsi="NanumSquare" w:eastAsia="NanumSquare"/>
        </w:rPr>
        <w:t>이해 포인트  `전체 장면 / 배경`은 영상 전체에 깔리는 장소·시간대·빛·분위기·초기 배치를 맡고, 특정 시점부터 달라지는 사건은 `시간순 진행`이 맡습니다. 풍경을 강조하고 싶다면 얼굴 설명보다 공간·하늘·빛·인물의 화면 비중을 구체적으로 쓰는 편이 목적에 맞습니다.</w:t>
      </w:r>
    </w:p>
    <w:p>
      <w:pPr>
        <w:pStyle w:val="TipBox"/>
      </w:pPr>
      <w:r>
        <w:rPr>
          <w:rFonts w:ascii="NanumSquare" w:hAnsi="NanumSquare" w:eastAsia="NanumSquare"/>
        </w:rPr>
        <w:t>설정 후 확인  장면 설명과 촬영 구도가 같은 방향인지 확인하십시오. 넓은 풍경을 강조한다고 적어 놓고 촬영 컷을 얼굴 클로즈업으로 강하게 지정하면 서로 다른 목표가 됩니다.</w:t>
      </w:r>
    </w:p>
    <w:p>
      <w:pPr>
        <w:spacing w:after="80"/>
      </w:pPr>
      <w:hyperlink w:anchor="top_index" w:history="1">
        <w:r>
          <w:rPr>
            <w:color w:val="1F4E79"/>
            <w:u w:val="single"/>
          </w:rPr>
          <w:t>↑ 인덱스로 돌아가기</w:t>
        </w:r>
      </w:hyperlink>
    </w:p>
    <w:p>
      <w:pPr>
        <w:pStyle w:val="Heading2"/>
      </w:pPr>
      <w:r>
        <w:rPr>
          <w:rFonts w:ascii="NanumSquare" w:hAnsi="NanumSquare" w:eastAsia="NanumSquare"/>
        </w:rPr>
        <w:t>34. 이미지 Reference의 VFX만 참고하려면?</w:t>
      </w:r>
    </w:p>
    <w:p>
      <w:r>
        <w:rPr>
          <w:rFonts w:ascii="NanumSquare" w:hAnsi="NanumSquare" w:eastAsia="NanumSquare"/>
        </w:rPr>
        <w:t>`시각 효과 / VFX` 역할을 사용합니다.</w:t>
      </w:r>
    </w:p>
    <w:p>
      <w:r>
        <w:rPr>
          <w:rFonts w:ascii="NanumSquare" w:hAnsi="NanumSquare" w:eastAsia="NanumSquare"/>
          <w:b/>
          <w:color w:val="282828"/>
          <w:sz w:val="18"/>
        </w:rPr>
        <w:t>설정 방법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1) 이미지 Reference → `시각 효과 / VFX`.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2) `원본 내용·특징`에 실제 효과를 적습니다.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3) `결과 반영 방법`에 어디에 적용할지 설명합니다.</w:t>
      </w:r>
    </w:p>
    <w:p>
      <w:pPr>
        <w:pStyle w:val="TipBox"/>
      </w:pPr>
      <w:r>
        <w:rPr>
          <w:rFonts w:ascii="NanumSquare" w:hAnsi="NanumSquare" w:eastAsia="NanumSquare"/>
          <w:b/>
          <w:color w:val="28642D"/>
          <w:sz w:val="18"/>
        </w:rPr>
        <w:t xml:space="preserve">팁  </w:t>
      </w:r>
      <w:r>
        <w:rPr>
          <w:rFonts w:ascii="NanumSquare" w:hAnsi="NanumSquare" w:eastAsia="NanumSquare"/>
          <w:b w:val="0"/>
          <w:color w:val="285028"/>
          <w:sz w:val="18"/>
        </w:rPr>
        <w:t>연기, 에너지, 마법 효과, 폭발의 형태 같은 보조 시각요소에 적합합니다.</w:t>
      </w:r>
    </w:p>
    <w:p>
      <w:pPr>
        <w:pStyle w:val="CautionBox"/>
      </w:pPr>
      <w:r>
        <w:rPr>
          <w:rFonts w:ascii="NanumSquare" w:hAnsi="NanumSquare" w:eastAsia="NanumSquare"/>
          <w:b/>
          <w:color w:val="8C4619"/>
          <w:sz w:val="18"/>
        </w:rPr>
        <w:t xml:space="preserve">주의  </w:t>
      </w:r>
      <w:r>
        <w:rPr>
          <w:rFonts w:ascii="NanumSquare" w:hAnsi="NanumSquare" w:eastAsia="NanumSquare"/>
          <w:b w:val="0"/>
          <w:color w:val="784119"/>
          <w:sz w:val="18"/>
        </w:rPr>
        <w:t>VFX Reference가 장면 전체 구조나 인물 외형까지 정의하도록 역할을 넓히지 마세요.</w:t>
      </w:r>
    </w:p>
    <w:p>
      <w:pPr>
        <w:pStyle w:val="TipBox"/>
      </w:pPr>
      <w:r>
        <w:rPr>
          <w:rFonts w:ascii="NanumSquare" w:hAnsi="NanumSquare" w:eastAsia="NanumSquare"/>
        </w:rPr>
        <w:t>이해 포인트  R2V Reference는 원본 전체를 무조건 복사하는 기능이 아니라 “이 원본에서 무엇을 가져오는가”를 역할별로 정하는 계획입니다. `참고할 요소`는 가져올 요소, `반영 방식`은 강도/성격, `같은 대상 연결`은 같은 실제 대상 여부, `적용 구간`은 사용할 촬영 컷 범위입니다.</w:t>
      </w:r>
    </w:p>
    <w:p>
      <w:pPr>
        <w:pStyle w:val="TipBox"/>
      </w:pPr>
      <w:r>
        <w:rPr>
          <w:rFonts w:ascii="NanumSquare" w:hAnsi="NanumSquare" w:eastAsia="NanumSquare"/>
        </w:rPr>
        <w:t>설정 후 확인  `원본 내용·특징`에는 실제 원본 사실을, `결과 반영 방법`에는 최종 영상에서 사용할 방식만 적었는지 확인하십시오. 정체성·의상·포즈·동작·카메라처럼 서로 다른 목적을 여러 원본에 나눴다면 각 역할이 겹치거나 반대 지시를 하지 않는지도 확인합니다.</w:t>
      </w:r>
    </w:p>
    <w:p>
      <w:pPr>
        <w:spacing w:after="80"/>
      </w:pPr>
      <w:hyperlink w:anchor="top_index" w:history="1">
        <w:r>
          <w:rPr>
            <w:color w:val="1F4E79"/>
            <w:u w:val="single"/>
          </w:rPr>
          <w:t>↑ 인덱스로 돌아가기</w:t>
        </w:r>
      </w:hyperlink>
    </w:p>
    <w:p>
      <w:bookmarkStart w:id="20035" w:name="q35"/>
      <w:pPr>
        <w:pStyle w:val="Heading2"/>
      </w:pPr>
      <w:r>
        <w:rPr>
          <w:rFonts w:ascii="NanumSquare" w:hAnsi="NanumSquare" w:eastAsia="NanumSquare"/>
          <w:b/>
          <w:color w:val="2E5C8A"/>
          <w:sz w:val="23"/>
        </w:rPr>
        <w:t>35. Reference 이미지의 화면 글자나 UI만 가져오려면?</w:t>
      </w:r>
      <w:bookmarkEnd w:id="20035"/>
    </w:p>
    <w:p>
      <w:r>
        <w:rPr>
          <w:rFonts w:ascii="NanumSquare" w:hAnsi="NanumSquare" w:eastAsia="NanumSquare"/>
        </w:rPr>
        <w:t>`화면 글자 / 인터페이스` 역할을 사용하고 `원본 화면 글자·UI`에 실제 문구를 원문 그대로 기록합니다.</w:t>
      </w:r>
    </w:p>
    <w:p>
      <w:r>
        <w:rPr>
          <w:rFonts w:ascii="NanumSquare" w:hAnsi="NanumSquare" w:eastAsia="NanumSquare"/>
          <w:b/>
          <w:color w:val="282828"/>
          <w:sz w:val="18"/>
        </w:rPr>
        <w:t>설정 방법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1) 이미지 Reference → `화면 글자 / 인터페이스`.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2) `원본 화면 글자·UI` → 실제 보이는 텍스트/레이블.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3) `결과 반영 방법` → 어느 화면에 유지할지 설명.</w:t>
      </w:r>
    </w:p>
    <w:p>
      <w:pPr>
        <w:pStyle w:val="TipBox"/>
      </w:pPr>
      <w:r>
        <w:rPr>
          <w:rFonts w:ascii="NanumSquare" w:hAnsi="NanumSquare" w:eastAsia="NanumSquare"/>
          <w:b/>
          <w:color w:val="28642D"/>
          <w:sz w:val="18"/>
        </w:rPr>
        <w:t xml:space="preserve">팁  </w:t>
      </w:r>
      <w:r>
        <w:rPr>
          <w:rFonts w:ascii="NanumSquare" w:hAnsi="NanumSquare" w:eastAsia="NanumSquare"/>
          <w:b w:val="0"/>
          <w:color w:val="285028"/>
          <w:sz w:val="18"/>
        </w:rPr>
        <w:t>화면 글자 원문은 번역 설명과 구분해 실제 표기를 그대로 적는 것이 좋습니다.</w:t>
      </w:r>
    </w:p>
    <w:p>
      <w:pPr>
        <w:pStyle w:val="CautionBox"/>
      </w:pPr>
      <w:r>
        <w:rPr>
          <w:rFonts w:ascii="NanumSquare" w:hAnsi="NanumSquare" w:eastAsia="NanumSquare"/>
          <w:b/>
          <w:color w:val="8C4619"/>
          <w:sz w:val="18"/>
        </w:rPr>
        <w:t xml:space="preserve">주의  </w:t>
      </w:r>
      <w:r>
        <w:rPr>
          <w:rFonts w:ascii="NanumSquare" w:hAnsi="NanumSquare" w:eastAsia="NanumSquare"/>
          <w:b w:val="0"/>
          <w:color w:val="784119"/>
          <w:sz w:val="18"/>
        </w:rPr>
        <w:t>긴 문서 전체를 영상에 정확히 재현하는 OCR/타이포그래피 보장 기능은 아닙니다.</w:t>
      </w:r>
    </w:p>
    <w:p>
      <w:pPr>
        <w:pStyle w:val="TipBox"/>
      </w:pPr>
      <w:r>
        <w:rPr>
          <w:rFonts w:ascii="NanumSquare" w:hAnsi="NanumSquare" w:eastAsia="NanumSquare"/>
        </w:rPr>
        <w:t>이해 포인트  R2V Reference는 원본 전체를 무조건 복사하는 기능이 아니라 “이 원본에서 무엇을 가져오는가”를 역할별로 정하는 계획입니다. `참고할 요소`는 가져올 요소, `반영 방식`은 강도/성격, `같은 대상 연결`은 같은 실제 대상 여부, `적용 구간`은 사용할 촬영 컷 범위입니다.</w:t>
      </w:r>
    </w:p>
    <w:p>
      <w:pPr>
        <w:pStyle w:val="TipBox"/>
      </w:pPr>
      <w:r>
        <w:rPr>
          <w:rFonts w:ascii="NanumSquare" w:hAnsi="NanumSquare" w:eastAsia="NanumSquare"/>
        </w:rPr>
        <w:t>설정 후 확인  `원본 내용·특징`에는 실제 원본 사실을, `결과 반영 방법`에는 최종 영상에서 사용할 방식만 적었는지 확인하십시오. 정체성·의상·포즈·동작·카메라처럼 서로 다른 목적을 여러 원본에 나눴다면 각 역할이 겹치거나 반대 지시를 하지 않는지도 확인합니다.</w:t>
      </w:r>
    </w:p>
    <w:p>
      <w:pPr>
        <w:spacing w:after="80"/>
      </w:pPr>
      <w:hyperlink w:anchor="top_index" w:history="1">
        <w:r>
          <w:rPr>
            <w:color w:val="1F4E79"/>
            <w:u w:val="single"/>
          </w:rPr>
          <w:t>↑ 인덱스로 돌아가기</w:t>
        </w:r>
      </w:hyperlink>
    </w:p>
    <w:p>
      <w:pPr>
        <w:pStyle w:val="Heading2"/>
      </w:pPr>
      <w:r>
        <w:rPr>
          <w:rFonts w:ascii="NanumSquare" w:hAnsi="NanumSquare" w:eastAsia="NanumSquare"/>
        </w:rPr>
        <w:t>36. 이미지 Reference를 실제 첫 프레임 기준으로 쓰려면?</w:t>
      </w:r>
    </w:p>
    <w:p>
      <w:r>
        <w:rPr>
          <w:rFonts w:ascii="NanumSquare" w:hAnsi="NanumSquare" w:eastAsia="NanumSquare"/>
        </w:rPr>
        <w:t>`실제 첫 프레임 기준` 역할을 사용합니다. 이 역할은 시작 프레임 앵커 성격이 강해 UI에서 허용되는 반영 방식도 제한됩니다.</w:t>
      </w:r>
    </w:p>
    <w:p>
      <w:r>
        <w:rPr>
          <w:rFonts w:ascii="NanumSquare" w:hAnsi="NanumSquare" w:eastAsia="NanumSquare"/>
          <w:b/>
          <w:color w:val="282828"/>
          <w:sz w:val="18"/>
        </w:rPr>
        <w:t>설정 방법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1) 이미지 Reference → `실제 첫 프레임 기준`.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2) `반영 방식`은 UI가 제공하는 허용값을 그대로 사용합니다.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3) 최종 장면/시간순 진행은 그 프레임에서 자연스럽게 이어지도록 구성합니다.</w:t>
      </w:r>
    </w:p>
    <w:p>
      <w:pPr>
        <w:pStyle w:val="TipBox"/>
      </w:pPr>
      <w:r>
        <w:rPr>
          <w:rFonts w:ascii="NanumSquare" w:hAnsi="NanumSquare" w:eastAsia="NanumSquare"/>
          <w:b/>
          <w:color w:val="28642D"/>
          <w:sz w:val="18"/>
        </w:rPr>
        <w:t xml:space="preserve">팁  </w:t>
      </w:r>
      <w:r>
        <w:rPr>
          <w:rFonts w:ascii="NanumSquare" w:hAnsi="NanumSquare" w:eastAsia="NanumSquare"/>
          <w:b w:val="0"/>
          <w:color w:val="285028"/>
          <w:sz w:val="18"/>
        </w:rPr>
        <w:t>첫 순간의 실제 구성·구도를 명확히 고정하고 싶을 때 적합합니다.</w:t>
      </w:r>
    </w:p>
    <w:p>
      <w:pPr>
        <w:pStyle w:val="CautionBox"/>
      </w:pPr>
      <w:r>
        <w:rPr>
          <w:rFonts w:ascii="NanumSquare" w:hAnsi="NanumSquare" w:eastAsia="NanumSquare"/>
          <w:b/>
          <w:color w:val="8C4619"/>
          <w:sz w:val="18"/>
        </w:rPr>
        <w:t xml:space="preserve">주의  </w:t>
      </w:r>
      <w:r>
        <w:rPr>
          <w:rFonts w:ascii="NanumSquare" w:hAnsi="NanumSquare" w:eastAsia="NanumSquare"/>
          <w:b w:val="0"/>
          <w:color w:val="784119"/>
          <w:sz w:val="18"/>
        </w:rPr>
        <w:t>첫 프레임 앵커는 여러 개를 동시에 둘 수 없는 구조적 제한이 있습니다.</w:t>
      </w:r>
    </w:p>
    <w:p>
      <w:pPr>
        <w:pStyle w:val="TipBox"/>
      </w:pPr>
      <w:r>
        <w:rPr>
          <w:rFonts w:ascii="NanumSquare" w:hAnsi="NanumSquare" w:eastAsia="NanumSquare"/>
        </w:rPr>
        <w:t>이해 포인트  R2V Reference는 원본 전체를 무조건 복사하는 기능이 아니라 “이 원본에서 무엇을 가져오는가”를 역할별로 정하는 계획입니다. `참고할 요소`는 가져올 요소, `반영 방식`은 강도/성격, `같은 대상 연결`은 같은 실제 대상 여부, `적용 구간`은 사용할 촬영 컷 범위입니다.</w:t>
      </w:r>
    </w:p>
    <w:p>
      <w:pPr>
        <w:pStyle w:val="TipBox"/>
      </w:pPr>
      <w:r>
        <w:rPr>
          <w:rFonts w:ascii="NanumSquare" w:hAnsi="NanumSquare" w:eastAsia="NanumSquare"/>
        </w:rPr>
        <w:t>설정 후 확인  `원본 내용·특징`에는 실제 원본 사실을, `결과 반영 방법`에는 최종 영상에서 사용할 방식만 적었는지 확인하십시오. 정체성·의상·포즈·동작·카메라처럼 서로 다른 목적을 여러 원본에 나눴다면 각 역할이 겹치거나 반대 지시를 하지 않는지도 확인합니다.</w:t>
      </w:r>
    </w:p>
    <w:p>
      <w:pPr>
        <w:spacing w:after="80"/>
      </w:pPr>
      <w:hyperlink w:anchor="top_index" w:history="1">
        <w:r>
          <w:rPr>
            <w:color w:val="1F4E79"/>
            <w:u w:val="single"/>
          </w:rPr>
          <w:t>↑ 인덱스로 돌아가기</w:t>
        </w:r>
      </w:hyperlink>
    </w:p>
    <w:p>
      <w:pPr>
        <w:pStyle w:val="Heading2"/>
      </w:pPr>
      <w:r>
        <w:rPr>
          <w:rFonts w:ascii="NanumSquare" w:hAnsi="NanumSquare" w:eastAsia="NanumSquare"/>
        </w:rPr>
        <w:t>37. 이미지 Reference를 실제 마지막 프레임 기준으로 쓰려면?</w:t>
      </w:r>
    </w:p>
    <w:p>
      <w:r>
        <w:rPr>
          <w:rFonts w:ascii="NanumSquare" w:hAnsi="NanumSquare" w:eastAsia="NanumSquare"/>
        </w:rPr>
        <w:t>`실제 마지막 프레임 기준` 역할을 사용합니다.</w:t>
      </w:r>
    </w:p>
    <w:p>
      <w:r>
        <w:rPr>
          <w:rFonts w:ascii="NanumSquare" w:hAnsi="NanumSquare" w:eastAsia="NanumSquare"/>
          <w:b/>
          <w:color w:val="282828"/>
          <w:sz w:val="18"/>
        </w:rPr>
        <w:t>설정 방법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1) 이미지 Reference → `실제 마지막 프레임 기준`.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2) 시간순 진행과 카메라가 마지막에 그 상태로 자연스럽게 도달하도록 설계합니다.</w:t>
      </w:r>
    </w:p>
    <w:p>
      <w:pPr>
        <w:pStyle w:val="TipBox"/>
      </w:pPr>
      <w:r>
        <w:rPr>
          <w:rFonts w:ascii="NanumSquare" w:hAnsi="NanumSquare" w:eastAsia="NanumSquare"/>
          <w:b/>
          <w:color w:val="28642D"/>
          <w:sz w:val="18"/>
        </w:rPr>
        <w:t xml:space="preserve">팁  </w:t>
      </w:r>
      <w:r>
        <w:rPr>
          <w:rFonts w:ascii="NanumSquare" w:hAnsi="NanumSquare" w:eastAsia="NanumSquare"/>
          <w:b w:val="0"/>
          <w:color w:val="285028"/>
          <w:sz w:val="18"/>
        </w:rPr>
        <w:t>영상의 끝 상태를 미리 정하고 중간 움직임을 만드는 작업에 적합합니다.</w:t>
      </w:r>
    </w:p>
    <w:p>
      <w:pPr>
        <w:pStyle w:val="CautionBox"/>
      </w:pPr>
      <w:r>
        <w:rPr>
          <w:rFonts w:ascii="NanumSquare" w:hAnsi="NanumSquare" w:eastAsia="NanumSquare"/>
          <w:b/>
          <w:color w:val="8C4619"/>
          <w:sz w:val="18"/>
        </w:rPr>
        <w:t xml:space="preserve">주의  </w:t>
      </w:r>
      <w:r>
        <w:rPr>
          <w:rFonts w:ascii="NanumSquare" w:hAnsi="NanumSquare" w:eastAsia="NanumSquare"/>
          <w:b w:val="0"/>
          <w:color w:val="784119"/>
          <w:sz w:val="18"/>
        </w:rPr>
        <w:t>마지막 프레임 앵커도 여러 개를 동시에 지정할 수 없습니다.</w:t>
      </w:r>
    </w:p>
    <w:p>
      <w:pPr>
        <w:pStyle w:val="TipBox"/>
      </w:pPr>
      <w:r>
        <w:rPr>
          <w:rFonts w:ascii="NanumSquare" w:hAnsi="NanumSquare" w:eastAsia="NanumSquare"/>
        </w:rPr>
        <w:t>이해 포인트  R2V Reference는 원본 전체를 무조건 복사하는 기능이 아니라 “이 원본에서 무엇을 가져오는가”를 역할별로 정하는 계획입니다. `참고할 요소`는 가져올 요소, `반영 방식`은 강도/성격, `같은 대상 연결`은 같은 실제 대상 여부, `적용 구간`은 사용할 촬영 컷 범위입니다.</w:t>
      </w:r>
    </w:p>
    <w:p>
      <w:pPr>
        <w:pStyle w:val="TipBox"/>
      </w:pPr>
      <w:r>
        <w:rPr>
          <w:rFonts w:ascii="NanumSquare" w:hAnsi="NanumSquare" w:eastAsia="NanumSquare"/>
        </w:rPr>
        <w:t>설정 후 확인  `원본 내용·특징`에는 실제 원본 사실을, `결과 반영 방법`에는 최종 영상에서 사용할 방식만 적었는지 확인하십시오. 정체성·의상·포즈·동작·카메라처럼 서로 다른 목적을 여러 원본에 나눴다면 각 역할이 겹치거나 반대 지시를 하지 않는지도 확인합니다.</w:t>
      </w:r>
    </w:p>
    <w:p>
      <w:pPr>
        <w:spacing w:after="80"/>
      </w:pPr>
      <w:hyperlink w:anchor="top_index" w:history="1">
        <w:r>
          <w:rPr>
            <w:color w:val="1F4E79"/>
            <w:u w:val="single"/>
          </w:rPr>
          <w:t>↑ 인덱스로 돌아가기</w:t>
        </w:r>
      </w:hyperlink>
    </w:p>
    <w:p>
      <w:pPr>
        <w:pStyle w:val="Heading2"/>
      </w:pPr>
      <w:r>
        <w:rPr>
          <w:rFonts w:ascii="NanumSquare" w:hAnsi="NanumSquare" w:eastAsia="NanumSquare"/>
        </w:rPr>
        <w:t>38. 중간 키프레임 이미지 Reference를 참고하려면?</w:t>
      </w:r>
    </w:p>
    <w:p>
      <w:r>
        <w:rPr>
          <w:rFonts w:ascii="NanumSquare" w:hAnsi="NanumSquare" w:eastAsia="NanumSquare"/>
        </w:rPr>
        <w:t>`실제 중간 키프레임 기준` 역할을 사용합니다.</w:t>
      </w:r>
    </w:p>
    <w:p>
      <w:r>
        <w:rPr>
          <w:rFonts w:ascii="NanumSquare" w:hAnsi="NanumSquare" w:eastAsia="NanumSquare"/>
          <w:b/>
          <w:color w:val="282828"/>
          <w:sz w:val="18"/>
        </w:rPr>
        <w:t>설정 방법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1) 이미지 Reference → `실제 중간 키프레임 기준`.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2) `적용 구간`과 `결과 반영 방법`에서 어떤 촬영 컷의 중간 상태인지 명확히 합니다.</w:t>
      </w:r>
    </w:p>
    <w:p>
      <w:pPr>
        <w:pStyle w:val="TipBox"/>
      </w:pPr>
      <w:r>
        <w:rPr>
          <w:rFonts w:ascii="NanumSquare" w:hAnsi="NanumSquare" w:eastAsia="NanumSquare"/>
          <w:b/>
          <w:color w:val="28642D"/>
          <w:sz w:val="18"/>
        </w:rPr>
        <w:t xml:space="preserve">팁  </w:t>
      </w:r>
      <w:r>
        <w:rPr>
          <w:rFonts w:ascii="NanumSquare" w:hAnsi="NanumSquare" w:eastAsia="NanumSquare"/>
          <w:b w:val="0"/>
          <w:color w:val="285028"/>
          <w:sz w:val="18"/>
        </w:rPr>
        <w:t>시작/끝 사이의 중요한 자세·구성 상태를 보조하는 데 사용할 수 있습니다.</w:t>
      </w:r>
    </w:p>
    <w:p>
      <w:pPr>
        <w:pStyle w:val="CautionBox"/>
      </w:pPr>
      <w:r>
        <w:rPr>
          <w:rFonts w:ascii="NanumSquare" w:hAnsi="NanumSquare" w:eastAsia="NanumSquare"/>
          <w:b/>
          <w:color w:val="8C4619"/>
          <w:sz w:val="18"/>
        </w:rPr>
        <w:t xml:space="preserve">주의  </w:t>
      </w:r>
      <w:r>
        <w:rPr>
          <w:rFonts w:ascii="NanumSquare" w:hAnsi="NanumSquare" w:eastAsia="NanumSquare"/>
          <w:b w:val="0"/>
          <w:color w:val="784119"/>
          <w:sz w:val="18"/>
        </w:rPr>
        <w:t>이 역할이 정확한 프레임 번호를 픽셀 수준으로 잠그는 편집 타임라인은 아닙니다.</w:t>
      </w:r>
    </w:p>
    <w:p>
      <w:pPr>
        <w:pStyle w:val="TipBox"/>
      </w:pPr>
      <w:r>
        <w:rPr>
          <w:rFonts w:ascii="NanumSquare" w:hAnsi="NanumSquare" w:eastAsia="NanumSquare"/>
        </w:rPr>
        <w:t>이해 포인트  `시간순 진행`은 사건·행동·대사가 언제 시작되는지를 정하는 시간축입니다. `진행 N 대상 인물`은 행동에 관련된 범위이고, 실제 발화 화자는 대사 또는 `이어 말하기`의 각 발화에서 별도로 정해질 수 있습니다.</w:t>
      </w:r>
    </w:p>
    <w:p>
      <w:pPr>
        <w:pStyle w:val="TipBox"/>
      </w:pPr>
      <w:r>
        <w:rPr>
          <w:rFonts w:ascii="NanumSquare" w:hAnsi="NanumSquare" w:eastAsia="NanumSquare"/>
        </w:rPr>
        <w:t>설정 후 확인  각 `진행 N` 헤더의 대상과 시작 시점 요약을 예제/의도와 대조하십시오. 행동에는 화면에 보이는 동작을 적고, 실제 말할 문장은 대사 칸에 넣어 내용 없는 `말한다/speaks/talks`가 별도 발화처럼 중복되지 않게 합니다.</w:t>
      </w:r>
    </w:p>
    <w:p>
      <w:pPr>
        <w:spacing w:after="80"/>
      </w:pPr>
      <w:hyperlink w:anchor="top_index" w:history="1">
        <w:r>
          <w:rPr>
            <w:color w:val="1F4E79"/>
            <w:u w:val="single"/>
          </w:rPr>
          <w:t>↑ 인덱스로 돌아가기</w:t>
        </w:r>
      </w:hyperlink>
    </w:p>
    <w:p>
      <w:bookmarkStart w:id="20039" w:name="q39"/>
      <w:pPr>
        <w:pStyle w:val="Heading2"/>
      </w:pPr>
      <w:r>
        <w:rPr>
          <w:rFonts w:ascii="NanumSquare" w:hAnsi="NanumSquare" w:eastAsia="NanumSquare"/>
          <w:b/>
          <w:color w:val="2E5C8A"/>
          <w:sz w:val="23"/>
        </w:rPr>
        <w:t>39. 기존 키프레임을 편집 대상으로 쓰려면?</w:t>
      </w:r>
      <w:bookmarkEnd w:id="20039"/>
    </w:p>
    <w:p>
      <w:r>
        <w:rPr>
          <w:rFonts w:ascii="NanumSquare" w:hAnsi="NanumSquare" w:eastAsia="NanumSquare"/>
        </w:rPr>
        <w:t>`편집할 원본 키프레임` 역할을 사용합니다.</w:t>
      </w:r>
    </w:p>
    <w:p>
      <w:r>
        <w:rPr>
          <w:rFonts w:ascii="NanumSquare" w:hAnsi="NanumSquare" w:eastAsia="NanumSquare"/>
          <w:b/>
          <w:color w:val="282828"/>
          <w:sz w:val="18"/>
        </w:rPr>
        <w:t>설정 방법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1) 이미지 Reference → `편집할 원본 키프레임`.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2) `원본 내용·특징`에 현재 상태.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3) `결과 반영 방법`에 바꿀 부분과 유지할 부분을 명확히 적습니다.</w:t>
      </w:r>
    </w:p>
    <w:p>
      <w:pPr>
        <w:pStyle w:val="TipBox"/>
      </w:pPr>
      <w:r>
        <w:rPr>
          <w:rFonts w:ascii="NanumSquare" w:hAnsi="NanumSquare" w:eastAsia="NanumSquare"/>
          <w:b/>
          <w:color w:val="28642D"/>
          <w:sz w:val="18"/>
        </w:rPr>
        <w:t xml:space="preserve">팁  </w:t>
      </w:r>
      <w:r>
        <w:rPr>
          <w:rFonts w:ascii="NanumSquare" w:hAnsi="NanumSquare" w:eastAsia="NanumSquare"/>
          <w:b w:val="0"/>
          <w:color w:val="285028"/>
          <w:sz w:val="18"/>
        </w:rPr>
        <w:t>“원본의 구도는 유지하고 제품 색만 변경”처럼 편집 목적을 분리해 쓰기 좋습니다.</w:t>
      </w:r>
    </w:p>
    <w:p>
      <w:pPr>
        <w:pStyle w:val="CautionBox"/>
      </w:pPr>
      <w:r>
        <w:rPr>
          <w:rFonts w:ascii="NanumSquare" w:hAnsi="NanumSquare" w:eastAsia="NanumSquare"/>
          <w:b/>
          <w:color w:val="8C4619"/>
          <w:sz w:val="18"/>
        </w:rPr>
        <w:t xml:space="preserve">주의  </w:t>
      </w:r>
      <w:r>
        <w:rPr>
          <w:rFonts w:ascii="NanumSquare" w:hAnsi="NanumSquare" w:eastAsia="NanumSquare"/>
          <w:b w:val="0"/>
          <w:color w:val="784119"/>
          <w:sz w:val="18"/>
        </w:rPr>
        <w:t>일반 Reference와 달리 원본 편집 관계가 명확해야 합니다.</w:t>
      </w:r>
    </w:p>
    <w:p>
      <w:pPr>
        <w:pStyle w:val="TipBox"/>
      </w:pPr>
      <w:r>
        <w:rPr>
          <w:rFonts w:ascii="NanumSquare" w:hAnsi="NanumSquare" w:eastAsia="NanumSquare"/>
        </w:rPr>
        <w:t>이해 포인트  이 설정은 단독으로 존재하지 않고 장면·인물·시간순 진행·촬영·오디오의 다른 설정과 함께 하나의 영상을 설명합니다. 값을 넣는 데서 끝내지 말고 이 항목이 어느 역할을 담당하는지 이해하면 응용할 때 충돌을 줄일 수 있습니다.</w:t>
      </w:r>
    </w:p>
    <w:p>
      <w:pPr>
        <w:pStyle w:val="TipBox"/>
      </w:pPr>
      <w:r>
        <w:rPr>
          <w:rFonts w:ascii="NanumSquare" w:hAnsi="NanumSquare" w:eastAsia="NanumSquare"/>
        </w:rPr>
        <w:t>설정 후 확인  현재 질문에서 바꾼 값 하나가 앞뒤 설정과 모순되지 않는지 확인하고, 결과가 다르면 한 번에 여러 값을 바꾸지 말고 가장 관련 있는 변수 하나부터 비교하십시오.</w:t>
      </w:r>
    </w:p>
    <w:p>
      <w:pPr>
        <w:spacing w:after="80"/>
      </w:pPr>
      <w:hyperlink w:anchor="top_index" w:history="1">
        <w:r>
          <w:rPr>
            <w:color w:val="1F4E79"/>
            <w:u w:val="single"/>
          </w:rPr>
          <w:t>↑ 인덱스로 돌아가기</w:t>
        </w:r>
      </w:hyperlink>
    </w:p>
    <w:p>
      <w:bookmarkStart w:id="20040" w:name="q40"/>
      <w:pPr>
        <w:pStyle w:val="Heading2"/>
      </w:pPr>
      <w:r>
        <w:rPr>
          <w:rFonts w:ascii="NanumSquare" w:hAnsi="NanumSquare" w:eastAsia="NanumSquare"/>
          <w:b/>
          <w:color w:val="2E5C8A"/>
          <w:sz w:val="23"/>
        </w:rPr>
        <w:t>40. 스토리보드나 촬영 계획 이미지를 참고하려면?</w:t>
      </w:r>
      <w:bookmarkEnd w:id="20040"/>
    </w:p>
    <w:p>
      <w:r>
        <w:rPr>
          <w:rFonts w:ascii="NanumSquare" w:hAnsi="NanumSquare" w:eastAsia="NanumSquare"/>
        </w:rPr>
        <w:t>`스토리보드 / 촬영 계획` 역할을 사용합니다.</w:t>
      </w:r>
    </w:p>
    <w:p>
      <w:r>
        <w:rPr>
          <w:rFonts w:ascii="NanumSquare" w:hAnsi="NanumSquare" w:eastAsia="NanumSquare"/>
          <w:b/>
          <w:color w:val="282828"/>
          <w:sz w:val="18"/>
        </w:rPr>
        <w:t>설정 방법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1) 이미지 Reference → `스토리보드 / 촬영 계획`.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2) `원본 내용·특징`에 컷 배치나 카메라 의도를 요약합니다.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3) `결과 반영 방법`에 어떤 계획을 적용할지 적습니다.</w:t>
      </w:r>
    </w:p>
    <w:p>
      <w:pPr>
        <w:pStyle w:val="TipBox"/>
      </w:pPr>
      <w:r>
        <w:rPr>
          <w:rFonts w:ascii="NanumSquare" w:hAnsi="NanumSquare" w:eastAsia="NanumSquare"/>
          <w:b/>
          <w:color w:val="28642D"/>
          <w:sz w:val="18"/>
        </w:rPr>
        <w:t xml:space="preserve">팁  </w:t>
      </w:r>
      <w:r>
        <w:rPr>
          <w:rFonts w:ascii="NanumSquare" w:hAnsi="NanumSquare" w:eastAsia="NanumSquare"/>
          <w:b w:val="0"/>
          <w:color w:val="285028"/>
          <w:sz w:val="18"/>
        </w:rPr>
        <w:t>완성 이미지 복제보다 구성·촬영 계획을 참고하는 용도에 적합합니다.</w:t>
      </w:r>
    </w:p>
    <w:p>
      <w:pPr>
        <w:pStyle w:val="CautionBox"/>
      </w:pPr>
      <w:r>
        <w:rPr>
          <w:rFonts w:ascii="NanumSquare" w:hAnsi="NanumSquare" w:eastAsia="NanumSquare"/>
          <w:b/>
          <w:color w:val="8C4619"/>
          <w:sz w:val="18"/>
        </w:rPr>
        <w:t xml:space="preserve">주의  </w:t>
      </w:r>
      <w:r>
        <w:rPr>
          <w:rFonts w:ascii="NanumSquare" w:hAnsi="NanumSquare" w:eastAsia="NanumSquare"/>
          <w:b w:val="0"/>
          <w:color w:val="784119"/>
          <w:sz w:val="18"/>
        </w:rPr>
        <w:t>스토리보드의 낙서 스타일 자체를 영상 화풍으로 가져오려면 별도 `영상 스타일` 역할이 더 적합할 수 있습니다.</w:t>
      </w:r>
    </w:p>
    <w:p>
      <w:pPr>
        <w:pStyle w:val="TipBox"/>
      </w:pPr>
      <w:r>
        <w:rPr>
          <w:rFonts w:ascii="NanumSquare" w:hAnsi="NanumSquare" w:eastAsia="NanumSquare"/>
        </w:rPr>
        <w:t>이해 포인트  R2V Reference는 원본 전체를 무조건 복사하는 기능이 아니라 “이 원본에서 무엇을 가져오는가”를 역할별로 정하는 계획입니다. `참고할 요소`는 가져올 요소, `반영 방식`은 강도/성격, `같은 대상 연결`은 같은 실제 대상 여부, `적용 구간`은 사용할 촬영 컷 범위입니다.</w:t>
      </w:r>
    </w:p>
    <w:p>
      <w:pPr>
        <w:pStyle w:val="TipBox"/>
      </w:pPr>
      <w:r>
        <w:rPr>
          <w:rFonts w:ascii="NanumSquare" w:hAnsi="NanumSquare" w:eastAsia="NanumSquare"/>
        </w:rPr>
        <w:t>설정 후 확인  `원본 내용·특징`에는 실제 원본 사실을, `결과 반영 방법`에는 최종 영상에서 사용할 방식만 적었는지 확인하십시오. 정체성·의상·포즈·동작·카메라처럼 서로 다른 목적을 여러 원본에 나눴다면 각 역할이 겹치거나 반대 지시를 하지 않는지도 확인합니다.</w:t>
      </w:r>
    </w:p>
    <w:p>
      <w:pPr>
        <w:spacing w:after="80"/>
      </w:pPr>
      <w:hyperlink w:anchor="top_index" w:history="1">
        <w:r>
          <w:rPr>
            <w:color w:val="1F4E79"/>
            <w:u w:val="single"/>
          </w:rPr>
          <w:t>↑ 인덱스로 돌아가기</w:t>
        </w:r>
      </w:hyperlink>
    </w:p>
    <w:p>
      <w:pPr>
        <w:pStyle w:val="Heading1"/>
      </w:pPr>
      <w:r>
        <w:rPr>
          <w:rFonts w:ascii="NanumSquare" w:hAnsi="NanumSquare" w:eastAsia="NanumSquare"/>
        </w:rPr>
        <w:t>E. 영상 Reference · 동작/카메라/편집/이어 만들기</w:t>
      </w:r>
    </w:p>
    <w:p>
      <w:pPr>
        <w:pStyle w:val="Heading2"/>
      </w:pPr>
      <w:r>
        <w:rPr>
          <w:rFonts w:ascii="NanumSquare" w:hAnsi="NanumSquare" w:eastAsia="NanumSquare"/>
        </w:rPr>
        <w:t>41. 다른 영상 Reference의 인물 동작만 가져오려면?</w:t>
      </w:r>
    </w:p>
    <w:p>
      <w:r>
        <w:rPr>
          <w:rFonts w:ascii="NanumSquare" w:hAnsi="NanumSquare" w:eastAsia="NanumSquare"/>
          <w:sz w:val="18"/>
        </w:rPr>
        <w:t>`인물 A · 동작 / 연기` 역할을 사용하고 인물 정체성은 별도 이미지 Reference로 유지합니다.</w:t>
      </w:r>
    </w:p>
    <w:p>
      <w:r>
        <w:rPr>
          <w:rFonts w:ascii="NanumSquare" w:hAnsi="NanumSquare" w:eastAsia="NanumSquare"/>
          <w:b/>
          <w:color w:val="282828"/>
          <w:sz w:val="18"/>
        </w:rPr>
        <w:t>설정 방법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1) 영상 Reference → `인물 A · 동작 / 연기`.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2) `결과 반영 방법` → `걷는 속도와 팔 움직임만 참고하고 원본 인물 외형은 복사하지 않음`.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3) 이미지 Reference → `인물 A · 정체성 / 외형`을 함께 사용.</w:t>
      </w:r>
    </w:p>
    <w:p>
      <w:pPr>
        <w:pStyle w:val="TipBox"/>
      </w:pPr>
      <w:r>
        <w:rPr>
          <w:rFonts w:ascii="NanumSquare" w:hAnsi="NanumSquare" w:eastAsia="NanumSquare"/>
          <w:b/>
          <w:color w:val="28642D"/>
          <w:sz w:val="18"/>
        </w:rPr>
        <w:t xml:space="preserve">팁  </w:t>
      </w:r>
      <w:r>
        <w:rPr>
          <w:rFonts w:ascii="NanumSquare" w:hAnsi="NanumSquare" w:eastAsia="NanumSquare"/>
          <w:b w:val="0"/>
          <w:color w:val="285028"/>
          <w:sz w:val="18"/>
        </w:rPr>
        <w:t>동작 Reference와 정체성 Reference를 분리하는 대표적인 R2V 조합입니다.</w:t>
      </w:r>
    </w:p>
    <w:p>
      <w:pPr>
        <w:pStyle w:val="CautionBox"/>
      </w:pPr>
      <w:r>
        <w:rPr>
          <w:rFonts w:ascii="NanumSquare" w:hAnsi="NanumSquare" w:eastAsia="NanumSquare"/>
          <w:sz w:val="18"/>
        </w:rPr>
        <w:t>주의  영상 Reference를 `일반 비디오 참조`로 두면 배경·인물 외형까지 더 넓게 영향을 줄 수 있습니다.</w:t>
      </w:r>
    </w:p>
    <w:p>
      <w:pPr>
        <w:pStyle w:val="TipBox"/>
      </w:pPr>
      <w:r>
        <w:rPr>
          <w:rFonts w:ascii="NanumSquare" w:hAnsi="NanumSquare" w:eastAsia="NanumSquare"/>
        </w:rPr>
        <w:t>이해 포인트  인물 설정은 영상 전체에서 같은 사람을 식별하기 위한 기본 프로필입니다. 큰 특징을 먼저 정하고 외형·의상·음성은 필요한 만큼만 보완하십시오. 이미지 기반 작업에서는 참조와 반대되는 새 특징을 동시에 강하게 요구하지 않는 것이 중요합니다.</w:t>
      </w:r>
    </w:p>
    <w:p>
      <w:pPr>
        <w:pStyle w:val="TipBox"/>
      </w:pPr>
      <w:r>
        <w:rPr>
          <w:rFonts w:ascii="NanumSquare" w:hAnsi="NanumSquare" w:eastAsia="NanumSquare"/>
        </w:rPr>
        <w:t>설정 후 확인  각 인물을 한 문장으로 요약했을 때 서로 구별되는지, 대사가 있다면 해당 `인물 N 음성 특징`이 실제 화자와 맞는지 확인하십시오. 인물 수를 줄였다가 다시 늘렸다면 복원된 값도 한 번 읽어 보는 것이 안전합니다.</w:t>
      </w:r>
    </w:p>
    <w:p>
      <w:pPr>
        <w:spacing w:after="80"/>
      </w:pPr>
      <w:hyperlink w:anchor="top_index" w:history="1">
        <w:r>
          <w:rPr>
            <w:color w:val="1F4E79"/>
            <w:u w:val="single"/>
          </w:rPr>
          <w:t>↑ 인덱스로 돌아가기</w:t>
        </w:r>
      </w:hyperlink>
    </w:p>
    <w:p>
      <w:pPr>
        <w:pStyle w:val="Heading2"/>
      </w:pPr>
      <w:r>
        <w:rPr>
          <w:rFonts w:ascii="NanumSquare" w:hAnsi="NanumSquare" w:eastAsia="NanumSquare"/>
        </w:rPr>
        <w:t>42. 영상 Reference의 표정 연기와 몸 연기를 함께 참고하려면?</w:t>
      </w:r>
    </w:p>
    <w:p>
      <w:r>
        <w:rPr>
          <w:rFonts w:ascii="NanumSquare" w:hAnsi="NanumSquare" w:eastAsia="NanumSquare"/>
        </w:rPr>
        <w:t>`인물 A · 동작 / 연기`를 사용합니다.</w:t>
      </w:r>
    </w:p>
    <w:p>
      <w:r>
        <w:rPr>
          <w:rFonts w:ascii="NanumSquare" w:hAnsi="NanumSquare" w:eastAsia="NanumSquare"/>
          <w:b/>
          <w:color w:val="282828"/>
          <w:sz w:val="18"/>
        </w:rPr>
        <w:t>설정 방법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1) 영상 Reference → `인물 A · 동작 / 연기`.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2) `원본 내용·특징`에 표정 변화와 몸동작을 실제 관찰대로 적습니다.</w:t>
      </w:r>
    </w:p>
    <w:p>
      <w:pPr>
        <w:pStyle w:val="TipBox"/>
      </w:pPr>
      <w:r>
        <w:rPr>
          <w:rFonts w:ascii="NanumSquare" w:hAnsi="NanumSquare" w:eastAsia="NanumSquare"/>
          <w:b/>
          <w:color w:val="28642D"/>
          <w:sz w:val="18"/>
        </w:rPr>
        <w:t xml:space="preserve">팁  </w:t>
      </w:r>
      <w:r>
        <w:rPr>
          <w:rFonts w:ascii="NanumSquare" w:hAnsi="NanumSquare" w:eastAsia="NanumSquare"/>
          <w:b w:val="0"/>
          <w:color w:val="285028"/>
          <w:sz w:val="18"/>
        </w:rPr>
        <w:t>정적인 이미지 Reference 포즈보다 시간에 따른 연기 변화가 중요할 때 영상 Reference가 유리합니다.</w:t>
      </w:r>
    </w:p>
    <w:p>
      <w:pPr>
        <w:pStyle w:val="CautionBox"/>
      </w:pPr>
      <w:r>
        <w:rPr>
          <w:rFonts w:ascii="NanumSquare" w:hAnsi="NanumSquare" w:eastAsia="NanumSquare"/>
          <w:sz w:val="18"/>
        </w:rPr>
        <w:t>주의  정체성까지 강하게 유지하려면 별도 A 정체성 이미지 Reference를 두는 편이 명확합니다.</w:t>
      </w:r>
    </w:p>
    <w:p>
      <w:pPr>
        <w:pStyle w:val="TipBox"/>
      </w:pPr>
      <w:r>
        <w:rPr>
          <w:rFonts w:ascii="NanumSquare" w:hAnsi="NanumSquare" w:eastAsia="NanumSquare"/>
        </w:rPr>
        <w:t>이해 포인트  `시간순 진행`은 사건·행동·대사가 언제 시작되는지를 정하는 시간축입니다. `진행 N 대상 인물`은 행동에 관련된 범위이고, 실제 발화 화자는 대사 또는 `이어 말하기`의 각 발화에서 별도로 정해질 수 있습니다.</w:t>
      </w:r>
    </w:p>
    <w:p>
      <w:pPr>
        <w:pStyle w:val="TipBox"/>
      </w:pPr>
      <w:r>
        <w:rPr>
          <w:rFonts w:ascii="NanumSquare" w:hAnsi="NanumSquare" w:eastAsia="NanumSquare"/>
        </w:rPr>
        <w:t>설정 후 확인  각 `진행 N` 헤더의 대상과 시작 시점 요약을 예제/의도와 대조하십시오. 행동에는 화면에 보이는 동작을 적고, 실제 말할 문장은 대사 칸에 넣어 내용 없는 `말한다/speaks/talks`가 별도 발화처럼 중복되지 않게 합니다.</w:t>
      </w:r>
    </w:p>
    <w:p>
      <w:pPr>
        <w:spacing w:after="80"/>
      </w:pPr>
      <w:hyperlink w:anchor="top_index" w:history="1">
        <w:r>
          <w:rPr>
            <w:color w:val="1F4E79"/>
            <w:u w:val="single"/>
          </w:rPr>
          <w:t>↑ 인덱스로 돌아가기</w:t>
        </w:r>
      </w:hyperlink>
    </w:p>
    <w:p>
      <w:pPr>
        <w:pStyle w:val="Heading2"/>
      </w:pPr>
      <w:r>
        <w:rPr>
          <w:rFonts w:ascii="NanumSquare" w:hAnsi="NanumSquare" w:eastAsia="NanumSquare"/>
        </w:rPr>
        <w:t>43. 영상 Reference의 인물 외형만 참고하고 동작은 새로 만들려면?</w:t>
      </w:r>
    </w:p>
    <w:p>
      <w:r>
        <w:rPr>
          <w:rFonts w:ascii="NanumSquare" w:hAnsi="NanumSquare" w:eastAsia="NanumSquare"/>
          <w:sz w:val="18"/>
        </w:rPr>
        <w:t>영상 Reference도 `인물 A · 정체성 / 외형` 역할로 사용할 수 있습니다.</w:t>
      </w:r>
    </w:p>
    <w:p>
      <w:r>
        <w:rPr>
          <w:rFonts w:ascii="NanumSquare" w:hAnsi="NanumSquare" w:eastAsia="NanumSquare"/>
          <w:b/>
          <w:color w:val="282828"/>
          <w:sz w:val="18"/>
        </w:rPr>
        <w:t>설정 방법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1) 영상 Reference → `인물 A · 정체성 / 외형`.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2) 시간순 진행의 `행동`에는 목표 동작을 새로 작성합니다.</w:t>
      </w:r>
    </w:p>
    <w:p>
      <w:pPr>
        <w:pStyle w:val="TipBox"/>
      </w:pPr>
      <w:r>
        <w:rPr>
          <w:rFonts w:ascii="NanumSquare" w:hAnsi="NanumSquare" w:eastAsia="NanumSquare"/>
          <w:sz w:val="18"/>
        </w:rPr>
        <w:t>팁  여러 프레임에서 얼굴·외형이 보이는 영상 Reference는 정체성 자료로 도움이 될 수 있습니다.</w:t>
      </w:r>
    </w:p>
    <w:p>
      <w:pPr>
        <w:pStyle w:val="CautionBox"/>
      </w:pPr>
      <w:r>
        <w:rPr>
          <w:rFonts w:ascii="NanumSquare" w:hAnsi="NanumSquare" w:eastAsia="NanumSquare"/>
          <w:sz w:val="18"/>
        </w:rPr>
        <w:t>주의  원본 영상 Reference의 동작까지 따라오지 않게 `결과 반영 방법`에서 외형 중심임을 명시할 수 있습니다.</w:t>
      </w:r>
    </w:p>
    <w:p>
      <w:pPr>
        <w:pStyle w:val="TipBox"/>
      </w:pPr>
      <w:r>
        <w:rPr>
          <w:rFonts w:ascii="NanumSquare" w:hAnsi="NanumSquare" w:eastAsia="NanumSquare"/>
        </w:rPr>
        <w:t>이해 포인트  인물 설정은 영상 전체에서 같은 사람을 식별하기 위한 기본 프로필입니다. 큰 특징을 먼저 정하고 외형·의상·음성은 필요한 만큼만 보완하십시오. 이미지 기반 작업에서는 참조와 반대되는 새 특징을 동시에 강하게 요구하지 않는 것이 중요합니다.</w:t>
      </w:r>
    </w:p>
    <w:p>
      <w:pPr>
        <w:pStyle w:val="TipBox"/>
      </w:pPr>
      <w:r>
        <w:rPr>
          <w:rFonts w:ascii="NanumSquare" w:hAnsi="NanumSquare" w:eastAsia="NanumSquare"/>
        </w:rPr>
        <w:t>설정 후 확인  각 인물을 한 문장으로 요약했을 때 서로 구별되는지, 대사가 있다면 해당 `인물 N 음성 특징`이 실제 화자와 맞는지 확인하십시오. 인물 수를 줄였다가 다시 늘렸다면 복원된 값도 한 번 읽어 보는 것이 안전합니다.</w:t>
      </w:r>
    </w:p>
    <w:p>
      <w:pPr>
        <w:spacing w:after="80"/>
      </w:pPr>
      <w:hyperlink w:anchor="top_index" w:history="1">
        <w:r>
          <w:rPr>
            <w:color w:val="1F4E79"/>
            <w:u w:val="single"/>
          </w:rPr>
          <w:t>↑ 인덱스로 돌아가기</w:t>
        </w:r>
      </w:hyperlink>
    </w:p>
    <w:p>
      <w:pPr>
        <w:pStyle w:val="Heading2"/>
      </w:pPr>
      <w:r>
        <w:rPr>
          <w:rFonts w:ascii="NanumSquare" w:hAnsi="NanumSquare" w:eastAsia="NanumSquare"/>
        </w:rPr>
        <w:t>44. 영상 Reference의 의상만 참고하려면?</w:t>
      </w:r>
    </w:p>
    <w:p>
      <w:r>
        <w:rPr>
          <w:rFonts w:ascii="NanumSquare" w:hAnsi="NanumSquare" w:eastAsia="NanumSquare"/>
        </w:rPr>
        <w:t>`인물 A · 의상` 역할을 사용합니다.</w:t>
      </w:r>
    </w:p>
    <w:p>
      <w:r>
        <w:rPr>
          <w:rFonts w:ascii="NanumSquare" w:hAnsi="NanumSquare" w:eastAsia="NanumSquare"/>
          <w:b/>
          <w:color w:val="282828"/>
          <w:sz w:val="18"/>
        </w:rPr>
        <w:t>설정 방법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1) 영상 Reference → `인물 A · 의상`.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2) 필요하면 `속성 전달` 또는 적합한 보존 방식.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3) `결과 반영 방법`에 유지할 의상 요소를 적습니다.</w:t>
      </w:r>
    </w:p>
    <w:p>
      <w:pPr>
        <w:pStyle w:val="TipBox"/>
      </w:pPr>
      <w:r>
        <w:rPr>
          <w:rFonts w:ascii="NanumSquare" w:hAnsi="NanumSquare" w:eastAsia="NanumSquare"/>
          <w:b/>
          <w:color w:val="28642D"/>
          <w:sz w:val="18"/>
        </w:rPr>
        <w:t xml:space="preserve">팁  </w:t>
      </w:r>
      <w:r>
        <w:rPr>
          <w:rFonts w:ascii="NanumSquare" w:hAnsi="NanumSquare" w:eastAsia="NanumSquare"/>
          <w:b w:val="0"/>
          <w:color w:val="285028"/>
          <w:sz w:val="18"/>
        </w:rPr>
        <w:t>옷의 움직임과 여러 각도 재질을 함께 볼 수 있는 장점이 있습니다.</w:t>
      </w:r>
    </w:p>
    <w:p>
      <w:pPr>
        <w:pStyle w:val="CautionBox"/>
      </w:pPr>
      <w:r>
        <w:rPr>
          <w:rFonts w:ascii="NanumSquare" w:hAnsi="NanumSquare" w:eastAsia="NanumSquare"/>
          <w:b/>
          <w:color w:val="8C4619"/>
          <w:sz w:val="18"/>
        </w:rPr>
        <w:t xml:space="preserve">주의  </w:t>
      </w:r>
      <w:r>
        <w:rPr>
          <w:rFonts w:ascii="NanumSquare" w:hAnsi="NanumSquare" w:eastAsia="NanumSquare"/>
          <w:b w:val="0"/>
          <w:color w:val="784119"/>
          <w:sz w:val="18"/>
        </w:rPr>
        <w:t>원본 인물의 얼굴까지 가져오려면 별도 정체성 역할이 필요합니다.</w:t>
      </w:r>
    </w:p>
    <w:p>
      <w:pPr>
        <w:pStyle w:val="TipBox"/>
      </w:pPr>
      <w:r>
        <w:rPr>
          <w:rFonts w:ascii="NanumSquare" w:hAnsi="NanumSquare" w:eastAsia="NanumSquare"/>
        </w:rPr>
        <w:t>이해 포인트  인물 설정은 영상 전체에서 같은 사람을 식별하기 위한 기본 프로필입니다. 큰 특징을 먼저 정하고 외형·의상·음성은 필요한 만큼만 보완하십시오. 이미지 기반 작업에서는 참조와 반대되는 새 특징을 동시에 강하게 요구하지 않는 것이 중요합니다.</w:t>
      </w:r>
    </w:p>
    <w:p>
      <w:pPr>
        <w:pStyle w:val="TipBox"/>
      </w:pPr>
      <w:r>
        <w:rPr>
          <w:rFonts w:ascii="NanumSquare" w:hAnsi="NanumSquare" w:eastAsia="NanumSquare"/>
        </w:rPr>
        <w:t>설정 후 확인  각 인물을 한 문장으로 요약했을 때 서로 구별되는지, 대사가 있다면 해당 `인물 N 음성 특징`이 실제 화자와 맞는지 확인하십시오. 인물 수를 줄였다가 다시 늘렸다면 복원된 값도 한 번 읽어 보는 것이 안전합니다.</w:t>
      </w:r>
    </w:p>
    <w:p>
      <w:pPr>
        <w:spacing w:after="80"/>
      </w:pPr>
      <w:hyperlink w:anchor="top_index" w:history="1">
        <w:r>
          <w:rPr>
            <w:color w:val="1F4E79"/>
            <w:u w:val="single"/>
          </w:rPr>
          <w:t>↑ 인덱스로 돌아가기</w:t>
        </w:r>
      </w:hyperlink>
    </w:p>
    <w:p>
      <w:pPr>
        <w:pStyle w:val="Heading2"/>
      </w:pPr>
      <w:r>
        <w:rPr>
          <w:rFonts w:ascii="NanumSquare" w:hAnsi="NanumSquare" w:eastAsia="NanumSquare"/>
        </w:rPr>
        <w:t>45. 영상 Reference의 카메라 움직임만 따라 하려면?</w:t>
      </w:r>
    </w:p>
    <w:p>
      <w:r>
        <w:rPr>
          <w:rFonts w:ascii="NanumSquare" w:hAnsi="NanumSquare" w:eastAsia="NanumSquare"/>
        </w:rPr>
        <w:t>`카메라 움직임` 역할을 사용합니다.</w:t>
      </w:r>
    </w:p>
    <w:p>
      <w:r>
        <w:rPr>
          <w:rFonts w:ascii="NanumSquare" w:hAnsi="NanumSquare" w:eastAsia="NanumSquare"/>
          <w:b/>
          <w:color w:val="282828"/>
          <w:sz w:val="18"/>
        </w:rPr>
        <w:t>설정 방법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1) 영상 Reference → `카메라 움직임`.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2) `원본 내용·특징`에 실제 카메라 궤적을 적습니다.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3) `결과 반영 방법` → `카메라 경로만 참고하고 원본 인물·배경은 복사하지 않음`.</w:t>
      </w:r>
    </w:p>
    <w:p>
      <w:pPr>
        <w:pStyle w:val="TipBox"/>
      </w:pPr>
      <w:r>
        <w:rPr>
          <w:rFonts w:ascii="NanumSquare" w:hAnsi="NanumSquare" w:eastAsia="NanumSquare"/>
          <w:sz w:val="18"/>
        </w:rPr>
        <w:t>팁  Orbit, 추적, 줌/이동의 리듬을 실제 영상 Reference에서 참고할 때 유용합니다.</w:t>
      </w:r>
    </w:p>
    <w:p>
      <w:pPr>
        <w:pStyle w:val="CautionBox"/>
      </w:pPr>
      <w:r>
        <w:rPr>
          <w:rFonts w:ascii="NanumSquare" w:hAnsi="NanumSquare" w:eastAsia="NanumSquare"/>
          <w:sz w:val="18"/>
        </w:rPr>
        <w:t>주의  영상 Reference의 카메라 경로와 Main 촬영 설정을 정반대로 동시에 요구하지 않는 편이 좋습니다. Main 멀티컷을 사용할 때는 각 Shot의 `카메라 움직임`뿐 아니라 `카메라 이동 폭`과 `카메라 속도`까지 목적에 맞게 확인하세요.</w:t>
      </w:r>
    </w:p>
    <w:p>
      <w:pPr>
        <w:pStyle w:val="TipBox"/>
      </w:pPr>
      <w:r>
        <w:rPr>
          <w:rFonts w:ascii="NanumSquare" w:hAnsi="NanumSquare" w:eastAsia="NanumSquare"/>
        </w:rPr>
        <w:t>이해 포인트  `촬영 컷`은 카메라가 언제 무엇을 어떤 구도로 보여주는지를 정하며 `시간순 진행`과 독립된 시간축입니다. 같은 장소에서 구도만 바꿔도 촬영 컷이 될 수 있고, 원테이크에서는 여러 진행을 사용해도 촬영 컷 1 하나를 유지할 수 있습니다.</w:t>
      </w:r>
    </w:p>
    <w:p>
      <w:pPr>
        <w:pStyle w:val="TipBox"/>
      </w:pPr>
      <w:r>
        <w:rPr>
          <w:rFonts w:ascii="NanumSquare" w:hAnsi="NanumSquare" w:eastAsia="NanumSquare"/>
        </w:rPr>
        <w:t>설정 후 확인  `여러 촬영 컷 사용`과 필요한 `촬영 컷 N 시작`이 앞에서부터 순서대로 켜졌는지, 시작시점이 오름차순인지, 대상·구도·카메라 움직임이 서로 같은 장면을 설명하는지 확인하십시오.</w:t>
      </w:r>
    </w:p>
    <w:p>
      <w:pPr>
        <w:spacing w:after="80"/>
      </w:pPr>
      <w:hyperlink w:anchor="top_index" w:history="1">
        <w:r>
          <w:rPr>
            <w:color w:val="1F4E79"/>
            <w:u w:val="single"/>
          </w:rPr>
          <w:t>↑ 인덱스로 돌아가기</w:t>
        </w:r>
      </w:hyperlink>
    </w:p>
    <w:p>
      <w:pPr>
        <w:pStyle w:val="Heading2"/>
      </w:pPr>
      <w:r>
        <w:rPr>
          <w:rFonts w:ascii="NanumSquare" w:hAnsi="NanumSquare" w:eastAsia="NanumSquare"/>
        </w:rPr>
        <w:t>46. 영상 Reference의 컷 편집과 속도감만 참고하려면?</w:t>
      </w:r>
    </w:p>
    <w:p>
      <w:r>
        <w:rPr>
          <w:rFonts w:ascii="NanumSquare" w:hAnsi="NanumSquare" w:eastAsia="NanumSquare"/>
        </w:rPr>
        <w:t>`컷 / 속도 / 리듬` 역할을 사용합니다.</w:t>
      </w:r>
    </w:p>
    <w:p>
      <w:r>
        <w:rPr>
          <w:rFonts w:ascii="NanumSquare" w:hAnsi="NanumSquare" w:eastAsia="NanumSquare"/>
          <w:b/>
          <w:color w:val="282828"/>
          <w:sz w:val="18"/>
        </w:rPr>
        <w:t>설정 방법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1) 영상 Reference → `컷 / 속도 / 리듬`.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2) `원본 내용·특징`에 빠른 컷, 느린 호흡, 반복 리듬 등 실제 특징을 적습니다.</w:t>
      </w:r>
    </w:p>
    <w:p>
      <w:pPr>
        <w:pStyle w:val="TipBox"/>
      </w:pPr>
      <w:r>
        <w:rPr>
          <w:rFonts w:ascii="NanumSquare" w:hAnsi="NanumSquare" w:eastAsia="NanumSquare"/>
          <w:b/>
          <w:color w:val="28642D"/>
          <w:sz w:val="18"/>
        </w:rPr>
        <w:t xml:space="preserve">팁  </w:t>
      </w:r>
      <w:r>
        <w:rPr>
          <w:rFonts w:ascii="NanumSquare" w:hAnsi="NanumSquare" w:eastAsia="NanumSquare"/>
          <w:b w:val="0"/>
          <w:color w:val="285028"/>
          <w:sz w:val="18"/>
        </w:rPr>
        <w:t>원본 장면 자체가 아니라 편집 템포를 가져오고 싶을 때 적합합니다.</w:t>
      </w:r>
    </w:p>
    <w:p>
      <w:pPr>
        <w:pStyle w:val="CautionBox"/>
      </w:pPr>
      <w:r>
        <w:rPr>
          <w:rFonts w:ascii="NanumSquare" w:hAnsi="NanumSquare" w:eastAsia="NanumSquare"/>
          <w:b/>
          <w:color w:val="8C4619"/>
          <w:sz w:val="18"/>
        </w:rPr>
        <w:t xml:space="preserve">주의  </w:t>
      </w:r>
      <w:r>
        <w:rPr>
          <w:rFonts w:ascii="NanumSquare" w:hAnsi="NanumSquare" w:eastAsia="NanumSquare"/>
          <w:b w:val="0"/>
          <w:color w:val="784119"/>
          <w:sz w:val="18"/>
        </w:rPr>
        <w:t>원테이크 최종 영상과 빠른 멀티컷 Reference를 동시에 강하게 요구하면 목표가 충돌할 수 있습니다.</w:t>
      </w:r>
    </w:p>
    <w:p>
      <w:pPr>
        <w:pStyle w:val="TipBox"/>
      </w:pPr>
      <w:r>
        <w:rPr>
          <w:rFonts w:ascii="NanumSquare" w:hAnsi="NanumSquare" w:eastAsia="NanumSquare"/>
        </w:rPr>
        <w:t>이해 포인트  R2V Reference는 원본 전체를 무조건 복사하는 기능이 아니라 “이 원본에서 무엇을 가져오는가”를 역할별로 정하는 계획입니다. `참고할 요소`는 가져올 요소, `반영 방식`은 강도/성격, `같은 대상 연결`은 같은 실제 대상 여부, `적용 구간`은 사용할 촬영 컷 범위입니다.</w:t>
      </w:r>
    </w:p>
    <w:p>
      <w:pPr>
        <w:pStyle w:val="TipBox"/>
      </w:pPr>
      <w:r>
        <w:rPr>
          <w:rFonts w:ascii="NanumSquare" w:hAnsi="NanumSquare" w:eastAsia="NanumSquare"/>
        </w:rPr>
        <w:t>설정 후 확인  `원본 내용·특징`에는 실제 원본 사실을, `결과 반영 방법`에는 최종 영상에서 사용할 방식만 적었는지 확인하십시오. 정체성·의상·포즈·동작·카메라처럼 서로 다른 목적을 여러 원본에 나눴다면 각 역할이 겹치거나 반대 지시를 하지 않는지도 확인합니다.</w:t>
      </w:r>
    </w:p>
    <w:p>
      <w:pPr>
        <w:spacing w:after="80"/>
      </w:pPr>
      <w:hyperlink w:anchor="top_index" w:history="1">
        <w:r>
          <w:rPr>
            <w:color w:val="1F4E79"/>
            <w:u w:val="single"/>
          </w:rPr>
          <w:t>↑ 인덱스로 돌아가기</w:t>
        </w:r>
      </w:hyperlink>
    </w:p>
    <w:p>
      <w:pPr>
        <w:pStyle w:val="Heading2"/>
      </w:pPr>
      <w:r>
        <w:rPr>
          <w:rFonts w:ascii="NanumSquare" w:hAnsi="NanumSquare" w:eastAsia="NanumSquare"/>
        </w:rPr>
        <w:t>47. 영상 Reference의 움직이는 스타일만 참고하려면?</w:t>
      </w:r>
    </w:p>
    <w:p>
      <w:r>
        <w:rPr>
          <w:rFonts w:ascii="NanumSquare" w:hAnsi="NanumSquare" w:eastAsia="NanumSquare"/>
        </w:rPr>
        <w:t>`움직이는 영상 스타일` 역할을 사용합니다.</w:t>
      </w:r>
    </w:p>
    <w:p>
      <w:r>
        <w:rPr>
          <w:rFonts w:ascii="NanumSquare" w:hAnsi="NanumSquare" w:eastAsia="NanumSquare"/>
          <w:b/>
          <w:color w:val="282828"/>
          <w:sz w:val="18"/>
        </w:rPr>
        <w:t>설정 방법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1) 영상 Reference → `움직이는 영상 스타일`.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2) `결과 반영 방법`에 색감·모션블러·애니메이션 움직임 등 가져올 스타일을 적습니다.</w:t>
      </w:r>
    </w:p>
    <w:p>
      <w:pPr>
        <w:pStyle w:val="TipBox"/>
      </w:pPr>
      <w:r>
        <w:rPr>
          <w:rFonts w:ascii="NanumSquare" w:hAnsi="NanumSquare" w:eastAsia="NanumSquare"/>
          <w:b/>
          <w:color w:val="28642D"/>
          <w:sz w:val="18"/>
        </w:rPr>
        <w:t xml:space="preserve">팁  </w:t>
      </w:r>
      <w:r>
        <w:rPr>
          <w:rFonts w:ascii="NanumSquare" w:hAnsi="NanumSquare" w:eastAsia="NanumSquare"/>
          <w:b w:val="0"/>
          <w:color w:val="285028"/>
          <w:sz w:val="18"/>
        </w:rPr>
        <w:t>정적인 이미지 Reference 스타일보다 시간에 따른 움직임 질감이 중요한 경우에 적합합니다.</w:t>
      </w:r>
    </w:p>
    <w:p>
      <w:pPr>
        <w:pStyle w:val="CautionBox"/>
      </w:pPr>
      <w:r>
        <w:rPr>
          <w:rFonts w:ascii="NanumSquare" w:hAnsi="NanumSquare" w:eastAsia="NanumSquare"/>
          <w:b/>
          <w:color w:val="8C4619"/>
          <w:sz w:val="18"/>
        </w:rPr>
        <w:t xml:space="preserve">주의  </w:t>
      </w:r>
      <w:r>
        <w:rPr>
          <w:rFonts w:ascii="NanumSquare" w:hAnsi="NanumSquare" w:eastAsia="NanumSquare"/>
          <w:b w:val="0"/>
          <w:color w:val="784119"/>
          <w:sz w:val="18"/>
        </w:rPr>
        <w:t>Main `영상 스타일`과 경쟁하는 경우 둘의 방향을 맞추세요.</w:t>
      </w:r>
    </w:p>
    <w:p>
      <w:pPr>
        <w:pStyle w:val="TipBox"/>
      </w:pPr>
      <w:r>
        <w:rPr>
          <w:rFonts w:ascii="NanumSquare" w:hAnsi="NanumSquare" w:eastAsia="NanumSquare"/>
        </w:rPr>
        <w:t>이해 포인트  `전체 장면 / 배경`은 영상 전체에 깔리는 장소·시간대·빛·분위기·초기 배치를 맡고, 특정 시점부터 달라지는 사건은 `시간순 진행`이 맡습니다. 풍경을 강조하고 싶다면 얼굴 설명보다 공간·하늘·빛·인물의 화면 비중을 구체적으로 쓰는 편이 목적에 맞습니다.</w:t>
      </w:r>
    </w:p>
    <w:p>
      <w:pPr>
        <w:pStyle w:val="TipBox"/>
      </w:pPr>
      <w:r>
        <w:rPr>
          <w:rFonts w:ascii="NanumSquare" w:hAnsi="NanumSquare" w:eastAsia="NanumSquare"/>
        </w:rPr>
        <w:t>설정 후 확인  장면 설명과 촬영 구도가 같은 방향인지 확인하십시오. 넓은 풍경을 강조한다고 적어 놓고 촬영 컷을 얼굴 클로즈업으로 강하게 지정하면 서로 다른 목표가 됩니다.</w:t>
      </w:r>
    </w:p>
    <w:p>
      <w:pPr>
        <w:spacing w:after="80"/>
      </w:pPr>
      <w:hyperlink w:anchor="top_index" w:history="1">
        <w:r>
          <w:rPr>
            <w:color w:val="1F4E79"/>
            <w:u w:val="single"/>
          </w:rPr>
          <w:t>↑ 인덱스로 돌아가기</w:t>
        </w:r>
      </w:hyperlink>
    </w:p>
    <w:p>
      <w:pPr>
        <w:pStyle w:val="Heading2"/>
      </w:pPr>
      <w:r>
        <w:rPr>
          <w:rFonts w:ascii="NanumSquare" w:hAnsi="NanumSquare" w:eastAsia="NanumSquare"/>
        </w:rPr>
        <w:t>48. 기존 영상 Reference를 직접 편집 대상으로 삼으려면?</w:t>
      </w:r>
    </w:p>
    <w:p>
      <w:r>
        <w:rPr>
          <w:rFonts w:ascii="NanumSquare" w:hAnsi="NanumSquare" w:eastAsia="NanumSquare"/>
        </w:rPr>
        <w:t>`직접 편집할 원본 비디오` 역할을 사용합니다.</w:t>
      </w:r>
    </w:p>
    <w:p>
      <w:r>
        <w:rPr>
          <w:rFonts w:ascii="NanumSquare" w:hAnsi="NanumSquare" w:eastAsia="NanumSquare"/>
          <w:b/>
          <w:color w:val="282828"/>
          <w:sz w:val="18"/>
        </w:rPr>
        <w:t>설정 방법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1) 영상 Reference → `직접 편집할 원본 비디오`.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2) `원본 내용·특징`에 현재 영상 상태.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3) `결과 반영 방법`에 유지/변경할 요소를 명확히 적습니다.</w:t>
      </w:r>
    </w:p>
    <w:p>
      <w:pPr>
        <w:pStyle w:val="TipBox"/>
      </w:pPr>
      <w:r>
        <w:rPr>
          <w:rFonts w:ascii="NanumSquare" w:hAnsi="NanumSquare" w:eastAsia="NanumSquare"/>
          <w:b/>
          <w:color w:val="28642D"/>
          <w:sz w:val="18"/>
        </w:rPr>
        <w:t xml:space="preserve">팁  </w:t>
      </w:r>
      <w:r>
        <w:rPr>
          <w:rFonts w:ascii="NanumSquare" w:hAnsi="NanumSquare" w:eastAsia="NanumSquare"/>
          <w:b w:val="0"/>
          <w:color w:val="285028"/>
          <w:sz w:val="18"/>
        </w:rPr>
        <w:t>기존 영상에서 일부 속성·장면을 바꾸는 영상 Reference editing 관계를 만들 때 사용합니다.</w:t>
      </w:r>
    </w:p>
    <w:p>
      <w:pPr>
        <w:pStyle w:val="CautionBox"/>
      </w:pPr>
      <w:r>
        <w:rPr>
          <w:rFonts w:ascii="NanumSquare" w:hAnsi="NanumSquare" w:eastAsia="NanumSquare"/>
          <w:sz w:val="18"/>
        </w:rPr>
        <w:t>주의  직접 편집 원본 영상 Reference는 둘 이상 동시에 지정할 수 없는 구조적 제한이 있습니다.</w:t>
      </w:r>
    </w:p>
    <w:p>
      <w:pPr>
        <w:pStyle w:val="TipBox"/>
      </w:pPr>
      <w:r>
        <w:rPr>
          <w:rFonts w:ascii="NanumSquare" w:hAnsi="NanumSquare" w:eastAsia="NanumSquare"/>
        </w:rPr>
        <w:t>이해 포인트  R2V Reference는 원본 전체를 무조건 복사하는 기능이 아니라 “이 원본에서 무엇을 가져오는가”를 역할별로 정하는 계획입니다. `참고할 요소`는 가져올 요소, `반영 방식`은 강도/성격, `같은 대상 연결`은 같은 실제 대상 여부, `적용 구간`은 사용할 촬영 컷 범위입니다.</w:t>
      </w:r>
    </w:p>
    <w:p>
      <w:pPr>
        <w:pStyle w:val="TipBox"/>
      </w:pPr>
      <w:r>
        <w:rPr>
          <w:rFonts w:ascii="NanumSquare" w:hAnsi="NanumSquare" w:eastAsia="NanumSquare"/>
        </w:rPr>
        <w:t>설정 후 확인  `원본 내용·특징`에는 실제 원본 사실을, `결과 반영 방법`에는 최종 영상에서 사용할 방식만 적었는지 확인하십시오. 정체성·의상·포즈·동작·카메라처럼 서로 다른 목적을 여러 원본에 나눴다면 각 역할이 겹치거나 반대 지시를 하지 않는지도 확인합니다.</w:t>
      </w:r>
    </w:p>
    <w:p>
      <w:pPr>
        <w:spacing w:after="80"/>
      </w:pPr>
      <w:hyperlink w:anchor="top_index" w:history="1">
        <w:r>
          <w:rPr>
            <w:color w:val="1F4E79"/>
            <w:u w:val="single"/>
          </w:rPr>
          <w:t>↑ 인덱스로 돌아가기</w:t>
        </w:r>
      </w:hyperlink>
    </w:p>
    <w:p>
      <w:bookmarkStart w:id="20049" w:name="q49"/>
      <w:pPr>
        <w:pStyle w:val="Heading2"/>
      </w:pPr>
      <w:r>
        <w:rPr>
          <w:rFonts w:ascii="NanumSquare" w:hAnsi="NanumSquare" w:eastAsia="NanumSquare"/>
          <w:b/>
          <w:color w:val="2E5C8A"/>
          <w:sz w:val="23"/>
        </w:rPr>
        <w:t>49. 기존 영상 Reference 뒤를 이어 만들려면?</w:t>
      </w:r>
      <w:bookmarkEnd w:id="20049"/>
    </w:p>
    <w:p>
      <w:r>
        <w:rPr>
          <w:rFonts w:ascii="NanumSquare" w:hAnsi="NanumSquare" w:eastAsia="NanumSquare"/>
        </w:rPr>
        <w:t>`이어 만들 원본 비디오` 역할을 사용합니다.</w:t>
      </w:r>
    </w:p>
    <w:p>
      <w:r>
        <w:rPr>
          <w:rFonts w:ascii="NanumSquare" w:hAnsi="NanumSquare" w:eastAsia="NanumSquare"/>
          <w:b/>
          <w:color w:val="282828"/>
          <w:sz w:val="18"/>
        </w:rPr>
        <w:t>설정 방법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1) 영상 Reference → `이어 만들 원본 비디오`.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2) 시간순 진행 첫 행동을 원본 영상 Reference의 끝 상태에서 자연스럽게 이어지도록 작성합니다.</w:t>
      </w:r>
    </w:p>
    <w:p>
      <w:pPr>
        <w:pStyle w:val="TipBox"/>
      </w:pPr>
      <w:r>
        <w:rPr>
          <w:rFonts w:ascii="NanumSquare" w:hAnsi="NanumSquare" w:eastAsia="NanumSquare"/>
          <w:b/>
          <w:color w:val="28642D"/>
          <w:sz w:val="18"/>
        </w:rPr>
        <w:t xml:space="preserve">팁  </w:t>
      </w:r>
      <w:r>
        <w:rPr>
          <w:rFonts w:ascii="NanumSquare" w:hAnsi="NanumSquare" w:eastAsia="NanumSquare"/>
          <w:b w:val="0"/>
          <w:color w:val="285028"/>
          <w:sz w:val="18"/>
        </w:rPr>
        <w:t>원본 마지막 움직임·환경·오디오 연속성을 고려해 다음 장면을 설계하세요.</w:t>
      </w:r>
    </w:p>
    <w:p>
      <w:pPr>
        <w:pStyle w:val="CautionBox"/>
      </w:pPr>
      <w:r>
        <w:rPr>
          <w:rFonts w:ascii="NanumSquare" w:hAnsi="NanumSquare" w:eastAsia="NanumSquare"/>
          <w:sz w:val="18"/>
        </w:rPr>
        <w:t>주의  이어 만들 원본 영상 Reference도 여러 개를 동시에 지정할 수 없고, 직접 편집 원본과 동시에 사용하는 조합은 차단됩니다.</w:t>
      </w:r>
    </w:p>
    <w:p>
      <w:pPr>
        <w:pStyle w:val="TipBox"/>
      </w:pPr>
      <w:r>
        <w:rPr>
          <w:rFonts w:ascii="NanumSquare" w:hAnsi="NanumSquare" w:eastAsia="NanumSquare"/>
        </w:rPr>
        <w:t>이해 포인트  R2V Reference는 원본 전체를 무조건 복사하는 기능이 아니라 “이 원본에서 무엇을 가져오는가”를 역할별로 정하는 계획입니다. `참고할 요소`는 가져올 요소, `반영 방식`은 강도/성격, `같은 대상 연결`은 같은 실제 대상 여부, `적용 구간`은 사용할 촬영 컷 범위입니다.</w:t>
      </w:r>
    </w:p>
    <w:p>
      <w:pPr>
        <w:pStyle w:val="TipBox"/>
      </w:pPr>
      <w:r>
        <w:rPr>
          <w:rFonts w:ascii="NanumSquare" w:hAnsi="NanumSquare" w:eastAsia="NanumSquare"/>
        </w:rPr>
        <w:t>설정 후 확인  `원본 내용·특징`에는 실제 원본 사실을, `결과 반영 방법`에는 최종 영상에서 사용할 방식만 적었는지 확인하십시오. 정체성·의상·포즈·동작·카메라처럼 서로 다른 목적을 여러 원본에 나눴다면 각 역할이 겹치거나 반대 지시를 하지 않는지도 확인합니다.</w:t>
      </w:r>
    </w:p>
    <w:p>
      <w:pPr>
        <w:spacing w:after="80"/>
      </w:pPr>
      <w:hyperlink w:anchor="top_index" w:history="1">
        <w:r>
          <w:rPr>
            <w:color w:val="1F4E79"/>
            <w:u w:val="single"/>
          </w:rPr>
          <w:t>↑ 인덱스로 돌아가기</w:t>
        </w:r>
      </w:hyperlink>
    </w:p>
    <w:p>
      <w:bookmarkStart w:id="20050" w:name="q50"/>
      <w:pPr>
        <w:pStyle w:val="Heading2"/>
      </w:pPr>
      <w:r>
        <w:rPr>
          <w:rFonts w:ascii="NanumSquare" w:hAnsi="NanumSquare" w:eastAsia="NanumSquare"/>
          <w:b/>
          <w:color w:val="2E5C8A"/>
          <w:sz w:val="23"/>
        </w:rPr>
        <w:t>50. 영상 Reference 한 개에서 동작과 카메라를 둘 다 쓰고 싶다면?</w:t>
      </w:r>
      <w:bookmarkEnd w:id="20050"/>
    </w:p>
    <w:p>
      <w:r>
        <w:rPr>
          <w:rFonts w:ascii="NanumSquare" w:hAnsi="NanumSquare" w:eastAsia="NanumSquare"/>
          <w:sz w:val="18"/>
        </w:rPr>
        <w:t>같은 실제 영상 Reference를 두 Reference 슬롯에 재연결해 역할을 분리할 수 있습니다.</w:t>
      </w:r>
    </w:p>
    <w:p>
      <w:r>
        <w:rPr>
          <w:rFonts w:ascii="NanumSquare" w:hAnsi="NanumSquare" w:eastAsia="NanumSquare"/>
          <w:b/>
          <w:color w:val="282828"/>
          <w:sz w:val="18"/>
        </w:rPr>
        <w:t>설정 방법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1) 같은 영상 Reference → 슬롯 1 `인물 A · 동작 / 연기`.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2) 같은 영상 Reference → 슬롯 2 `카메라 움직임`.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3) 각 `결과 반영 방법`을 역할별로 좁게 적습니다.</w:t>
      </w:r>
    </w:p>
    <w:p>
      <w:pPr>
        <w:pStyle w:val="TipBox"/>
      </w:pPr>
      <w:r>
        <w:rPr>
          <w:rFonts w:ascii="NanumSquare" w:hAnsi="NanumSquare" w:eastAsia="NanumSquare"/>
          <w:sz w:val="18"/>
        </w:rPr>
        <w:t>팁  동일 앞쪽 입력 영상 Reference는 물리 소스 한도에서 중복 제거되는 구조입니다.</w:t>
      </w:r>
    </w:p>
    <w:p>
      <w:pPr>
        <w:pStyle w:val="CautionBox"/>
      </w:pPr>
      <w:r>
        <w:rPr>
          <w:rFonts w:ascii="NanumSquare" w:hAnsi="NanumSquare" w:eastAsia="NanumSquare"/>
          <w:b/>
          <w:color w:val="8C4619"/>
          <w:sz w:val="18"/>
        </w:rPr>
        <w:t xml:space="preserve">주의  </w:t>
      </w:r>
      <w:r>
        <w:rPr>
          <w:rFonts w:ascii="NanumSquare" w:hAnsi="NanumSquare" w:eastAsia="NanumSquare"/>
          <w:b w:val="0"/>
          <w:color w:val="784119"/>
          <w:sz w:val="18"/>
        </w:rPr>
        <w:t>역할을 하나의 `일반 비디오 참조`에 모두 맡기면 어떤 요소가 영향을 줬는지 추적하기 어렵습니다.</w:t>
      </w:r>
    </w:p>
    <w:p>
      <w:pPr>
        <w:pStyle w:val="TipBox"/>
      </w:pPr>
      <w:r>
        <w:rPr>
          <w:rFonts w:ascii="NanumSquare" w:hAnsi="NanumSquare" w:eastAsia="NanumSquare"/>
        </w:rPr>
        <w:t>이해 포인트  `촬영 컷`은 카메라가 언제 무엇을 어떤 구도로 보여주는지를 정하며 `시간순 진행`과 독립된 시간축입니다. 같은 장소에서 구도만 바꿔도 촬영 컷이 될 수 있고, 원테이크에서는 여러 진행을 사용해도 촬영 컷 1 하나를 유지할 수 있습니다.</w:t>
      </w:r>
    </w:p>
    <w:p>
      <w:pPr>
        <w:pStyle w:val="TipBox"/>
      </w:pPr>
      <w:r>
        <w:rPr>
          <w:rFonts w:ascii="NanumSquare" w:hAnsi="NanumSquare" w:eastAsia="NanumSquare"/>
        </w:rPr>
        <w:t>설정 후 확인  `여러 촬영 컷 사용`과 필요한 `촬영 컷 N 시작`이 앞에서부터 순서대로 켜졌는지, 시작시점이 오름차순인지, 대상·구도·카메라 움직임이 서로 같은 장면을 설명하는지 확인하십시오.</w:t>
      </w:r>
    </w:p>
    <w:p>
      <w:pPr>
        <w:spacing w:after="80"/>
      </w:pPr>
      <w:hyperlink w:anchor="top_index" w:history="1">
        <w:r>
          <w:rPr>
            <w:color w:val="1F4E79"/>
            <w:u w:val="single"/>
          </w:rPr>
          <w:t>↑ 인덱스로 돌아가기</w:t>
        </w:r>
      </w:hyperlink>
    </w:p>
    <w:p>
      <w:pPr>
        <w:pStyle w:val="Heading1"/>
      </w:pPr>
      <w:r>
        <w:rPr>
          <w:rFonts w:ascii="NanumSquare" w:hAnsi="NanumSquare" w:eastAsia="NanumSquare"/>
        </w:rPr>
        <w:t>F. 오디오 Reference · 음색/말투/내레이터</w:t>
      </w:r>
    </w:p>
    <w:p>
      <w:bookmarkStart w:id="20051" w:name="q51"/>
      <w:pPr>
        <w:pStyle w:val="Heading2"/>
      </w:pPr>
      <w:r>
        <w:rPr>
          <w:rFonts w:ascii="NanumSquare" w:hAnsi="NanumSquare" w:eastAsia="NanumSquare"/>
          <w:b/>
          <w:color w:val="2E5C8A"/>
          <w:sz w:val="23"/>
        </w:rPr>
        <w:t>51. 오디오 Reference의 목소리만 참고하고 내용은 바꾸려면?</w:t>
      </w:r>
      <w:bookmarkEnd w:id="20051"/>
    </w:p>
    <w:p>
      <w:r>
        <w:rPr>
          <w:rFonts w:ascii="NanumSquare" w:hAnsi="NanumSquare" w:eastAsia="NanumSquare"/>
          <w:sz w:val="18"/>
        </w:rPr>
        <w:t>오디오 Reference를 `인물 A · 음색 / 말투`로 지정하고 `반영 방식` → `특성만 참조`를 사용합니다. 실제 새 대사는 시간순 진행에 씁니다.</w:t>
      </w:r>
    </w:p>
    <w:p>
      <w:r>
        <w:rPr>
          <w:rFonts w:ascii="NanumSquare" w:hAnsi="NanumSquare" w:eastAsia="NanumSquare"/>
          <w:b/>
          <w:color w:val="282828"/>
          <w:sz w:val="18"/>
        </w:rPr>
        <w:t>설정 방법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1) `오디오 참조 N → 참고할 요소 = 인물 A · 음색 / 말투`.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2) `반영 방식 = 특성만 참조`.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3) 단일 발화면 해당 진행의 대사에 새 문장을 입력하고, 여러 발화를 이어가면 `이어 말하기 = ON → 발화 N → 대사`에 새 문장을 입력합니다.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4) 실제 발화의 `화자`, `언어`, `말하는 방식`을 의도에 맞게 확인합니다.</w:t>
      </w:r>
    </w:p>
    <w:p>
      <w:pPr>
        <w:pStyle w:val="TipBox"/>
      </w:pPr>
      <w:r>
        <w:rPr>
          <w:rFonts w:ascii="NanumSquare" w:hAnsi="NanumSquare" w:eastAsia="NanumSquare"/>
          <w:b/>
          <w:color w:val="28642D"/>
          <w:sz w:val="18"/>
        </w:rPr>
        <w:t xml:space="preserve">팁  </w:t>
      </w:r>
      <w:r>
        <w:rPr>
          <w:rFonts w:ascii="NanumSquare" w:hAnsi="NanumSquare" w:eastAsia="NanumSquare"/>
          <w:b w:val="0"/>
          <w:color w:val="285028"/>
          <w:sz w:val="18"/>
        </w:rPr>
        <w:t>음색/말투와 대사 내용은 완전히 별개로 생각하면 됩니다.</w:t>
      </w:r>
    </w:p>
    <w:p>
      <w:pPr>
        <w:pStyle w:val="CautionBox"/>
      </w:pPr>
      <w:r>
        <w:rPr>
          <w:rFonts w:ascii="NanumSquare" w:hAnsi="NanumSquare" w:eastAsia="NanumSquare"/>
          <w:b/>
          <w:color w:val="8C4619"/>
          <w:sz w:val="18"/>
        </w:rPr>
        <w:t xml:space="preserve">주의  </w:t>
      </w:r>
      <w:r>
        <w:rPr>
          <w:rFonts w:ascii="NanumSquare" w:hAnsi="NanumSquare" w:eastAsia="NanumSquare"/>
          <w:b w:val="0"/>
          <w:color w:val="784119"/>
          <w:sz w:val="18"/>
        </w:rPr>
        <w:t>원본 대사 내용까지 그대로 재사용하려면 별도 `정확한 대사 / 가사 내용` 역할이 필요합니다.</w:t>
      </w:r>
    </w:p>
    <w:p>
      <w:pPr>
        <w:pStyle w:val="TipBox"/>
      </w:pPr>
      <w:r>
        <w:rPr>
          <w:rFonts w:ascii="NanumSquare" w:hAnsi="NanumSquare" w:eastAsia="NanumSquare"/>
        </w:rPr>
        <w:t>이해 포인트  인물 설정은 영상 전체에서 같은 사람을 식별하기 위한 기본 프로필입니다. 큰 특징을 먼저 정하고 외형·의상·음성은 필요한 만큼만 보완하십시오. 이미지 기반 작업에서는 참조와 반대되는 새 특징을 동시에 강하게 요구하지 않는 것이 중요합니다.</w:t>
      </w:r>
    </w:p>
    <w:p>
      <w:pPr>
        <w:pStyle w:val="TipBox"/>
      </w:pPr>
      <w:r>
        <w:rPr>
          <w:rFonts w:ascii="NanumSquare" w:hAnsi="NanumSquare" w:eastAsia="NanumSquare"/>
        </w:rPr>
        <w:t>설정 후 확인  각 인물을 한 문장으로 요약했을 때 서로 구별되는지, 대사가 있다면 해당 `인물 N 음성 특징`이 실제 화자와 맞는지 확인하십시오. 인물 수를 줄였다가 다시 늘렸다면 복원된 값도 한 번 읽어 보는 것이 안전합니다.</w:t>
      </w:r>
    </w:p>
    <w:p>
      <w:pPr>
        <w:spacing w:after="80"/>
      </w:pPr>
      <w:hyperlink w:anchor="top_index" w:history="1">
        <w:r>
          <w:rPr>
            <w:color w:val="1F4E79"/>
            <w:u w:val="single"/>
          </w:rPr>
          <w:t>↑ 인덱스로 돌아가기</w:t>
        </w:r>
      </w:hyperlink>
    </w:p>
    <w:p>
      <w:bookmarkStart w:id="20052" w:name="q52"/>
      <w:pPr>
        <w:pStyle w:val="Heading2"/>
      </w:pPr>
      <w:r>
        <w:rPr>
          <w:rFonts w:ascii="NanumSquare" w:hAnsi="NanumSquare" w:eastAsia="NanumSquare"/>
          <w:b/>
          <w:color w:val="2E5C8A"/>
          <w:sz w:val="23"/>
        </w:rPr>
        <w:t>52. 목소리는 Reference에서 가져오고 새 한국어 대사를 말하게 하려면?</w:t>
      </w:r>
      <w:bookmarkEnd w:id="20052"/>
    </w:p>
    <w:p>
      <w:r>
        <w:rPr>
          <w:rFonts w:ascii="NanumSquare" w:hAnsi="NanumSquare" w:eastAsia="NanumSquare"/>
        </w:rPr>
        <w:t>음성 Reference는 인물 A의 음색/말투로 두고 시간순 진행에 한국어 원문을 직접 입력합니다.</w:t>
      </w:r>
    </w:p>
    <w:p>
      <w:r>
        <w:rPr>
          <w:rFonts w:ascii="NanumSquare" w:hAnsi="NanumSquare" w:eastAsia="NanumSquare"/>
          <w:b/>
          <w:color w:val="282828"/>
          <w:sz w:val="18"/>
        </w:rPr>
        <w:t>설정 방법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1) 오디오 Reference → `인물 A · 음색 / 말투`, `특성만 참조`.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2) `진행 N 대상 인물` → 인물 1.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3) `진행 N 대사` → 새 한국어 문장.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4) `대사 언어` → `한국어` 또는 `자동 · 한국어/영어 우선 판별`.</w:t>
      </w:r>
    </w:p>
    <w:p>
      <w:pPr>
        <w:pStyle w:val="TipBox"/>
      </w:pPr>
      <w:r>
        <w:rPr>
          <w:rFonts w:ascii="NanumSquare" w:hAnsi="NanumSquare" w:eastAsia="NanumSquare"/>
          <w:b/>
          <w:color w:val="28642D"/>
          <w:sz w:val="18"/>
        </w:rPr>
        <w:t xml:space="preserve">팁  </w:t>
      </w:r>
      <w:r>
        <w:rPr>
          <w:rFonts w:ascii="NanumSquare" w:hAnsi="NanumSquare" w:eastAsia="NanumSquare"/>
          <w:b w:val="0"/>
          <w:color w:val="285028"/>
          <w:sz w:val="18"/>
        </w:rPr>
        <w:t>오디오 Reference가 다른 언어여도 음색/말투만 참조하는 구조라면 새 대사의 언어는 시간순 진행에서 따로 정합니다.</w:t>
      </w:r>
    </w:p>
    <w:p>
      <w:pPr>
        <w:pStyle w:val="CautionBox"/>
      </w:pPr>
      <w:r>
        <w:rPr>
          <w:rFonts w:ascii="NanumSquare" w:hAnsi="NanumSquare" w:eastAsia="NanumSquare"/>
          <w:b/>
          <w:color w:val="8C4619"/>
          <w:sz w:val="18"/>
        </w:rPr>
        <w:t xml:space="preserve">주의  </w:t>
      </w:r>
      <w:r>
        <w:rPr>
          <w:rFonts w:ascii="NanumSquare" w:hAnsi="NanumSquare" w:eastAsia="NanumSquare"/>
          <w:b w:val="0"/>
          <w:color w:val="784119"/>
          <w:sz w:val="18"/>
        </w:rPr>
        <w:t>실제 음성 복제 품질은 H3 모델의 Reference 해석 능력과 원본 오디오 Reference 품질에도 영향을 받습니다.</w:t>
      </w:r>
    </w:p>
    <w:p>
      <w:pPr>
        <w:pStyle w:val="TipBox"/>
      </w:pPr>
      <w:r>
        <w:rPr>
          <w:rFonts w:ascii="NanumSquare" w:hAnsi="NanumSquare" w:eastAsia="NanumSquare"/>
        </w:rPr>
        <w:t>이해 포인트  인물 설정은 영상 전체에서 같은 사람을 식별하기 위한 기본 프로필입니다. 큰 특징을 먼저 정하고 외형·의상·음성은 필요한 만큼만 보완하십시오. 이미지 기반 작업에서는 참조와 반대되는 새 특징을 동시에 강하게 요구하지 않는 것이 중요합니다.</w:t>
      </w:r>
    </w:p>
    <w:p>
      <w:pPr>
        <w:pStyle w:val="TipBox"/>
      </w:pPr>
      <w:r>
        <w:rPr>
          <w:rFonts w:ascii="NanumSquare" w:hAnsi="NanumSquare" w:eastAsia="NanumSquare"/>
        </w:rPr>
        <w:t>설정 후 확인  각 인물을 한 문장으로 요약했을 때 서로 구별되는지, 대사가 있다면 해당 `인물 N 음성 특징`이 실제 화자와 맞는지 확인하십시오. 인물 수를 줄였다가 다시 늘렸다면 복원된 값도 한 번 읽어 보는 것이 안전합니다.</w:t>
      </w:r>
    </w:p>
    <w:p>
      <w:pPr>
        <w:spacing w:after="80"/>
      </w:pPr>
      <w:hyperlink w:anchor="top_index" w:history="1">
        <w:r>
          <w:rPr>
            <w:color w:val="1F4E79"/>
            <w:u w:val="single"/>
          </w:rPr>
          <w:t>↑ 인덱스로 돌아가기</w:t>
        </w:r>
      </w:hyperlink>
    </w:p>
    <w:p>
      <w:bookmarkStart w:id="20053" w:name="q53"/>
      <w:pPr>
        <w:pStyle w:val="Heading2"/>
      </w:pPr>
      <w:r>
        <w:rPr>
          <w:rFonts w:ascii="NanumSquare" w:hAnsi="NanumSquare" w:eastAsia="NanumSquare"/>
          <w:b/>
          <w:color w:val="2E5C8A"/>
          <w:sz w:val="23"/>
        </w:rPr>
        <w:t>53. 인물 B에게만 특정 목소리를 주려면?</w:t>
      </w:r>
      <w:bookmarkEnd w:id="20053"/>
    </w:p>
    <w:p>
      <w:r>
        <w:rPr>
          <w:rFonts w:ascii="NanumSquare" w:hAnsi="NanumSquare" w:eastAsia="NanumSquare"/>
          <w:sz w:val="18"/>
        </w:rPr>
        <w:t>오디오 Reference의 `참고할 요소` → `인물 B · 음색 / 말투`로 지정합니다.</w:t>
      </w:r>
    </w:p>
    <w:p>
      <w:r>
        <w:rPr>
          <w:rFonts w:ascii="NanumSquare" w:hAnsi="NanumSquare" w:eastAsia="NanumSquare"/>
          <w:b/>
          <w:color w:val="282828"/>
          <w:sz w:val="18"/>
        </w:rPr>
        <w:t>설정 방법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1) `주요 인물 수` → 2 이상.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2) 오디오 Reference → `인물 B · 음색 / 말투`.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3) 시간순 진행에서 인물 2의 대사를 작성합니다.</w:t>
      </w:r>
    </w:p>
    <w:p>
      <w:pPr>
        <w:pStyle w:val="TipBox"/>
      </w:pPr>
      <w:r>
        <w:rPr>
          <w:rFonts w:ascii="NanumSquare" w:hAnsi="NanumSquare" w:eastAsia="NanumSquare"/>
          <w:b/>
          <w:color w:val="28642D"/>
          <w:sz w:val="18"/>
        </w:rPr>
        <w:t xml:space="preserve">팁  </w:t>
      </w:r>
      <w:r>
        <w:rPr>
          <w:rFonts w:ascii="NanumSquare" w:hAnsi="NanumSquare" w:eastAsia="NanumSquare"/>
          <w:b w:val="0"/>
          <w:color w:val="285028"/>
          <w:sz w:val="18"/>
        </w:rPr>
        <w:t>A/B/C 오디오 Reference 역할을 인물별로 분리하면 여러 화자의 목소리를 관리하기 쉽습니다.</w:t>
      </w:r>
    </w:p>
    <w:p>
      <w:pPr>
        <w:pStyle w:val="CautionBox"/>
      </w:pPr>
      <w:r>
        <w:rPr>
          <w:rFonts w:ascii="NanumSquare" w:hAnsi="NanumSquare" w:eastAsia="NanumSquare"/>
          <w:b/>
          <w:color w:val="8C4619"/>
          <w:sz w:val="18"/>
        </w:rPr>
        <w:t xml:space="preserve">주의  </w:t>
      </w:r>
      <w:r>
        <w:rPr>
          <w:rFonts w:ascii="NanumSquare" w:hAnsi="NanumSquare" w:eastAsia="NanumSquare"/>
          <w:b w:val="0"/>
          <w:color w:val="784119"/>
          <w:sz w:val="18"/>
        </w:rPr>
        <w:t>같은 인물에 서로 다른 음성 Reference를 둘 이상 지정하는 조합은 충돌로 차단될 수 있습니다.</w:t>
      </w:r>
    </w:p>
    <w:p>
      <w:pPr>
        <w:pStyle w:val="TipBox"/>
      </w:pPr>
      <w:r>
        <w:rPr>
          <w:rFonts w:ascii="NanumSquare" w:hAnsi="NanumSquare" w:eastAsia="NanumSquare"/>
        </w:rPr>
        <w:t>이해 포인트  인물 설정은 영상 전체에서 같은 사람을 식별하기 위한 기본 프로필입니다. 큰 특징을 먼저 정하고 외형·의상·음성은 필요한 만큼만 보완하십시오. 이미지 기반 작업에서는 참조와 반대되는 새 특징을 동시에 강하게 요구하지 않는 것이 중요합니다.</w:t>
      </w:r>
    </w:p>
    <w:p>
      <w:pPr>
        <w:pStyle w:val="TipBox"/>
      </w:pPr>
      <w:r>
        <w:rPr>
          <w:rFonts w:ascii="NanumSquare" w:hAnsi="NanumSquare" w:eastAsia="NanumSquare"/>
        </w:rPr>
        <w:t>설정 후 확인  각 인물을 한 문장으로 요약했을 때 서로 구별되는지, 대사가 있다면 해당 `인물 N 음성 특징`이 실제 화자와 맞는지 확인하십시오. 인물 수를 줄였다가 다시 늘렸다면 복원된 값도 한 번 읽어 보는 것이 안전합니다.</w:t>
      </w:r>
    </w:p>
    <w:p>
      <w:pPr>
        <w:spacing w:after="80"/>
      </w:pPr>
      <w:hyperlink w:anchor="top_index" w:history="1">
        <w:r>
          <w:rPr>
            <w:color w:val="1F4E79"/>
            <w:u w:val="single"/>
          </w:rPr>
          <w:t>↑ 인덱스로 돌아가기</w:t>
        </w:r>
      </w:hyperlink>
    </w:p>
    <w:p>
      <w:bookmarkStart w:id="20054" w:name="q54"/>
      <w:pPr>
        <w:pStyle w:val="Heading2"/>
      </w:pPr>
      <w:r>
        <w:rPr>
          <w:rFonts w:ascii="NanumSquare" w:hAnsi="NanumSquare" w:eastAsia="NanumSquare"/>
          <w:b/>
          <w:color w:val="2E5C8A"/>
          <w:sz w:val="23"/>
        </w:rPr>
        <w:t>54. 인물 A/B/C에 각각 다른 오디오 Reference 목소리를 쓰려면?</w:t>
      </w:r>
      <w:bookmarkEnd w:id="20054"/>
    </w:p>
    <w:p>
      <w:r>
        <w:rPr>
          <w:rFonts w:ascii="NanumSquare" w:hAnsi="NanumSquare" w:eastAsia="NanumSquare"/>
          <w:sz w:val="18"/>
        </w:rPr>
        <w:t>각 오디오 Reference를 해당 인물의 음색/말투 역할로 분리합니다.</w:t>
      </w:r>
    </w:p>
    <w:p>
      <w:r>
        <w:rPr>
          <w:rFonts w:ascii="NanumSquare" w:hAnsi="NanumSquare" w:eastAsia="NanumSquare"/>
          <w:b/>
          <w:color w:val="282828"/>
          <w:sz w:val="18"/>
        </w:rPr>
        <w:t>설정 방법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1) 오디오 참조 1 → `인물 A · 음색 / 말투`.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2) 오디오 참조 2 → `인물 B · 음색 / 말투`.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3) 오디오 참조 3 → `인물 C · 음색 / 말투`.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4) 각 시간순 진행 대사 화자를 맞춥니다.</w:t>
      </w:r>
    </w:p>
    <w:p>
      <w:pPr>
        <w:pStyle w:val="TipBox"/>
      </w:pPr>
      <w:r>
        <w:rPr>
          <w:rFonts w:ascii="NanumSquare" w:hAnsi="NanumSquare" w:eastAsia="NanumSquare"/>
          <w:sz w:val="18"/>
        </w:rPr>
        <w:t>팁  각 오디오 Reference는 깨끗한 한 사람의 음성이 들리는 자료가 관리하기 쉽습니다.</w:t>
      </w:r>
    </w:p>
    <w:p>
      <w:pPr>
        <w:pStyle w:val="CautionBox"/>
      </w:pPr>
      <w:r>
        <w:rPr>
          <w:rFonts w:ascii="NanumSquare" w:hAnsi="NanumSquare" w:eastAsia="NanumSquare"/>
          <w:b/>
          <w:color w:val="8C4619"/>
          <w:sz w:val="18"/>
        </w:rPr>
        <w:t xml:space="preserve">주의  </w:t>
      </w:r>
      <w:r>
        <w:rPr>
          <w:rFonts w:ascii="NanumSquare" w:hAnsi="NanumSquare" w:eastAsia="NanumSquare"/>
          <w:b w:val="0"/>
          <w:color w:val="784119"/>
          <w:sz w:val="18"/>
        </w:rPr>
        <w:t>오디오만 단독으로의 물리 한도와 총 길이 제한을 함께 확인해야 합니다.</w:t>
      </w:r>
    </w:p>
    <w:p>
      <w:pPr>
        <w:pStyle w:val="TipBox"/>
      </w:pPr>
      <w:r>
        <w:rPr>
          <w:rFonts w:ascii="NanumSquare" w:hAnsi="NanumSquare" w:eastAsia="NanumSquare"/>
        </w:rPr>
        <w:t>이해 포인트  인물 설정은 영상 전체에서 같은 사람을 식별하기 위한 기본 프로필입니다. 큰 특징을 먼저 정하고 외형·의상·음성은 필요한 만큼만 보완하십시오. 이미지 기반 작업에서는 참조와 반대되는 새 특징을 동시에 강하게 요구하지 않는 것이 중요합니다.</w:t>
      </w:r>
    </w:p>
    <w:p>
      <w:pPr>
        <w:pStyle w:val="TipBox"/>
      </w:pPr>
      <w:r>
        <w:rPr>
          <w:rFonts w:ascii="NanumSquare" w:hAnsi="NanumSquare" w:eastAsia="NanumSquare"/>
        </w:rPr>
        <w:t>설정 후 확인  각 인물을 한 문장으로 요약했을 때 서로 구별되는지, 대사가 있다면 해당 `인물 N 음성 특징`이 실제 화자와 맞는지 확인하십시오. 인물 수를 줄였다가 다시 늘렸다면 복원된 값도 한 번 읽어 보는 것이 안전합니다.</w:t>
      </w:r>
    </w:p>
    <w:p>
      <w:pPr>
        <w:spacing w:after="80"/>
      </w:pPr>
      <w:hyperlink w:anchor="top_index" w:history="1">
        <w:r>
          <w:rPr>
            <w:color w:val="1F4E79"/>
            <w:u w:val="single"/>
          </w:rPr>
          <w:t>↑ 인덱스로 돌아가기</w:t>
        </w:r>
      </w:hyperlink>
    </w:p>
    <w:p>
      <w:bookmarkStart w:id="20055" w:name="q55"/>
      <w:pPr>
        <w:pStyle w:val="Heading2"/>
      </w:pPr>
      <w:r>
        <w:rPr>
          <w:rFonts w:ascii="NanumSquare" w:hAnsi="NanumSquare" w:eastAsia="NanumSquare"/>
          <w:b/>
          <w:color w:val="2E5C8A"/>
          <w:sz w:val="23"/>
        </w:rPr>
        <w:t>55. 화면에 없는 내레이터 목소리를 Reference로 쓰려면?</w:t>
      </w:r>
      <w:bookmarkEnd w:id="20055"/>
    </w:p>
    <w:p>
      <w:r>
        <w:rPr>
          <w:rFonts w:ascii="NanumSquare" w:hAnsi="NanumSquare" w:eastAsia="NanumSquare"/>
          <w:sz w:val="18"/>
        </w:rPr>
        <w:t>R2V에는 오디오 Reference 역할 `내레이터 · 독립 화면 밖 음성`이 있습니다. 이 역할은 내레이터의 목소리 특성을 위한 Reference이고, 실제로 어떤 문장을 언제 말할지는 `이어 말하기`의 내레이터 발화에서 지정합니다.</w:t>
      </w:r>
    </w:p>
    <w:p>
      <w:r>
        <w:rPr>
          <w:rFonts w:ascii="NanumSquare" w:hAnsi="NanumSquare" w:eastAsia="NanumSquare"/>
          <w:b/>
          <w:color w:val="282828"/>
          <w:sz w:val="18"/>
        </w:rPr>
        <w:t>설정 방법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1) `오디오 참조 N → 참고할 요소 = 내레이터 · 독립 화면 밖 음성`.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2) `진행 N → 이어 말하기 = ON` 후 원하는 `발화 N → 화자`를 `내레이터`로 선택합니다.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3) 같은 `발화 N → 대사`에 내레이션 문장을 입력합니다.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4) 같은 발화의 `언어`, `말하는 방식`을 정하고, 필요하면 기본 설정의 `내레이터 음성`/직접 입력도 목표와 충돌하지 않는지 확인합니다.</w:t>
      </w:r>
    </w:p>
    <w:p>
      <w:pPr>
        <w:pStyle w:val="TipBox"/>
      </w:pPr>
      <w:r>
        <w:rPr>
          <w:rFonts w:ascii="NanumSquare" w:hAnsi="NanumSquare" w:eastAsia="NanumSquare"/>
          <w:b/>
          <w:color w:val="28642D"/>
          <w:sz w:val="18"/>
        </w:rPr>
        <w:t xml:space="preserve">팁  </w:t>
      </w:r>
      <w:r>
        <w:rPr>
          <w:rFonts w:ascii="NanumSquare" w:hAnsi="NanumSquare" w:eastAsia="NanumSquare"/>
          <w:b w:val="0"/>
          <w:color w:val="285028"/>
          <w:sz w:val="18"/>
        </w:rPr>
        <w:t>내레이터는 화면 속 새로운 인물을 생성하는 대상이 아닙니다.</w:t>
      </w:r>
    </w:p>
    <w:p>
      <w:pPr>
        <w:pStyle w:val="CautionBox"/>
      </w:pPr>
      <w:r>
        <w:rPr>
          <w:rFonts w:ascii="NanumSquare" w:hAnsi="NanumSquare" w:eastAsia="NanumSquare"/>
        </w:rPr>
        <w:t>주의  내레이터는 화면 밖 음성이므로 보이는 인물의 행동은 `진행 N 행동`에 실제 화면 주체를 기준으로 적고, 내레이터의 말은 `이어 말하기` 발화로 분리하십시오.</w:t>
      </w:r>
    </w:p>
    <w:p>
      <w:pPr>
        <w:pStyle w:val="TipBox"/>
      </w:pPr>
      <w:r>
        <w:rPr>
          <w:rFonts w:ascii="NanumSquare" w:hAnsi="NanumSquare" w:eastAsia="NanumSquare"/>
        </w:rPr>
        <w:t>이해 포인트  인물 설정은 영상 전체에서 같은 사람을 식별하기 위한 기본 프로필입니다. 큰 특징을 먼저 정하고 외형·의상·음성은 필요한 만큼만 보완하십시오. 이미지 기반 작업에서는 참조와 반대되는 새 특징을 동시에 강하게 요구하지 않는 것이 중요합니다.</w:t>
      </w:r>
    </w:p>
    <w:p>
      <w:pPr>
        <w:pStyle w:val="TipBox"/>
      </w:pPr>
      <w:r>
        <w:rPr>
          <w:rFonts w:ascii="NanumSquare" w:hAnsi="NanumSquare" w:eastAsia="NanumSquare"/>
        </w:rPr>
        <w:t>설정 후 확인  각 인물을 한 문장으로 요약했을 때 서로 구별되는지, 대사가 있다면 해당 `인물 N 음성 특징`이 실제 화자와 맞는지 확인하십시오. 인물 수를 줄였다가 다시 늘렸다면 복원된 값도 한 번 읽어 보는 것이 안전합니다.</w:t>
      </w:r>
    </w:p>
    <w:p>
      <w:pPr>
        <w:spacing w:after="80"/>
      </w:pPr>
      <w:hyperlink w:anchor="top_index" w:history="1">
        <w:r>
          <w:rPr>
            <w:color w:val="1F4E79"/>
            <w:u w:val="single"/>
          </w:rPr>
          <w:t>↑ 인덱스로 돌아가기</w:t>
        </w:r>
      </w:hyperlink>
    </w:p>
    <w:p>
      <w:bookmarkStart w:id="20056" w:name="q56"/>
      <w:pPr>
        <w:pStyle w:val="Heading2"/>
      </w:pPr>
      <w:r>
        <w:t>56. 내레이터와 화면 속 인물 대사를 함께 쓰려면?</w:t>
      </w:r>
      <w:bookmarkEnd w:id="20056"/>
    </w:p>
    <w:p>
      <w:r>
        <w:t>내레이터와 화면 속 인물이 같은 진행 안에서 함께 말한다면 `이어 말하기 = ON` 후 각 `발화 N`의 `화자`를 내레이터/인물로 따로 지정합니다. 화면 속 행동 대상은 `진행 N 대상 인물`에 그대로 두어도 발화 화자와 충돌하지 않습니다. 내레이터와 화면 속 인물의 발화 순서는 `이어 말하기`의 `발화 1~3`에서 각각 화자를 지정해 구성하거나, 필요한 경우 진행을 나누어 구성합니다.</w:t>
      </w:r>
    </w:p>
    <w:p>
      <w:r>
        <w:rPr>
          <w:rFonts w:ascii="NanumSquare" w:hAnsi="NanumSquare" w:eastAsia="NanumSquare"/>
          <w:b/>
          <w:color w:val="282828"/>
          <w:sz w:val="18"/>
        </w:rPr>
        <w:t>설정 방법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1) 내레이션이 들어갈 진행에서 `이어 말하기 = ON` 후 `발화 N → 화자 = 내레이터`, `대사`에 내레이션을 입력합니다.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2) 진행 B → `대상 인물` `인물 1`, 화면 속 대사.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3) 필요한 경우 시작 시점을 다르게 배치합니다.</w:t>
      </w:r>
    </w:p>
    <w:p>
      <w:pPr>
        <w:pStyle w:val="TipBox"/>
      </w:pPr>
      <w:r>
        <w:rPr>
          <w:rFonts w:ascii="NanumSquare" w:hAnsi="NanumSquare" w:eastAsia="NanumSquare"/>
          <w:b/>
          <w:color w:val="28642D"/>
          <w:sz w:val="18"/>
        </w:rPr>
        <w:t xml:space="preserve">팁  </w:t>
      </w:r>
      <w:r>
        <w:rPr>
          <w:rFonts w:ascii="NanumSquare" w:hAnsi="NanumSquare" w:eastAsia="NanumSquare"/>
          <w:b w:val="0"/>
          <w:color w:val="285028"/>
          <w:sz w:val="18"/>
        </w:rPr>
        <w:t>내레이션 위에 인물 행동이 동시에 진행돼야 한다면 같은 시점의 별도 진행으로 분리할 수 있습니다.</w:t>
      </w:r>
    </w:p>
    <w:p>
      <w:pPr>
        <w:pStyle w:val="CautionBox"/>
      </w:pPr>
      <w:r>
        <w:rPr>
          <w:rFonts w:ascii="NanumSquare" w:hAnsi="NanumSquare" w:eastAsia="NanumSquare"/>
          <w:sz w:val="18"/>
        </w:rPr>
        <w:t>주의  한 진행에서 내레이터와 화면 속 인물이 모두 말한다면 `이어 말하기`에서 발화 순서와 화자를 각각 분리해 지정하십시오.</w:t>
      </w:r>
    </w:p>
    <w:p>
      <w:pPr>
        <w:pStyle w:val="TipBox"/>
      </w:pPr>
      <w:r>
        <w:rPr>
          <w:rFonts w:ascii="NanumSquare" w:hAnsi="NanumSquare" w:eastAsia="NanumSquare"/>
        </w:rPr>
        <w:t>이해 포인트  인물 설정은 영상 전체에서 같은 사람을 식별하기 위한 기본 프로필입니다. 큰 특징을 먼저 정하고 외형·의상·음성은 필요한 만큼만 보완하십시오. 이미지 기반 작업에서는 참조와 반대되는 새 특징을 동시에 강하게 요구하지 않는 것이 중요합니다.</w:t>
      </w:r>
    </w:p>
    <w:p>
      <w:pPr>
        <w:pStyle w:val="TipBox"/>
      </w:pPr>
      <w:r>
        <w:rPr>
          <w:rFonts w:ascii="NanumSquare" w:hAnsi="NanumSquare" w:eastAsia="NanumSquare"/>
        </w:rPr>
        <w:t>설정 후 확인  각 인물을 한 문장으로 요약했을 때 서로 구별되는지, 대사가 있다면 해당 `인물 N 음성 특징`이 실제 화자와 맞는지 확인하십시오. 인물 수를 줄였다가 다시 늘렸다면 복원된 값도 한 번 읽어 보는 것이 안전합니다.</w:t>
      </w:r>
    </w:p>
    <w:p>
      <w:pPr>
        <w:spacing w:after="80"/>
      </w:pPr>
      <w:hyperlink w:anchor="top_index" w:history="1">
        <w:r>
          <w:rPr>
            <w:color w:val="1F4E79"/>
            <w:u w:val="single"/>
          </w:rPr>
          <w:t>↑ 인덱스로 돌아가기</w:t>
        </w:r>
      </w:hyperlink>
    </w:p>
    <w:p>
      <w:bookmarkStart w:id="20057" w:name="q57"/>
      <w:pPr>
        <w:pStyle w:val="Heading2"/>
      </w:pPr>
      <w:r>
        <w:rPr>
          <w:rFonts w:ascii="NanumSquare" w:hAnsi="NanumSquare" w:eastAsia="NanumSquare"/>
          <w:b/>
          <w:color w:val="2E5C8A"/>
          <w:sz w:val="23"/>
        </w:rPr>
        <w:t>57. 음성 Reference가 있는데 실제 대사가 없으면?</w:t>
      </w:r>
      <w:bookmarkEnd w:id="20057"/>
    </w:p>
    <w:p>
      <w:r>
        <w:rPr>
          <w:rFonts w:ascii="NanumSquare" w:hAnsi="NanumSquare" w:eastAsia="NanumSquare"/>
        </w:rPr>
        <w:t>구조적으로 사용할 수는 있지만 그 목소리가 실제로 발화할 시간순 진행이 없으므로 유용성이 낮고 warning 성격의 안내가 생길 수 있습니다.</w:t>
      </w:r>
    </w:p>
    <w:p>
      <w:r>
        <w:rPr>
          <w:rFonts w:ascii="NanumSquare" w:hAnsi="NanumSquare" w:eastAsia="NanumSquare"/>
          <w:b/>
          <w:color w:val="282828"/>
          <w:sz w:val="18"/>
        </w:rPr>
        <w:t>설정 방법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1) 해당 인물이 말해야 한다면 시간순 진행에 대사를 추가합니다.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2) 단지 목소리 가능성을 보조하는 자료라면 결과에서 실제 사용되지 않을 수 있음을 이해합니다.</w:t>
      </w:r>
    </w:p>
    <w:p>
      <w:pPr>
        <w:pStyle w:val="TipBox"/>
      </w:pPr>
      <w:r>
        <w:rPr>
          <w:rFonts w:ascii="NanumSquare" w:hAnsi="NanumSquare" w:eastAsia="NanumSquare"/>
          <w:b/>
          <w:color w:val="28642D"/>
          <w:sz w:val="18"/>
        </w:rPr>
        <w:t xml:space="preserve">팁  </w:t>
      </w:r>
      <w:r>
        <w:rPr>
          <w:rFonts w:ascii="NanumSquare" w:hAnsi="NanumSquare" w:eastAsia="NanumSquare"/>
          <w:b w:val="0"/>
          <w:color w:val="285028"/>
          <w:sz w:val="18"/>
        </w:rPr>
        <w:t>Reference는 실제 목표와 연결될 때 가장 효과적입니다.</w:t>
      </w:r>
    </w:p>
    <w:p>
      <w:pPr>
        <w:pStyle w:val="CautionBox"/>
      </w:pPr>
      <w:r>
        <w:rPr>
          <w:rFonts w:ascii="NanumSquare" w:hAnsi="NanumSquare" w:eastAsia="NanumSquare"/>
          <w:b/>
          <w:color w:val="8C4619"/>
          <w:sz w:val="18"/>
        </w:rPr>
        <w:t xml:space="preserve">주의  </w:t>
      </w:r>
      <w:r>
        <w:rPr>
          <w:rFonts w:ascii="NanumSquare" w:hAnsi="NanumSquare" w:eastAsia="NanumSquare"/>
          <w:b w:val="0"/>
          <w:color w:val="784119"/>
          <w:sz w:val="18"/>
        </w:rPr>
        <w:t>음성 Reference만 넣었다고 자동으로 그 인물이 말을 시작하는 것은 아닙니다.</w:t>
      </w:r>
    </w:p>
    <w:p>
      <w:pPr>
        <w:pStyle w:val="TipBox"/>
      </w:pPr>
      <w:r>
        <w:rPr>
          <w:rFonts w:ascii="NanumSquare" w:hAnsi="NanumSquare" w:eastAsia="NanumSquare"/>
        </w:rPr>
        <w:t>이해 포인트  현재 V3.50에서는 한 진행 안에서도 `이어 말하기=ON`으로 `발화 1~3`의 대사·화자·언어·말하는 방식을 각각 정할 수 있습니다. 진행 대상과 발화 화자는 독립이며, 대사가 비어 있는 발화는 실제 화자 이벤트로 사용되지 않습니다.</w:t>
      </w:r>
    </w:p>
    <w:p>
      <w:pPr>
        <w:pStyle w:val="TipBox"/>
      </w:pPr>
      <w:r>
        <w:rPr>
          <w:rFonts w:ascii="NanumSquare" w:hAnsi="NanumSquare" w:eastAsia="NanumSquare"/>
        </w:rPr>
        <w:t>설정 후 확인  Queue 전에 각 발화의 `화자`를 다시 확인하고, 공동 발화는 복수 화자 선택이 실제 의도인지 확인하십시오. 프롬프트가 올바르더라도 H3의 실제 립싱크·동시 발화 준수는 생성 조건에 따라 달라질 수 있으므로 노드 설정과 모델 결과를 분리해서 판단합니다.</w:t>
      </w:r>
    </w:p>
    <w:p>
      <w:pPr>
        <w:spacing w:after="80"/>
      </w:pPr>
      <w:hyperlink w:anchor="top_index" w:history="1">
        <w:r>
          <w:rPr>
            <w:color w:val="1F4E79"/>
            <w:u w:val="single"/>
          </w:rPr>
          <w:t>↑ 인덱스로 돌아가기</w:t>
        </w:r>
      </w:hyperlink>
    </w:p>
    <w:p>
      <w:pPr>
        <w:pStyle w:val="Heading2"/>
      </w:pPr>
      <w:r>
        <w:rPr>
          <w:rFonts w:ascii="NanumSquare" w:hAnsi="NanumSquare" w:eastAsia="NanumSquare"/>
        </w:rPr>
        <w:t>58. 오디오 Reference에 배경음악과 목소리가 같이 있을 때 목소리만 참고하려면?</w:t>
      </w:r>
    </w:p>
    <w:p>
      <w:r>
        <w:rPr>
          <w:rFonts w:ascii="NanumSquare" w:hAnsi="NanumSquare" w:eastAsia="NanumSquare"/>
        </w:rPr>
        <w:t>`인물 A · 음색 / 말투` + `특성만 참조`로 역할을 좁히고 `결과 반영 방법`에서 목소리만 대상으로 명시합니다.</w:t>
      </w:r>
    </w:p>
    <w:p>
      <w:r>
        <w:rPr>
          <w:rFonts w:ascii="NanumSquare" w:hAnsi="NanumSquare" w:eastAsia="NanumSquare"/>
          <w:b/>
          <w:color w:val="282828"/>
          <w:sz w:val="18"/>
        </w:rPr>
        <w:t>설정 방법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1) 오디오 Reference → `인물 A · 음색 / 말투`.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2) `반영 방식` → `특성만 참조`.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3) `결과 반영 방법` → `화자의 음색과 말투만 참고하고 배경 음악은 재사용하지 않음`.</w:t>
      </w:r>
    </w:p>
    <w:p>
      <w:pPr>
        <w:pStyle w:val="TipBox"/>
      </w:pPr>
      <w:r>
        <w:rPr>
          <w:rFonts w:ascii="NanumSquare" w:hAnsi="NanumSquare" w:eastAsia="NanumSquare"/>
          <w:sz w:val="18"/>
        </w:rPr>
        <w:t>팁  가능하면 음성이 깨끗하게 분리된 오디오 Reference가 Reference 품질에 유리합니다.</w:t>
      </w:r>
    </w:p>
    <w:p>
      <w:pPr>
        <w:pStyle w:val="CautionBox"/>
      </w:pPr>
      <w:r>
        <w:rPr>
          <w:rFonts w:ascii="NanumSquare" w:hAnsi="NanumSquare" w:eastAsia="NanumSquare"/>
          <w:sz w:val="18"/>
        </w:rPr>
        <w:t>주의  혼합 오디오 Reference의 소리를 완벽히 소스 분리해 주는 노드가 아닙니다.</w:t>
      </w:r>
    </w:p>
    <w:p>
      <w:pPr>
        <w:pStyle w:val="TipBox"/>
      </w:pPr>
      <w:r>
        <w:rPr>
          <w:rFonts w:ascii="NanumSquare" w:hAnsi="NanumSquare" w:eastAsia="NanumSquare"/>
        </w:rPr>
        <w:t>이해 포인트  `전체 장면 / 배경`은 영상 전체에 깔리는 장소·시간대·빛·분위기·초기 배치를 맡고, 특정 시점부터 달라지는 사건은 `시간순 진행`이 맡습니다. 풍경을 강조하고 싶다면 얼굴 설명보다 공간·하늘·빛·인물의 화면 비중을 구체적으로 쓰는 편이 목적에 맞습니다.</w:t>
      </w:r>
    </w:p>
    <w:p>
      <w:pPr>
        <w:pStyle w:val="TipBox"/>
      </w:pPr>
      <w:r>
        <w:rPr>
          <w:rFonts w:ascii="NanumSquare" w:hAnsi="NanumSquare" w:eastAsia="NanumSquare"/>
        </w:rPr>
        <w:t>설정 후 확인  장면 설명과 촬영 구도가 같은 방향인지 확인하십시오. 넓은 풍경을 강조한다고 적어 놓고 촬영 컷을 얼굴 클로즈업으로 강하게 지정하면 서로 다른 목표가 됩니다.</w:t>
      </w:r>
    </w:p>
    <w:p>
      <w:pPr>
        <w:spacing w:after="80"/>
      </w:pPr>
      <w:hyperlink w:anchor="top_index" w:history="1">
        <w:r>
          <w:rPr>
            <w:color w:val="1F4E79"/>
            <w:u w:val="single"/>
          </w:rPr>
          <w:t>↑ 인덱스로 돌아가기</w:t>
        </w:r>
      </w:hyperlink>
    </w:p>
    <w:p>
      <w:pPr>
        <w:pStyle w:val="Heading2"/>
      </w:pPr>
      <w:r>
        <w:rPr>
          <w:rFonts w:ascii="NanumSquare" w:hAnsi="NanumSquare" w:eastAsia="NanumSquare"/>
        </w:rPr>
        <w:t>59. 같은 음성 Reference를 여러 촬영 컷에서 계속 쓰려면?</w:t>
      </w:r>
    </w:p>
    <w:p>
      <w:r>
        <w:rPr>
          <w:rFonts w:ascii="NanumSquare" w:hAnsi="NanumSquare" w:eastAsia="NanumSquare"/>
          <w:sz w:val="18"/>
        </w:rPr>
        <w:t>`적용 구간`을 `모든 Shot` 또는 필요한 촬영 컷 조합으로 설정합니다.</w:t>
      </w:r>
    </w:p>
    <w:p>
      <w:r>
        <w:rPr>
          <w:rFonts w:ascii="NanumSquare" w:hAnsi="NanumSquare" w:eastAsia="NanumSquare"/>
          <w:b/>
          <w:color w:val="282828"/>
          <w:sz w:val="18"/>
        </w:rPr>
        <w:t>설정 방법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1) 오디오 Reference → 해당 인물 `음색 / 말투`.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2) `적용 구간` → `모든 Shot`.</w:t>
      </w:r>
    </w:p>
    <w:p>
      <w:pPr>
        <w:pStyle w:val="TipBox"/>
      </w:pPr>
      <w:r>
        <w:rPr>
          <w:rFonts w:ascii="NanumSquare" w:hAnsi="NanumSquare" w:eastAsia="NanumSquare"/>
          <w:b/>
          <w:color w:val="28642D"/>
          <w:sz w:val="18"/>
        </w:rPr>
        <w:t xml:space="preserve">팁  </w:t>
      </w:r>
      <w:r>
        <w:rPr>
          <w:rFonts w:ascii="NanumSquare" w:hAnsi="NanumSquare" w:eastAsia="NanumSquare"/>
          <w:b w:val="0"/>
          <w:color w:val="285028"/>
          <w:sz w:val="18"/>
        </w:rPr>
        <w:t>인물 정체성과 마찬가지로 목소리 연속성이 중요한 경우 범위를 명시하는 것이 이해하기 쉽습니다.</w:t>
      </w:r>
    </w:p>
    <w:p>
      <w:pPr>
        <w:pStyle w:val="CautionBox"/>
      </w:pPr>
      <w:r>
        <w:rPr>
          <w:rFonts w:ascii="NanumSquare" w:hAnsi="NanumSquare" w:eastAsia="NanumSquare"/>
          <w:sz w:val="18"/>
        </w:rPr>
        <w:t>주의  해당 촬영 컷에 대사가 없으면 실제 발화가 없는 것이 정상입니다.</w:t>
      </w:r>
    </w:p>
    <w:p>
      <w:pPr>
        <w:pStyle w:val="TipBox"/>
      </w:pPr>
      <w:r>
        <w:rPr>
          <w:rFonts w:ascii="NanumSquare" w:hAnsi="NanumSquare" w:eastAsia="NanumSquare"/>
        </w:rPr>
        <w:t>이해 포인트  R2V Reference는 원본 전체를 무조건 복사하는 기능이 아니라 “이 원본에서 무엇을 가져오는가”를 역할별로 정하는 계획입니다. `참고할 요소`는 가져올 요소, `반영 방식`은 강도/성격, `같은 대상 연결`은 같은 실제 대상 여부, `적용 구간`은 사용할 촬영 컷 범위입니다.</w:t>
      </w:r>
    </w:p>
    <w:p>
      <w:pPr>
        <w:pStyle w:val="TipBox"/>
      </w:pPr>
      <w:r>
        <w:rPr>
          <w:rFonts w:ascii="NanumSquare" w:hAnsi="NanumSquare" w:eastAsia="NanumSquare"/>
        </w:rPr>
        <w:t>설정 후 확인  `원본 내용·특징`에는 실제 원본 사실을, `결과 반영 방법`에는 최종 영상에서 사용할 방식만 적었는지 확인하십시오. 정체성·의상·포즈·동작·카메라처럼 서로 다른 목적을 여러 원본에 나눴다면 각 역할이 겹치거나 반대 지시를 하지 않는지도 확인합니다.</w:t>
      </w:r>
    </w:p>
    <w:p>
      <w:pPr>
        <w:spacing w:after="80"/>
      </w:pPr>
      <w:hyperlink w:anchor="top_index" w:history="1">
        <w:r>
          <w:rPr>
            <w:color w:val="1F4E79"/>
            <w:u w:val="single"/>
          </w:rPr>
          <w:t>↑ 인덱스로 돌아가기</w:t>
        </w:r>
      </w:hyperlink>
    </w:p>
    <w:p>
      <w:bookmarkStart w:id="20060" w:name="q60"/>
      <w:pPr>
        <w:pStyle w:val="Heading2"/>
      </w:pPr>
      <w:r>
        <w:rPr>
          <w:rFonts w:ascii="NanumSquare" w:hAnsi="NanumSquare" w:eastAsia="NanumSquare"/>
          <w:b/>
          <w:color w:val="2E5C8A"/>
          <w:sz w:val="23"/>
        </w:rPr>
        <w:t>60. 음성 Reference의 `원본 내용·특징`에는 무엇을 적나?</w:t>
      </w:r>
      <w:bookmarkEnd w:id="20060"/>
    </w:p>
    <w:p>
      <w:r>
        <w:rPr>
          <w:rFonts w:ascii="NanumSquare" w:hAnsi="NanumSquare" w:eastAsia="NanumSquare"/>
        </w:rPr>
        <w:t>실제로 들리는 음색·높낮이·속도·감정·발음 특징을 관찰대로 적습니다.</w:t>
      </w:r>
    </w:p>
    <w:p>
      <w:r>
        <w:rPr>
          <w:rFonts w:ascii="NanumSquare" w:hAnsi="NanumSquare" w:eastAsia="NanumSquare"/>
          <w:b/>
          <w:color w:val="282828"/>
          <w:sz w:val="18"/>
        </w:rPr>
        <w:t>설정 방법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1) 예: `낮고 부드러운 여성 음색, 느리고 차분한 속도, 또렷한 발음`.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2) `결과 반영 방법`에는 `이 음색과 말투를 인물 A의 새 대사에 적용`처럼 목표를 적습니다.</w:t>
      </w:r>
    </w:p>
    <w:p>
      <w:pPr>
        <w:pStyle w:val="TipBox"/>
      </w:pPr>
      <w:r>
        <w:rPr>
          <w:rFonts w:ascii="NanumSquare" w:hAnsi="NanumSquare" w:eastAsia="NanumSquare"/>
          <w:b/>
          <w:color w:val="28642D"/>
          <w:sz w:val="18"/>
        </w:rPr>
        <w:t xml:space="preserve">팁  </w:t>
      </w:r>
      <w:r>
        <w:rPr>
          <w:rFonts w:ascii="NanumSquare" w:hAnsi="NanumSquare" w:eastAsia="NanumSquare"/>
          <w:b w:val="0"/>
          <w:color w:val="285028"/>
          <w:sz w:val="18"/>
        </w:rPr>
        <w:t>오디오 Reference가 명확하면 입력란을 지나치게 길게 쓰지 않아도 됩니다.</w:t>
      </w:r>
    </w:p>
    <w:p>
      <w:pPr>
        <w:pStyle w:val="CautionBox"/>
      </w:pPr>
      <w:r>
        <w:rPr>
          <w:rFonts w:ascii="NanumSquare" w:hAnsi="NanumSquare" w:eastAsia="NanumSquare"/>
          <w:b/>
          <w:color w:val="8C4619"/>
          <w:sz w:val="18"/>
        </w:rPr>
        <w:t xml:space="preserve">주의  </w:t>
      </w:r>
      <w:r>
        <w:rPr>
          <w:rFonts w:ascii="NanumSquare" w:hAnsi="NanumSquare" w:eastAsia="NanumSquare"/>
          <w:b w:val="0"/>
          <w:color w:val="784119"/>
          <w:sz w:val="18"/>
        </w:rPr>
        <w:t>원본에 없는 특징을 사실처럼 적으면 Reference와 텍스트가 서로 충돌합니다.</w:t>
      </w:r>
    </w:p>
    <w:p>
      <w:pPr>
        <w:pStyle w:val="TipBox"/>
      </w:pPr>
      <w:r>
        <w:rPr>
          <w:rFonts w:ascii="NanumSquare" w:hAnsi="NanumSquare" w:eastAsia="NanumSquare"/>
        </w:rPr>
        <w:t>이해 포인트  R2V Reference는 원본 전체를 무조건 복사하는 기능이 아니라 “이 원본에서 무엇을 가져오는가”를 역할별로 정하는 계획입니다. `참고할 요소`는 가져올 요소, `반영 방식`은 강도/성격, `같은 대상 연결`은 같은 실제 대상 여부, `적용 구간`은 사용할 촬영 컷 범위입니다.</w:t>
      </w:r>
    </w:p>
    <w:p>
      <w:pPr>
        <w:pStyle w:val="TipBox"/>
      </w:pPr>
      <w:r>
        <w:rPr>
          <w:rFonts w:ascii="NanumSquare" w:hAnsi="NanumSquare" w:eastAsia="NanumSquare"/>
        </w:rPr>
        <w:t>설정 후 확인  `원본 내용·특징`에는 실제 원본 사실을, `결과 반영 방법`에는 최종 영상에서 사용할 방식만 적었는지 확인하십시오. 정체성·의상·포즈·동작·카메라처럼 서로 다른 목적을 여러 원본에 나눴다면 각 역할이 겹치거나 반대 지시를 하지 않는지도 확인합니다.</w:t>
      </w:r>
    </w:p>
    <w:p>
      <w:pPr>
        <w:spacing w:after="80"/>
      </w:pPr>
      <w:hyperlink w:anchor="top_index" w:history="1">
        <w:r>
          <w:rPr>
            <w:color w:val="1F4E79"/>
            <w:u w:val="single"/>
          </w:rPr>
          <w:t>↑ 인덱스로 돌아가기</w:t>
        </w:r>
      </w:hyperlink>
    </w:p>
    <w:p>
      <w:pPr>
        <w:pStyle w:val="Heading1"/>
      </w:pPr>
      <w:r>
        <w:rPr>
          <w:rFonts w:ascii="NanumSquare" w:hAnsi="NanumSquare" w:eastAsia="NanumSquare"/>
        </w:rPr>
        <w:t>G. 오디오 Reference · 정확 대사/립싱크</w:t>
      </w:r>
    </w:p>
    <w:p>
      <w:bookmarkStart w:id="20061" w:name="q61"/>
      <w:pPr>
        <w:pStyle w:val="Heading2"/>
      </w:pPr>
      <w:r>
        <w:rPr>
          <w:rFonts w:ascii="NanumSquare" w:hAnsi="NanumSquare" w:eastAsia="NanumSquare"/>
          <w:b/>
          <w:color w:val="2E5C8A"/>
          <w:sz w:val="23"/>
        </w:rPr>
        <w:t>61. 오디오 Reference의 실제 대사 내용을 그대로 사용하려면?</w:t>
      </w:r>
      <w:bookmarkEnd w:id="20061"/>
    </w:p>
    <w:p>
      <w:r>
        <w:rPr>
          <w:rFonts w:ascii="NanumSquare" w:hAnsi="NanumSquare" w:eastAsia="NanumSquare"/>
          <w:sz w:val="18"/>
        </w:rPr>
        <w:t>원본 오디오의 실제 문장 자체를 재사용하려면 `참고할 요소 = 정확한 대사 / 가사 내용`을 사용하고 `원본 대사·가사`에 실제 들리는 원문을 원래 언어 그대로 입력합니다.</w:t>
      </w:r>
    </w:p>
    <w:p>
      <w:r>
        <w:rPr>
          <w:rFonts w:ascii="NanumSquare" w:hAnsi="NanumSquare" w:eastAsia="NanumSquare"/>
          <w:b/>
          <w:color w:val="282828"/>
          <w:sz w:val="18"/>
        </w:rPr>
        <w:t>설정 방법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1) `오디오 참조 N → 참고할 요소 = 정확한 대사 / 가사 내용`.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2) `원본 대사·가사` → Reference에서 실제 들리는 원문 그대로.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3) `대사 화자 지정` → 자동 또는 실제 화자. 자동을 사용할 경우 해당 적용 범위의 목표 대사와 일치하는지 확인합니다.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4) 최종 영상에서도 같은 문장을 말하게 할 경우 시간순 진행의 단일 대사 또는 `이어 말하기`의 해당 발화 대사와 원문이 맞아야 합니다.</w:t>
      </w:r>
    </w:p>
    <w:p>
      <w:pPr>
        <w:pStyle w:val="TipBox"/>
      </w:pPr>
      <w:r>
        <w:rPr>
          <w:rFonts w:ascii="NanumSquare" w:hAnsi="NanumSquare" w:eastAsia="NanumSquare"/>
          <w:b/>
          <w:color w:val="28642D"/>
          <w:sz w:val="18"/>
        </w:rPr>
        <w:t xml:space="preserve">팁  </w:t>
      </w:r>
      <w:r>
        <w:rPr>
          <w:rFonts w:ascii="NanumSquare" w:hAnsi="NanumSquare" w:eastAsia="NanumSquare"/>
          <w:b w:val="0"/>
          <w:color w:val="285028"/>
          <w:sz w:val="18"/>
        </w:rPr>
        <w:t>정확 대사는 “내용을 재사용하는 Reference”이고 음색 Reference와는 별개입니다.</w:t>
      </w:r>
    </w:p>
    <w:p>
      <w:pPr>
        <w:pStyle w:val="CautionBox"/>
      </w:pPr>
      <w:r>
        <w:rPr>
          <w:rFonts w:ascii="NanumSquare" w:hAnsi="NanumSquare" w:eastAsia="NanumSquare"/>
          <w:sz w:val="18"/>
        </w:rPr>
        <w:t>주의  직접 적용 범위를 지정했는데 그 범위의 목표 대사가 `원본 대사·가사`와 모순되면 노드가 의미 충돌로 실행을 차단할 수 있습니다. 새 문장을 말하게 할 목적이라면 정확 대사 역할이 아니라 음색/말투 Reference를 사용하십시오.</w:t>
      </w:r>
    </w:p>
    <w:p>
      <w:pPr>
        <w:pStyle w:val="TipBox"/>
      </w:pPr>
      <w:r>
        <w:rPr>
          <w:rFonts w:ascii="NanumSquare" w:hAnsi="NanumSquare" w:eastAsia="NanumSquare"/>
        </w:rPr>
        <w:t>이해 포인트  현재 V3.50에서는 한 진행 안에서도 `이어 말하기=ON`으로 `발화 1~3`의 대사·화자·언어·말하는 방식을 각각 정할 수 있습니다. 진행 대상과 발화 화자는 독립이며, 대사가 비어 있는 발화는 실제 화자 이벤트로 사용되지 않습니다.</w:t>
      </w:r>
    </w:p>
    <w:p>
      <w:pPr>
        <w:pStyle w:val="TipBox"/>
      </w:pPr>
      <w:r>
        <w:rPr>
          <w:rFonts w:ascii="NanumSquare" w:hAnsi="NanumSquare" w:eastAsia="NanumSquare"/>
        </w:rPr>
        <w:t>설정 후 확인  Queue 전에 각 발화의 `화자`를 다시 확인하고, 공동 발화는 복수 화자 선택이 실제 의도인지 확인하십시오. 프롬프트가 올바르더라도 H3의 실제 립싱크·동시 발화 준수는 생성 조건에 따라 달라질 수 있으므로 노드 설정과 모델 결과를 분리해서 판단합니다.</w:t>
      </w:r>
    </w:p>
    <w:p>
      <w:pPr>
        <w:spacing w:after="80"/>
      </w:pPr>
      <w:hyperlink w:anchor="top_index" w:history="1">
        <w:r>
          <w:rPr>
            <w:color w:val="1F4E79"/>
            <w:u w:val="single"/>
          </w:rPr>
          <w:t>↑ 인덱스로 돌아가기</w:t>
        </w:r>
      </w:hyperlink>
    </w:p>
    <w:p>
      <w:bookmarkStart w:id="20062" w:name="q62"/>
      <w:pPr>
        <w:pStyle w:val="Heading2"/>
      </w:pPr>
      <w:r>
        <w:rPr>
          <w:rFonts w:ascii="NanumSquare" w:hAnsi="NanumSquare" w:eastAsia="NanumSquare"/>
          <w:b/>
          <w:color w:val="2E5C8A"/>
          <w:sz w:val="23"/>
        </w:rPr>
        <w:t>62. 오디오 Reference의 목소리와 대사 내용 둘 다 쓰려면?</w:t>
      </w:r>
      <w:bookmarkEnd w:id="20062"/>
    </w:p>
    <w:p>
      <w:r>
        <w:rPr>
          <w:rFonts w:ascii="NanumSquare" w:hAnsi="NanumSquare" w:eastAsia="NanumSquare"/>
          <w:sz w:val="18"/>
        </w:rPr>
        <w:t>같은 실제 오디오 Reference를 두 역할로 재연결해 음색/말투와 정확 대사를 각각 지정할 수 있습니다.</w:t>
      </w:r>
    </w:p>
    <w:p>
      <w:r>
        <w:rPr>
          <w:rFonts w:ascii="NanumSquare" w:hAnsi="NanumSquare" w:eastAsia="NanumSquare"/>
          <w:b/>
          <w:color w:val="282828"/>
          <w:sz w:val="18"/>
        </w:rPr>
        <w:t>설정 방법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1) 같은 오디오 Reference 슬롯 A → `인물 A · 음색 / 말투`, `특성만 참조`.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2) 같은 오디오 Reference 슬롯 B → `정확한 대사 / 가사 내용`.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3) `원본 대사·가사`와 시간순 진행 대사를 일치시킵니다.</w:t>
      </w:r>
    </w:p>
    <w:p>
      <w:pPr>
        <w:pStyle w:val="TipBox"/>
      </w:pPr>
      <w:r>
        <w:rPr>
          <w:rFonts w:ascii="NanumSquare" w:hAnsi="NanumSquare" w:eastAsia="NanumSquare"/>
          <w:b/>
          <w:color w:val="28642D"/>
          <w:sz w:val="18"/>
        </w:rPr>
        <w:t xml:space="preserve">팁  </w:t>
      </w:r>
      <w:r>
        <w:rPr>
          <w:rFonts w:ascii="NanumSquare" w:hAnsi="NanumSquare" w:eastAsia="NanumSquare"/>
          <w:b w:val="0"/>
          <w:color w:val="285028"/>
          <w:sz w:val="18"/>
        </w:rPr>
        <w:t>한 파일에서 “어떻게 말하는가”와 “무엇을 말하는가”를 분리해 명시하는 방법입니다.</w:t>
      </w:r>
    </w:p>
    <w:p>
      <w:pPr>
        <w:pStyle w:val="CautionBox"/>
      </w:pPr>
      <w:r>
        <w:rPr>
          <w:rFonts w:ascii="NanumSquare" w:hAnsi="NanumSquare" w:eastAsia="NanumSquare"/>
          <w:sz w:val="18"/>
        </w:rPr>
        <w:t>주의  같은 앞쪽 입력 오디오 Reference는 물리 소스 중복으로 계산되지 않지만 역할 충돌은 별도로 검증됩니다.</w:t>
      </w:r>
    </w:p>
    <w:p>
      <w:pPr>
        <w:pStyle w:val="TipBox"/>
      </w:pPr>
      <w:r>
        <w:rPr>
          <w:rFonts w:ascii="NanumSquare" w:hAnsi="NanumSquare" w:eastAsia="NanumSquare"/>
        </w:rPr>
        <w:t>이해 포인트  인물 설정은 영상 전체에서 같은 사람을 식별하기 위한 기본 프로필입니다. 큰 특징을 먼저 정하고 외형·의상·음성은 필요한 만큼만 보완하십시오. 이미지 기반 작업에서는 참조와 반대되는 새 특징을 동시에 강하게 요구하지 않는 것이 중요합니다.</w:t>
      </w:r>
    </w:p>
    <w:p>
      <w:pPr>
        <w:pStyle w:val="TipBox"/>
      </w:pPr>
      <w:r>
        <w:rPr>
          <w:rFonts w:ascii="NanumSquare" w:hAnsi="NanumSquare" w:eastAsia="NanumSquare"/>
        </w:rPr>
        <w:t>설정 후 확인  각 인물을 한 문장으로 요약했을 때 서로 구별되는지, 대사가 있다면 해당 `인물 N 음성 특징`이 실제 화자와 맞는지 확인하십시오. 인물 수를 줄였다가 다시 늘렸다면 복원된 값도 한 번 읽어 보는 것이 안전합니다.</w:t>
      </w:r>
    </w:p>
    <w:p>
      <w:pPr>
        <w:spacing w:after="80"/>
      </w:pPr>
      <w:hyperlink w:anchor="top_index" w:history="1">
        <w:r>
          <w:rPr>
            <w:color w:val="1F4E79"/>
            <w:u w:val="single"/>
          </w:rPr>
          <w:t>↑ 인덱스로 돌아가기</w:t>
        </w:r>
      </w:hyperlink>
    </w:p>
    <w:p>
      <w:bookmarkStart w:id="20063" w:name="q63"/>
      <w:pPr>
        <w:pStyle w:val="Heading2"/>
      </w:pPr>
      <w:r>
        <w:rPr>
          <w:rFonts w:ascii="NanumSquare" w:hAnsi="NanumSquare" w:eastAsia="NanumSquare"/>
          <w:b/>
          <w:color w:val="2E5C8A"/>
          <w:sz w:val="23"/>
        </w:rPr>
        <w:t>63. 오디오 Reference 원문과 시간순 진행 대사가 다르면?</w:t>
      </w:r>
      <w:bookmarkEnd w:id="20063"/>
    </w:p>
    <w:p>
      <w:r>
        <w:rPr>
          <w:rFonts w:ascii="NanumSquare" w:hAnsi="NanumSquare" w:eastAsia="NanumSquare"/>
        </w:rPr>
        <w:t>`정확한 대사 / 가사 내용` 역할에서는 둘이 맞아야 합니다. 새 문장을 말할 목적이라면 정확 대사 역할을 빼고 음성 Reference만 사용하세요.</w:t>
      </w:r>
    </w:p>
    <w:p>
      <w:r>
        <w:rPr>
          <w:rFonts w:ascii="NanumSquare" w:hAnsi="NanumSquare" w:eastAsia="NanumSquare"/>
          <w:b/>
          <w:color w:val="282828"/>
          <w:sz w:val="18"/>
        </w:rPr>
        <w:t>설정 방법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1) 새 문장 목적 → `인물 A · 음색 / 말투` + 새 시간순 진행 대사.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2) 원문 재사용 목적 → `정확한 대사 / 가사 내용` + 일치하는 시간순 진행 대사.</w:t>
      </w:r>
    </w:p>
    <w:p>
      <w:pPr>
        <w:pStyle w:val="TipBox"/>
      </w:pPr>
      <w:r>
        <w:rPr>
          <w:rFonts w:ascii="NanumSquare" w:hAnsi="NanumSquare" w:eastAsia="NanumSquare"/>
          <w:b/>
          <w:color w:val="28642D"/>
          <w:sz w:val="18"/>
        </w:rPr>
        <w:t xml:space="preserve">팁  </w:t>
      </w:r>
      <w:r>
        <w:rPr>
          <w:rFonts w:ascii="NanumSquare" w:hAnsi="NanumSquare" w:eastAsia="NanumSquare"/>
          <w:b w:val="0"/>
          <w:color w:val="285028"/>
          <w:sz w:val="18"/>
        </w:rPr>
        <w:t>“목소리 참고”와 “대사 내용 재사용”을 혼동하지 않는 것이 가장 중요합니다.</w:t>
      </w:r>
    </w:p>
    <w:p>
      <w:pPr>
        <w:pStyle w:val="CautionBox"/>
      </w:pPr>
      <w:r>
        <w:rPr>
          <w:rFonts w:ascii="NanumSquare" w:hAnsi="NanumSquare" w:eastAsia="NanumSquare"/>
          <w:sz w:val="18"/>
        </w:rPr>
        <w:t>주의  정확 대사 Reference를 모든 촬영 컷에 걸어 두고 각 촬영 컷에 서로 다른 새 대사를 쓰면 충돌할 수 있습니다.</w:t>
      </w:r>
    </w:p>
    <w:p>
      <w:pPr>
        <w:pStyle w:val="TipBox"/>
      </w:pPr>
      <w:r>
        <w:rPr>
          <w:rFonts w:ascii="NanumSquare" w:hAnsi="NanumSquare" w:eastAsia="NanumSquare"/>
        </w:rPr>
        <w:t>이해 포인트  `시간순 진행`은 사건·행동·대사가 언제 시작되는지를 정하는 시간축입니다. `진행 N 대상 인물`은 행동에 관련된 범위이고, 실제 발화 화자는 대사 또는 `이어 말하기`의 각 발화에서 별도로 정해질 수 있습니다.</w:t>
      </w:r>
    </w:p>
    <w:p>
      <w:pPr>
        <w:pStyle w:val="TipBox"/>
      </w:pPr>
      <w:r>
        <w:rPr>
          <w:rFonts w:ascii="NanumSquare" w:hAnsi="NanumSquare" w:eastAsia="NanumSquare"/>
        </w:rPr>
        <w:t>설정 후 확인  각 `진행 N` 헤더의 대상과 시작 시점 요약을 예제/의도와 대조하십시오. 행동에는 화면에 보이는 동작을 적고, 실제 말할 문장은 대사 칸에 넣어 내용 없는 `말한다/speaks/talks`가 별도 발화처럼 중복되지 않게 합니다.</w:t>
      </w:r>
    </w:p>
    <w:p>
      <w:pPr>
        <w:spacing w:after="80"/>
      </w:pPr>
      <w:hyperlink w:anchor="top_index" w:history="1">
        <w:r>
          <w:rPr>
            <w:color w:val="1F4E79"/>
            <w:u w:val="single"/>
          </w:rPr>
          <w:t>↑ 인덱스로 돌아가기</w:t>
        </w:r>
      </w:hyperlink>
    </w:p>
    <w:p>
      <w:pPr>
        <w:pStyle w:val="Heading2"/>
      </w:pPr>
      <w:r>
        <w:rPr>
          <w:rFonts w:ascii="NanumSquare" w:hAnsi="NanumSquare" w:eastAsia="NanumSquare"/>
        </w:rPr>
        <w:t>64. 하나의 오디오 Reference에 여러 문장이 있을 때 일부만 특정 촬영 컷에 쓰려면?</w:t>
      </w:r>
    </w:p>
    <w:p>
      <w:r>
        <w:rPr>
          <w:rFonts w:ascii="NanumSquare" w:hAnsi="NanumSquare" w:eastAsia="NanumSquare"/>
        </w:rPr>
        <w:t>`원본 대사·가사`에 실제 전체 원문을 적고 `적용 구간`과 `대사 화자 지정`을 해당 시간순 진행과 맞춥니다.</w:t>
      </w:r>
    </w:p>
    <w:p>
      <w:r>
        <w:rPr>
          <w:rFonts w:ascii="NanumSquare" w:hAnsi="NanumSquare" w:eastAsia="NanumSquare"/>
          <w:b/>
          <w:color w:val="282828"/>
          <w:sz w:val="18"/>
        </w:rPr>
        <w:t>설정 방법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1) 오디오 Reference → `정확한 대사 / 가사 내용`.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2) `원본 대사·가사`에 Reference의 실제 문장들을 정확히 입력.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3) `적용 구간` → 사용할 촬영 컷.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4) 그 촬영 컷의 시간순 진행 대사는 원문 안에 포함되게 작성.</w:t>
      </w:r>
    </w:p>
    <w:p>
      <w:pPr>
        <w:pStyle w:val="TipBox"/>
      </w:pPr>
      <w:r>
        <w:rPr>
          <w:rFonts w:ascii="NanumSquare" w:hAnsi="NanumSquare" w:eastAsia="NanumSquare"/>
          <w:b/>
          <w:color w:val="28642D"/>
          <w:sz w:val="18"/>
        </w:rPr>
        <w:t xml:space="preserve">팁  </w:t>
      </w:r>
      <w:r>
        <w:rPr>
          <w:rFonts w:ascii="NanumSquare" w:hAnsi="NanumSquare" w:eastAsia="NanumSquare"/>
          <w:b w:val="0"/>
          <w:color w:val="285028"/>
          <w:sz w:val="18"/>
        </w:rPr>
        <w:t>자동 화자/범위 매칭은 현재 시간순 진행과 일치하는 미점유 발화를 찾는 방식으로 활용할 수 있습니다.</w:t>
      </w:r>
    </w:p>
    <w:p>
      <w:pPr>
        <w:pStyle w:val="CautionBox"/>
      </w:pPr>
      <w:r>
        <w:rPr>
          <w:rFonts w:ascii="NanumSquare" w:hAnsi="NanumSquare" w:eastAsia="NanumSquare"/>
          <w:b/>
          <w:color w:val="8C4619"/>
          <w:sz w:val="18"/>
        </w:rPr>
        <w:t xml:space="preserve">주의  </w:t>
      </w:r>
      <w:r>
        <w:rPr>
          <w:rFonts w:ascii="NanumSquare" w:hAnsi="NanumSquare" w:eastAsia="NanumSquare"/>
          <w:b w:val="0"/>
          <w:color w:val="784119"/>
          <w:sz w:val="18"/>
        </w:rPr>
        <w:t>한 Reference가 이미 다른 정확 대사 Reference가 점유한 같은 발화를 경쟁하면 차단될 수 있습니다.</w:t>
      </w:r>
    </w:p>
    <w:p>
      <w:pPr>
        <w:pStyle w:val="TipBox"/>
      </w:pPr>
      <w:r>
        <w:rPr>
          <w:rFonts w:ascii="NanumSquare" w:hAnsi="NanumSquare" w:eastAsia="NanumSquare"/>
        </w:rPr>
        <w:t>이해 포인트  R2V Reference는 원본 전체를 무조건 복사하는 기능이 아니라 “이 원본에서 무엇을 가져오는가”를 역할별로 정하는 계획입니다. `참고할 요소`는 가져올 요소, `반영 방식`은 강도/성격, `같은 대상 연결`은 같은 실제 대상 여부, `적용 구간`은 사용할 촬영 컷 범위입니다.</w:t>
      </w:r>
    </w:p>
    <w:p>
      <w:pPr>
        <w:pStyle w:val="TipBox"/>
      </w:pPr>
      <w:r>
        <w:rPr>
          <w:rFonts w:ascii="NanumSquare" w:hAnsi="NanumSquare" w:eastAsia="NanumSquare"/>
        </w:rPr>
        <w:t>설정 후 확인  `원본 내용·특징`에는 실제 원본 사실을, `결과 반영 방법`에는 최종 영상에서 사용할 방식만 적었는지 확인하십시오. 정체성·의상·포즈·동작·카메라처럼 서로 다른 목적을 여러 원본에 나눴다면 각 역할이 겹치거나 반대 지시를 하지 않는지도 확인합니다.</w:t>
      </w:r>
    </w:p>
    <w:p>
      <w:pPr>
        <w:spacing w:after="80"/>
      </w:pPr>
      <w:hyperlink w:anchor="top_index" w:history="1">
        <w:r>
          <w:rPr>
            <w:color w:val="1F4E79"/>
            <w:u w:val="single"/>
          </w:rPr>
          <w:t>↑ 인덱스로 돌아가기</w:t>
        </w:r>
      </w:hyperlink>
    </w:p>
    <w:p>
      <w:bookmarkStart w:id="20065" w:name="q65"/>
      <w:pPr>
        <w:pStyle w:val="Heading2"/>
      </w:pPr>
      <w:r>
        <w:rPr>
          <w:rFonts w:ascii="NanumSquare" w:hAnsi="NanumSquare" w:eastAsia="NanumSquare"/>
          <w:b/>
          <w:color w:val="2E5C8A"/>
          <w:sz w:val="23"/>
        </w:rPr>
        <w:t>65. 서로 다른 오디오 Reference 두 개의 정확 대사를 한 영상에 쓸 수 있나?</w:t>
      </w:r>
      <w:bookmarkEnd w:id="20065"/>
    </w:p>
    <w:p>
      <w:r>
        <w:rPr>
          <w:rFonts w:ascii="NanumSquare" w:hAnsi="NanumSquare" w:eastAsia="NanumSquare"/>
          <w:sz w:val="18"/>
        </w:rPr>
        <w:t>가능합니다. 두 오디오 Reference가 서로 다른 유효 발화/구간을 담당하도록 구성하면 됩니다.</w:t>
      </w:r>
    </w:p>
    <w:p>
      <w:r>
        <w:rPr>
          <w:rFonts w:ascii="NanumSquare" w:hAnsi="NanumSquare" w:eastAsia="NanumSquare"/>
          <w:b/>
          <w:color w:val="282828"/>
          <w:sz w:val="18"/>
        </w:rPr>
        <w:t>설정 방법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1) 오디오 참조 1 → `정확한 대사 / 가사 내용`, 원문/화자/범위 설정.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2) 오디오 Reference 2도 다른 발화를 담당하도록 설정.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3) 시간순 진행에서 각각의 실제 문장을 별도 진행으로 배치합니다.</w:t>
      </w:r>
    </w:p>
    <w:p>
      <w:pPr>
        <w:pStyle w:val="TipBox"/>
      </w:pPr>
      <w:r>
        <w:rPr>
          <w:rFonts w:ascii="NanumSquare" w:hAnsi="NanumSquare" w:eastAsia="NanumSquare"/>
          <w:sz w:val="18"/>
        </w:rPr>
        <w:t>팁  각 Reference가 어느 발화를 담당하는지 명확하면 여러 정확 대사 오디오 Reference를 사용할 수 있습니다.</w:t>
      </w:r>
    </w:p>
    <w:p>
      <w:pPr>
        <w:pStyle w:val="CautionBox"/>
      </w:pPr>
      <w:r>
        <w:rPr>
          <w:rFonts w:ascii="NanumSquare" w:hAnsi="NanumSquare" w:eastAsia="NanumSquare"/>
          <w:b/>
          <w:color w:val="8C4619"/>
          <w:sz w:val="18"/>
        </w:rPr>
        <w:t xml:space="preserve">주의  </w:t>
      </w:r>
      <w:r>
        <w:rPr>
          <w:rFonts w:ascii="NanumSquare" w:hAnsi="NanumSquare" w:eastAsia="NanumSquare"/>
          <w:b w:val="0"/>
          <w:color w:val="784119"/>
          <w:sz w:val="18"/>
        </w:rPr>
        <w:t>같은 시간순 진행 발화를 서로 다른 정확 대사 Reference가 동시에 점유하면 충돌로 차단됩니다.</w:t>
      </w:r>
    </w:p>
    <w:p>
      <w:pPr>
        <w:pStyle w:val="TipBox"/>
      </w:pPr>
      <w:r>
        <w:rPr>
          <w:rFonts w:ascii="NanumSquare" w:hAnsi="NanumSquare" w:eastAsia="NanumSquare"/>
        </w:rPr>
        <w:t>이해 포인트  현재 V3.50에서는 한 진행 안에서도 `이어 말하기=ON`으로 `발화 1~3`의 대사·화자·언어·말하는 방식을 각각 정할 수 있습니다. 진행 대상과 발화 화자는 독립이며, 대사가 비어 있는 발화는 실제 화자 이벤트로 사용되지 않습니다.</w:t>
      </w:r>
    </w:p>
    <w:p>
      <w:pPr>
        <w:pStyle w:val="TipBox"/>
      </w:pPr>
      <w:r>
        <w:rPr>
          <w:rFonts w:ascii="NanumSquare" w:hAnsi="NanumSquare" w:eastAsia="NanumSquare"/>
        </w:rPr>
        <w:t>설정 후 확인  Queue 전에 각 발화의 `화자`를 다시 확인하고, 공동 발화는 복수 화자 선택이 실제 의도인지 확인하십시오. 프롬프트가 올바르더라도 H3의 실제 립싱크·동시 발화 준수는 생성 조건에 따라 달라질 수 있으므로 노드 설정과 모델 결과를 분리해서 판단합니다.</w:t>
      </w:r>
    </w:p>
    <w:p>
      <w:pPr>
        <w:spacing w:after="80"/>
      </w:pPr>
      <w:hyperlink w:anchor="top_index" w:history="1">
        <w:r>
          <w:rPr>
            <w:color w:val="1F4E79"/>
            <w:u w:val="single"/>
          </w:rPr>
          <w:t>↑ 인덱스로 돌아가기</w:t>
        </w:r>
      </w:hyperlink>
    </w:p>
    <w:p>
      <w:bookmarkStart w:id="20066" w:name="q66"/>
      <w:pPr>
        <w:pStyle w:val="Heading2"/>
      </w:pPr>
      <w:r>
        <w:rPr>
          <w:rFonts w:ascii="NanumSquare" w:hAnsi="NanumSquare" w:eastAsia="NanumSquare"/>
          <w:b/>
          <w:color w:val="2E5C8A"/>
          <w:sz w:val="23"/>
        </w:rPr>
        <w:t>66. 립싱크를 위한 별도 메뉴가 있나?</w:t>
      </w:r>
      <w:bookmarkEnd w:id="20066"/>
    </w:p>
    <w:p>
      <w:r>
        <w:rPr>
          <w:rFonts w:ascii="NanumSquare" w:hAnsi="NanumSquare" w:eastAsia="NanumSquare"/>
        </w:rPr>
        <w:t>별도 “립싱크 ON” 토글은 없습니다. 오디오 Reference 음성 Reference와 시간순 진행의 직접 발화, 화자, 대사, 카메라 가시성을 맞추는 방식입니다.</w:t>
      </w:r>
    </w:p>
    <w:p>
      <w:r>
        <w:rPr>
          <w:rFonts w:ascii="NanumSquare" w:hAnsi="NanumSquare" w:eastAsia="NanumSquare"/>
          <w:b/>
          <w:color w:val="282828"/>
          <w:sz w:val="18"/>
        </w:rPr>
        <w:t>설정 방법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1) 오디오 Reference → `인물 A · 음색 / 말투`.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2) 시간순 진행 `대상 인물` → 인물 1.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3) `대사` 입력.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4) `말하는 방식` → `화면 속 인물이 직접 말함`.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5) 촬영 컷 `대상`/`구도`를 화자의 입이 보이게 설정.</w:t>
      </w:r>
    </w:p>
    <w:p>
      <w:pPr>
        <w:pStyle w:val="TipBox"/>
      </w:pPr>
      <w:r>
        <w:rPr>
          <w:rFonts w:ascii="NanumSquare" w:hAnsi="NanumSquare" w:eastAsia="NanumSquare"/>
          <w:b/>
          <w:color w:val="28642D"/>
          <w:sz w:val="18"/>
        </w:rPr>
        <w:t xml:space="preserve">팁  </w:t>
      </w:r>
      <w:r>
        <w:rPr>
          <w:rFonts w:ascii="NanumSquare" w:hAnsi="NanumSquare" w:eastAsia="NanumSquare"/>
          <w:b w:val="0"/>
          <w:color w:val="285028"/>
          <w:sz w:val="18"/>
        </w:rPr>
        <w:t>립싱크는 음성 지시만이 아니라 화면에 화자의 얼굴/입이 보이는지까지 함께 설계해야 합니다.</w:t>
      </w:r>
    </w:p>
    <w:p>
      <w:pPr>
        <w:pStyle w:val="CautionBox"/>
      </w:pPr>
      <w:r>
        <w:rPr>
          <w:rFonts w:ascii="NanumSquare" w:hAnsi="NanumSquare" w:eastAsia="NanumSquare"/>
          <w:b/>
          <w:color w:val="8C4619"/>
          <w:sz w:val="18"/>
        </w:rPr>
        <w:t xml:space="preserve">주의  </w:t>
      </w:r>
      <w:r>
        <w:rPr>
          <w:rFonts w:ascii="NanumSquare" w:hAnsi="NanumSquare" w:eastAsia="NanumSquare"/>
          <w:b w:val="0"/>
          <w:color w:val="784119"/>
          <w:sz w:val="18"/>
        </w:rPr>
        <w:t>후처리 립싱크 전용 노드처럼 프레임 단위 입 모양을 강제하는 기능은 아닙니다.</w:t>
      </w:r>
    </w:p>
    <w:p>
      <w:pPr>
        <w:pStyle w:val="TipBox"/>
      </w:pPr>
      <w:r>
        <w:rPr>
          <w:rFonts w:ascii="NanumSquare" w:hAnsi="NanumSquare" w:eastAsia="NanumSquare"/>
        </w:rPr>
        <w:t>이해 포인트  현재 V3.50에서는 하단 보기 버튼과 그룹의 `▶/▼`가 별개입니다. 메뉴가 사라진 것처럼 보일 때는 값이 삭제됐다고 판단하기 전에 보기 상태, 그룹 접힘, `주요 인물 수`, `시간순 진행 수`, 촬영 컷 활성화 같은 상위 구조부터 확인하는 것이 가장 빠릅니다.</w:t>
      </w:r>
    </w:p>
    <w:p>
      <w:pPr>
        <w:pStyle w:val="TipBox"/>
      </w:pPr>
      <w:r>
        <w:rPr>
          <w:rFonts w:ascii="NanumSquare" w:hAnsi="NanumSquare" w:eastAsia="NanumSquare"/>
        </w:rPr>
        <w:t>설정 후 확인  새 노드와 비교했을 때 같은 상위 구조 값에서 같은 행이 나타나는지 확인하십시오. 숨겨진 세부값은 기본 보기로 바꿨다고 삭제되는 것이 아니며, 연결된 일반 STRING은 연결값이 우선하고 해제하면 로컬 값으로 돌아올 수 있습니다.</w:t>
      </w:r>
    </w:p>
    <w:p>
      <w:pPr>
        <w:spacing w:after="80"/>
      </w:pPr>
      <w:hyperlink w:anchor="top_index" w:history="1">
        <w:r>
          <w:rPr>
            <w:color w:val="1F4E79"/>
            <w:u w:val="single"/>
          </w:rPr>
          <w:t>↑ 인덱스로 돌아가기</w:t>
        </w:r>
      </w:hyperlink>
    </w:p>
    <w:p>
      <w:bookmarkStart w:id="20067" w:name="q67"/>
      <w:pPr>
        <w:pStyle w:val="Heading2"/>
      </w:pPr>
      <w:r>
        <w:rPr>
          <w:rFonts w:ascii="NanumSquare" w:hAnsi="NanumSquare" w:eastAsia="NanumSquare"/>
          <w:b/>
          <w:color w:val="2E5C8A"/>
          <w:sz w:val="23"/>
        </w:rPr>
        <w:t>67. 오디오 Reference 목소리로 새 대사를 립싱크시키려면?</w:t>
      </w:r>
      <w:bookmarkEnd w:id="20067"/>
    </w:p>
    <w:p>
      <w:r>
        <w:rPr>
          <w:rFonts w:ascii="NanumSquare" w:hAnsi="NanumSquare" w:eastAsia="NanumSquare"/>
        </w:rPr>
        <w:t>정확 대사 역할은 사용하지 않고 음성 Reference만 유지한 채 새 시간순 진행 대사를 직접 발화로 설정합니다.</w:t>
      </w:r>
    </w:p>
    <w:p>
      <w:r>
        <w:rPr>
          <w:rFonts w:ascii="NanumSquare" w:hAnsi="NanumSquare" w:eastAsia="NanumSquare"/>
          <w:b/>
          <w:color w:val="282828"/>
          <w:sz w:val="18"/>
        </w:rPr>
        <w:t>설정 방법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1) 오디오 Reference → `인물 A · 음색 / 말투`, `특성만 참조`.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2) `진행 N 대상 인물` → 인물 1.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3) `진행 N 대사` → 새 문장.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4) `진행 N 말하는 방식` → `화면 속 인물이 직접 말함`.</w:t>
      </w:r>
    </w:p>
    <w:p>
      <w:pPr>
        <w:pStyle w:val="TipBox"/>
      </w:pPr>
      <w:r>
        <w:rPr>
          <w:rFonts w:ascii="NanumSquare" w:hAnsi="NanumSquare" w:eastAsia="NanumSquare"/>
          <w:b/>
          <w:color w:val="28642D"/>
          <w:sz w:val="18"/>
        </w:rPr>
        <w:t xml:space="preserve">팁  </w:t>
      </w:r>
      <w:r>
        <w:rPr>
          <w:rFonts w:ascii="NanumSquare" w:hAnsi="NanumSquare" w:eastAsia="NanumSquare"/>
          <w:b w:val="0"/>
          <w:color w:val="285028"/>
          <w:sz w:val="18"/>
        </w:rPr>
        <w:t>원본 내용은 버리고 목소리 특성만 사용하는 대표적인 경우입니다.</w:t>
      </w:r>
    </w:p>
    <w:p>
      <w:pPr>
        <w:pStyle w:val="CautionBox"/>
      </w:pPr>
      <w:r>
        <w:rPr>
          <w:rFonts w:ascii="NanumSquare" w:hAnsi="NanumSquare" w:eastAsia="NanumSquare"/>
          <w:b/>
          <w:color w:val="8C4619"/>
          <w:sz w:val="18"/>
        </w:rPr>
        <w:t xml:space="preserve">주의  </w:t>
      </w:r>
      <w:r>
        <w:rPr>
          <w:rFonts w:ascii="NanumSquare" w:hAnsi="NanumSquare" w:eastAsia="NanumSquare"/>
          <w:b w:val="0"/>
          <w:color w:val="784119"/>
          <w:sz w:val="18"/>
        </w:rPr>
        <w:t>`오디오 전체 복사`를 쓰면 새 대사/환경음/음악과 구조적으로 충돌할 수 있습니다.</w:t>
      </w:r>
    </w:p>
    <w:p>
      <w:pPr>
        <w:pStyle w:val="TipBox"/>
      </w:pPr>
      <w:r>
        <w:rPr>
          <w:rFonts w:ascii="NanumSquare" w:hAnsi="NanumSquare" w:eastAsia="NanumSquare"/>
        </w:rPr>
        <w:t>이해 포인트  인물 설정은 영상 전체에서 같은 사람을 식별하기 위한 기본 프로필입니다. 큰 특징을 먼저 정하고 외형·의상·음성은 필요한 만큼만 보완하십시오. 이미지 기반 작업에서는 참조와 반대되는 새 특징을 동시에 강하게 요구하지 않는 것이 중요합니다.</w:t>
      </w:r>
    </w:p>
    <w:p>
      <w:pPr>
        <w:pStyle w:val="TipBox"/>
      </w:pPr>
      <w:r>
        <w:rPr>
          <w:rFonts w:ascii="NanumSquare" w:hAnsi="NanumSquare" w:eastAsia="NanumSquare"/>
        </w:rPr>
        <w:t>설정 후 확인  각 인물을 한 문장으로 요약했을 때 서로 구별되는지, 대사가 있다면 해당 `인물 N 음성 특징`이 실제 화자와 맞는지 확인하십시오. 인물 수를 줄였다가 다시 늘렸다면 복원된 값도 한 번 읽어 보는 것이 안전합니다.</w:t>
      </w:r>
    </w:p>
    <w:p>
      <w:pPr>
        <w:spacing w:after="80"/>
      </w:pPr>
      <w:hyperlink w:anchor="top_index" w:history="1">
        <w:r>
          <w:rPr>
            <w:color w:val="1F4E79"/>
            <w:u w:val="single"/>
          </w:rPr>
          <w:t>↑ 인덱스로 돌아가기</w:t>
        </w:r>
      </w:hyperlink>
    </w:p>
    <w:p>
      <w:bookmarkStart w:id="20068" w:name="q68"/>
      <w:pPr>
        <w:pStyle w:val="Heading2"/>
      </w:pPr>
      <w:r>
        <w:rPr>
          <w:rFonts w:ascii="NanumSquare" w:hAnsi="NanumSquare" w:eastAsia="NanumSquare"/>
          <w:b/>
          <w:color w:val="2E5C8A"/>
          <w:sz w:val="23"/>
        </w:rPr>
        <w:t>68. 정확한 원본 대사를 그대로 립싱크시키려면?</w:t>
      </w:r>
      <w:bookmarkEnd w:id="20068"/>
    </w:p>
    <w:p>
      <w:r>
        <w:rPr>
          <w:rFonts w:ascii="NanumSquare" w:hAnsi="NanumSquare" w:eastAsia="NanumSquare"/>
        </w:rPr>
        <w:t>음성 Reference와 정확 대사 역할을 함께 쓰고 시간순 진행의 직접 발화 문장을 원문과 일치시킵니다.</w:t>
      </w:r>
    </w:p>
    <w:p>
      <w:r>
        <w:rPr>
          <w:rFonts w:ascii="NanumSquare" w:hAnsi="NanumSquare" w:eastAsia="NanumSquare"/>
          <w:b/>
          <w:color w:val="282828"/>
          <w:sz w:val="18"/>
        </w:rPr>
        <w:t>설정 방법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1) 오디오 Reference → `인물 A · 음색 / 말투`.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2) 같은 오디오 Reference → `정확한 대사 / 가사 내용`.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3) `원본 대사·가사`와 시간순 진행 `대사`를 동일 원문으로.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4) `말하는 방식` → `화면 속 인물이 직접 말함`.</w:t>
      </w:r>
    </w:p>
    <w:p>
      <w:pPr>
        <w:pStyle w:val="TipBox"/>
      </w:pPr>
      <w:r>
        <w:rPr>
          <w:rFonts w:ascii="NanumSquare" w:hAnsi="NanumSquare" w:eastAsia="NanumSquare"/>
          <w:b/>
          <w:color w:val="28642D"/>
          <w:sz w:val="18"/>
        </w:rPr>
        <w:t xml:space="preserve">팁  </w:t>
      </w:r>
      <w:r>
        <w:rPr>
          <w:rFonts w:ascii="NanumSquare" w:hAnsi="NanumSquare" w:eastAsia="NanumSquare"/>
          <w:b w:val="0"/>
          <w:color w:val="285028"/>
          <w:sz w:val="18"/>
        </w:rPr>
        <w:t>음색과 내용 모두 원본을 기준으로 하므로 가장 직접적인 오디오 Reference 재현 관계입니다.</w:t>
      </w:r>
    </w:p>
    <w:p>
      <w:pPr>
        <w:pStyle w:val="CautionBox"/>
      </w:pPr>
      <w:r>
        <w:rPr>
          <w:rFonts w:ascii="NanumSquare" w:hAnsi="NanumSquare" w:eastAsia="NanumSquare"/>
          <w:sz w:val="18"/>
        </w:rPr>
        <w:t>주의  화자 지정과 적용 촬영 컷이 시간순 진행의 실제 화자와 맞지 않으면 매칭 실패/충돌이 생길 수 있습니다.</w:t>
      </w:r>
    </w:p>
    <w:p>
      <w:pPr>
        <w:pStyle w:val="TipBox"/>
      </w:pPr>
      <w:r>
        <w:rPr>
          <w:rFonts w:ascii="NanumSquare" w:hAnsi="NanumSquare" w:eastAsia="NanumSquare"/>
        </w:rPr>
        <w:t>이해 포인트  현재 V3.50에서는 한 진행 안에서도 `이어 말하기=ON`으로 `발화 1~3`의 대사·화자·언어·말하는 방식을 각각 정할 수 있습니다. 진행 대상과 발화 화자는 독립이며, 대사가 비어 있는 발화는 실제 화자 이벤트로 사용되지 않습니다.</w:t>
      </w:r>
    </w:p>
    <w:p>
      <w:pPr>
        <w:pStyle w:val="TipBox"/>
      </w:pPr>
      <w:r>
        <w:rPr>
          <w:rFonts w:ascii="NanumSquare" w:hAnsi="NanumSquare" w:eastAsia="NanumSquare"/>
        </w:rPr>
        <w:t>설정 후 확인  Queue 전에 각 발화의 `화자`를 다시 확인하고, 공동 발화는 복수 화자 선택이 실제 의도인지 확인하십시오. 프롬프트가 올바르더라도 H3의 실제 립싱크·동시 발화 준수는 생성 조건에 따라 달라질 수 있으므로 노드 설정과 모델 결과를 분리해서 판단합니다.</w:t>
      </w:r>
    </w:p>
    <w:p>
      <w:pPr>
        <w:spacing w:after="80"/>
      </w:pPr>
      <w:hyperlink w:anchor="top_index" w:history="1">
        <w:r>
          <w:rPr>
            <w:color w:val="1F4E79"/>
            <w:u w:val="single"/>
          </w:rPr>
          <w:t>↑ 인덱스로 돌아가기</w:t>
        </w:r>
      </w:hyperlink>
    </w:p>
    <w:p>
      <w:bookmarkStart w:id="20069" w:name="q69"/>
      <w:pPr>
        <w:pStyle w:val="Heading2"/>
      </w:pPr>
      <w:r>
        <w:rPr>
          <w:rFonts w:ascii="NanumSquare" w:hAnsi="NanumSquare" w:eastAsia="NanumSquare"/>
          <w:b/>
          <w:color w:val="2E5C8A"/>
          <w:sz w:val="23"/>
        </w:rPr>
        <w:t>69. 화면 속 인물은 입을 움직이지 않고 같은 목소리가 들리게 하려면?</w:t>
      </w:r>
      <w:bookmarkEnd w:id="20069"/>
    </w:p>
    <w:p>
      <w:r>
        <w:rPr>
          <w:rFonts w:ascii="NanumSquare" w:hAnsi="NanumSquare" w:eastAsia="NanumSquare"/>
        </w:rPr>
        <w:t>음성 Reference는 유지하고 시간순 진행 `말하는 방식`을 `화면 밖 음성 (보이스오버)`로 설정합니다.</w:t>
      </w:r>
    </w:p>
    <w:p>
      <w:r>
        <w:rPr>
          <w:rFonts w:ascii="NanumSquare" w:hAnsi="NanumSquare" w:eastAsia="NanumSquare"/>
          <w:b/>
          <w:color w:val="282828"/>
          <w:sz w:val="18"/>
        </w:rPr>
        <w:t>설정 방법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1) 오디오 Reference → 해당 인물 `음색 / 말투`.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2) 시간순 진행 `대사` 입력.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3) `말하는 방식` → `화면 밖 음성 (보이스오버)`.</w:t>
      </w:r>
    </w:p>
    <w:p>
      <w:pPr>
        <w:pStyle w:val="TipBox"/>
      </w:pPr>
      <w:r>
        <w:rPr>
          <w:rFonts w:ascii="NanumSquare" w:hAnsi="NanumSquare" w:eastAsia="NanumSquare"/>
          <w:b/>
          <w:color w:val="28642D"/>
          <w:sz w:val="18"/>
        </w:rPr>
        <w:t xml:space="preserve">팁  </w:t>
      </w:r>
      <w:r>
        <w:rPr>
          <w:rFonts w:ascii="NanumSquare" w:hAnsi="NanumSquare" w:eastAsia="NanumSquare"/>
          <w:b w:val="0"/>
          <w:color w:val="285028"/>
          <w:sz w:val="18"/>
        </w:rPr>
        <w:t>회상, 독백, 설명처럼 화면 속 입 움직임이 필요 없는 경우에 적합합니다.</w:t>
      </w:r>
    </w:p>
    <w:p>
      <w:pPr>
        <w:pStyle w:val="CautionBox"/>
      </w:pPr>
      <w:r>
        <w:rPr>
          <w:rFonts w:ascii="NanumSquare" w:hAnsi="NanumSquare" w:eastAsia="NanumSquare"/>
          <w:b/>
          <w:color w:val="8C4619"/>
          <w:sz w:val="18"/>
        </w:rPr>
        <w:t xml:space="preserve">주의  </w:t>
      </w:r>
      <w:r>
        <w:rPr>
          <w:rFonts w:ascii="NanumSquare" w:hAnsi="NanumSquare" w:eastAsia="NanumSquare"/>
          <w:b w:val="0"/>
          <w:color w:val="784119"/>
          <w:sz w:val="18"/>
        </w:rPr>
        <w:t>직접 발화와 보이스오버를 동시에 같은 발화에 요구하지 마세요.</w:t>
      </w:r>
    </w:p>
    <w:p>
      <w:pPr>
        <w:pStyle w:val="TipBox"/>
      </w:pPr>
      <w:r>
        <w:rPr>
          <w:rFonts w:ascii="NanumSquare" w:hAnsi="NanumSquare" w:eastAsia="NanumSquare"/>
        </w:rPr>
        <w:t>이해 포인트  인물 설정은 영상 전체에서 같은 사람을 식별하기 위한 기본 프로필입니다. 큰 특징을 먼저 정하고 외형·의상·음성은 필요한 만큼만 보완하십시오. 이미지 기반 작업에서는 참조와 반대되는 새 특징을 동시에 강하게 요구하지 않는 것이 중요합니다.</w:t>
      </w:r>
    </w:p>
    <w:p>
      <w:pPr>
        <w:pStyle w:val="TipBox"/>
      </w:pPr>
      <w:r>
        <w:rPr>
          <w:rFonts w:ascii="NanumSquare" w:hAnsi="NanumSquare" w:eastAsia="NanumSquare"/>
        </w:rPr>
        <w:t>설정 후 확인  각 인물을 한 문장으로 요약했을 때 서로 구별되는지, 대사가 있다면 해당 `인물 N 음성 특징`이 실제 화자와 맞는지 확인하십시오. 인물 수를 줄였다가 다시 늘렸다면 복원된 값도 한 번 읽어 보는 것이 안전합니다.</w:t>
      </w:r>
    </w:p>
    <w:p>
      <w:pPr>
        <w:spacing w:after="80"/>
      </w:pPr>
      <w:hyperlink w:anchor="top_index" w:history="1">
        <w:r>
          <w:rPr>
            <w:color w:val="1F4E79"/>
            <w:u w:val="single"/>
          </w:rPr>
          <w:t>↑ 인덱스로 돌아가기</w:t>
        </w:r>
      </w:hyperlink>
    </w:p>
    <w:p>
      <w:pPr>
        <w:pStyle w:val="Heading2"/>
      </w:pPr>
      <w:r>
        <w:rPr>
          <w:rFonts w:ascii="NanumSquare" w:hAnsi="NanumSquare" w:eastAsia="NanumSquare"/>
        </w:rPr>
        <w:t>70. 얼굴이 보이지 않는 촬영 컷에 직접 발화를 지정하면?</w:t>
      </w:r>
    </w:p>
    <w:p>
      <w:r>
        <w:rPr>
          <w:rFonts w:ascii="NanumSquare" w:hAnsi="NanumSquare" w:eastAsia="NanumSquare"/>
        </w:rPr>
        <w:t>대사는 생성될 수 있지만 화면의 화자 가시성과 립싱크 의도가 맞지 않아 시각적으로 어색할 수 있습니다.</w:t>
      </w:r>
    </w:p>
    <w:p>
      <w:r>
        <w:rPr>
          <w:rFonts w:ascii="NanumSquare" w:hAnsi="NanumSquare" w:eastAsia="NanumSquare"/>
          <w:b/>
          <w:color w:val="282828"/>
          <w:sz w:val="18"/>
        </w:rPr>
        <w:t>설정 방법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1) 립싱크가 중요하면 촬영 컷 `대상`을 화자로.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2) `구도`를 `얼굴 클로즈업`, `얼굴·어깨 중심`, `상반신` 등으로 조정.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3) 화면 밖에서 말해야 한다면 `보이스오버`로 변경.</w:t>
      </w:r>
    </w:p>
    <w:p>
      <w:pPr>
        <w:pStyle w:val="TipBox"/>
      </w:pPr>
      <w:r>
        <w:rPr>
          <w:rFonts w:ascii="NanumSquare" w:hAnsi="NanumSquare" w:eastAsia="NanumSquare"/>
          <w:b/>
          <w:color w:val="28642D"/>
          <w:sz w:val="18"/>
        </w:rPr>
        <w:t xml:space="preserve">팁  </w:t>
      </w:r>
      <w:r>
        <w:rPr>
          <w:rFonts w:ascii="NanumSquare" w:hAnsi="NanumSquare" w:eastAsia="NanumSquare"/>
          <w:b w:val="0"/>
          <w:color w:val="285028"/>
          <w:sz w:val="18"/>
        </w:rPr>
        <w:t>카메라와 화자 관계를 대사 설계의 일부로 보세요.</w:t>
      </w:r>
    </w:p>
    <w:p>
      <w:pPr>
        <w:pStyle w:val="CautionBox"/>
      </w:pPr>
      <w:r>
        <w:rPr>
          <w:rFonts w:ascii="NanumSquare" w:hAnsi="NanumSquare" w:eastAsia="NanumSquare"/>
          <w:sz w:val="18"/>
        </w:rPr>
        <w:t>주의  넓은 전경이나 뒤통수 촬영 컷에서 입 모양 정합성을 강하게 기대하지 않는 것이 현실적입니다.</w:t>
      </w:r>
    </w:p>
    <w:p>
      <w:pPr>
        <w:pStyle w:val="TipBox"/>
      </w:pPr>
      <w:r>
        <w:rPr>
          <w:rFonts w:ascii="NanumSquare" w:hAnsi="NanumSquare" w:eastAsia="NanumSquare"/>
        </w:rPr>
        <w:t>이해 포인트  인물 설정은 영상 전체에서 같은 사람을 식별하기 위한 기본 프로필입니다. 큰 특징을 먼저 정하고 외형·의상·음성은 필요한 만큼만 보완하십시오. 이미지 기반 작업에서는 참조와 반대되는 새 특징을 동시에 강하게 요구하지 않는 것이 중요합니다.</w:t>
      </w:r>
    </w:p>
    <w:p>
      <w:pPr>
        <w:pStyle w:val="TipBox"/>
      </w:pPr>
      <w:r>
        <w:rPr>
          <w:rFonts w:ascii="NanumSquare" w:hAnsi="NanumSquare" w:eastAsia="NanumSquare"/>
        </w:rPr>
        <w:t>설정 후 확인  각 인물을 한 문장으로 요약했을 때 서로 구별되는지, 대사가 있다면 해당 `인물 N 음성 특징`이 실제 화자와 맞는지 확인하십시오. 인물 수를 줄였다가 다시 늘렸다면 복원된 값도 한 번 읽어 보는 것이 안전합니다.</w:t>
      </w:r>
    </w:p>
    <w:p>
      <w:pPr>
        <w:spacing w:after="80"/>
      </w:pPr>
      <w:hyperlink w:anchor="top_index" w:history="1">
        <w:r>
          <w:rPr>
            <w:color w:val="1F4E79"/>
            <w:u w:val="single"/>
          </w:rPr>
          <w:t>↑ 인덱스로 돌아가기</w:t>
        </w:r>
      </w:hyperlink>
    </w:p>
    <w:p>
      <w:pPr>
        <w:pStyle w:val="Heading1"/>
      </w:pPr>
      <w:r>
        <w:rPr>
          <w:rFonts w:ascii="NanumSquare" w:hAnsi="NanumSquare" w:eastAsia="NanumSquare"/>
        </w:rPr>
        <w:t>H. 오디오 Reference · 음악/효과음/리듬/신호 재사용</w:t>
      </w:r>
    </w:p>
    <w:p>
      <w:pPr>
        <w:pStyle w:val="Heading2"/>
      </w:pPr>
      <w:r>
        <w:rPr>
          <w:rFonts w:ascii="NanumSquare" w:hAnsi="NanumSquare" w:eastAsia="NanumSquare"/>
        </w:rPr>
        <w:t>71. 오디오 Reference의 음악 스타일만 참고하려면?</w:t>
      </w:r>
    </w:p>
    <w:p>
      <w:r>
        <w:rPr>
          <w:rFonts w:ascii="NanumSquare" w:hAnsi="NanumSquare" w:eastAsia="NanumSquare"/>
        </w:rPr>
        <w:t>`음악 스타일 / 질감` 역할과 `특성만 참조`를 사용합니다.</w:t>
      </w:r>
    </w:p>
    <w:p>
      <w:r>
        <w:rPr>
          <w:rFonts w:ascii="NanumSquare" w:hAnsi="NanumSquare" w:eastAsia="NanumSquare"/>
          <w:b/>
          <w:color w:val="282828"/>
          <w:sz w:val="18"/>
        </w:rPr>
        <w:t>설정 방법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1) 오디오 Reference → `음악 스타일 / 질감`.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2) `반영 방식` → `특성만 참조`.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3) `결과 반영 방법`에 악기·질감·분위기 중 가져올 요소를 적습니다.</w:t>
      </w:r>
    </w:p>
    <w:p>
      <w:pPr>
        <w:pStyle w:val="TipBox"/>
      </w:pPr>
      <w:r>
        <w:rPr>
          <w:rFonts w:ascii="NanumSquare" w:hAnsi="NanumSquare" w:eastAsia="NanumSquare"/>
          <w:b/>
          <w:color w:val="28642D"/>
          <w:sz w:val="18"/>
        </w:rPr>
        <w:t xml:space="preserve">팁  </w:t>
      </w:r>
      <w:r>
        <w:rPr>
          <w:rFonts w:ascii="NanumSquare" w:hAnsi="NanumSquare" w:eastAsia="NanumSquare"/>
          <w:b w:val="0"/>
          <w:color w:val="285028"/>
          <w:sz w:val="18"/>
        </w:rPr>
        <w:t>원곡 신호 자체를 복사하지 않고 스타일만 참고하는 경우에 적합합니다.</w:t>
      </w:r>
    </w:p>
    <w:p>
      <w:pPr>
        <w:pStyle w:val="CautionBox"/>
      </w:pPr>
      <w:r>
        <w:rPr>
          <w:rFonts w:ascii="NanumSquare" w:hAnsi="NanumSquare" w:eastAsia="NanumSquare"/>
          <w:b/>
          <w:color w:val="8C4619"/>
          <w:sz w:val="18"/>
        </w:rPr>
        <w:t xml:space="preserve">주의  </w:t>
      </w:r>
      <w:r>
        <w:rPr>
          <w:rFonts w:ascii="NanumSquare" w:hAnsi="NanumSquare" w:eastAsia="NanumSquare"/>
          <w:b w:val="0"/>
          <w:color w:val="784119"/>
          <w:sz w:val="18"/>
        </w:rPr>
        <w:t>Main `배경 음악` 프리셋과 완전히 반대되는 음악 성격을 동시에 요구하지 마세요.</w:t>
      </w:r>
    </w:p>
    <w:p>
      <w:pPr>
        <w:pStyle w:val="TipBox"/>
      </w:pPr>
      <w:r>
        <w:rPr>
          <w:rFonts w:ascii="NanumSquare" w:hAnsi="NanumSquare" w:eastAsia="NanumSquare"/>
        </w:rPr>
        <w:t>이해 포인트  `전체 장면 / 배경`은 영상 전체에 깔리는 장소·시간대·빛·분위기·초기 배치를 맡고, 특정 시점부터 달라지는 사건은 `시간순 진행`이 맡습니다. 풍경을 강조하고 싶다면 얼굴 설명보다 공간·하늘·빛·인물의 화면 비중을 구체적으로 쓰는 편이 목적에 맞습니다.</w:t>
      </w:r>
    </w:p>
    <w:p>
      <w:pPr>
        <w:pStyle w:val="TipBox"/>
      </w:pPr>
      <w:r>
        <w:rPr>
          <w:rFonts w:ascii="NanumSquare" w:hAnsi="NanumSquare" w:eastAsia="NanumSquare"/>
        </w:rPr>
        <w:t>설정 후 확인  장면 설명과 촬영 구도가 같은 방향인지 확인하십시오. 넓은 풍경을 강조한다고 적어 놓고 촬영 컷을 얼굴 클로즈업으로 강하게 지정하면 서로 다른 목표가 됩니다.</w:t>
      </w:r>
    </w:p>
    <w:p>
      <w:pPr>
        <w:spacing w:after="80"/>
      </w:pPr>
      <w:hyperlink w:anchor="top_index" w:history="1">
        <w:r>
          <w:rPr>
            <w:color w:val="1F4E79"/>
            <w:u w:val="single"/>
          </w:rPr>
          <w:t>↑ 인덱스로 돌아가기</w:t>
        </w:r>
      </w:hyperlink>
    </w:p>
    <w:p>
      <w:bookmarkStart w:id="20072" w:name="q72"/>
      <w:pPr>
        <w:pStyle w:val="Heading2"/>
      </w:pPr>
      <w:r>
        <w:rPr>
          <w:rFonts w:ascii="NanumSquare" w:hAnsi="NanumSquare" w:eastAsia="NanumSquare"/>
          <w:b/>
          <w:color w:val="2E5C8A"/>
          <w:sz w:val="23"/>
        </w:rPr>
        <w:t>72. 효과음의 질감만 참고하려면?</w:t>
      </w:r>
      <w:bookmarkEnd w:id="20072"/>
    </w:p>
    <w:p>
      <w:r>
        <w:rPr>
          <w:rFonts w:ascii="NanumSquare" w:hAnsi="NanumSquare" w:eastAsia="NanumSquare"/>
        </w:rPr>
        <w:t>`효과음 질감` 역할을 사용합니다.</w:t>
      </w:r>
    </w:p>
    <w:p>
      <w:r>
        <w:rPr>
          <w:rFonts w:ascii="NanumSquare" w:hAnsi="NanumSquare" w:eastAsia="NanumSquare"/>
          <w:b/>
          <w:color w:val="282828"/>
          <w:sz w:val="18"/>
        </w:rPr>
        <w:t>설정 방법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1) 오디오 Reference → `효과음 질감`.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2) `원본 내용·특징` → 실제 충격음/기계음/폭발음의 특징.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3) `결과 반영 방법` → 어느 사건에 적용할지.</w:t>
      </w:r>
    </w:p>
    <w:p>
      <w:pPr>
        <w:pStyle w:val="TipBox"/>
      </w:pPr>
      <w:r>
        <w:rPr>
          <w:rFonts w:ascii="NanumSquare" w:hAnsi="NanumSquare" w:eastAsia="NanumSquare"/>
          <w:b/>
          <w:color w:val="28642D"/>
          <w:sz w:val="18"/>
        </w:rPr>
        <w:t xml:space="preserve">팁  </w:t>
      </w:r>
      <w:r>
        <w:rPr>
          <w:rFonts w:ascii="NanumSquare" w:hAnsi="NanumSquare" w:eastAsia="NanumSquare"/>
          <w:b w:val="0"/>
          <w:color w:val="285028"/>
          <w:sz w:val="18"/>
        </w:rPr>
        <w:t>원본 소리의 성격만 빌리고 새 사건에 맞춰 재해석하고 싶을 때 좋습니다.</w:t>
      </w:r>
    </w:p>
    <w:p>
      <w:pPr>
        <w:pStyle w:val="CautionBox"/>
      </w:pPr>
      <w:r>
        <w:rPr>
          <w:rFonts w:ascii="NanumSquare" w:hAnsi="NanumSquare" w:eastAsia="NanumSquare"/>
          <w:b/>
          <w:color w:val="8C4619"/>
          <w:sz w:val="18"/>
        </w:rPr>
        <w:t xml:space="preserve">주의  </w:t>
      </w:r>
      <w:r>
        <w:rPr>
          <w:rFonts w:ascii="NanumSquare" w:hAnsi="NanumSquare" w:eastAsia="NanumSquare"/>
          <w:b w:val="0"/>
          <w:color w:val="784119"/>
          <w:sz w:val="18"/>
        </w:rPr>
        <w:t>전체 파형을 그대로 복사하려는 경우와 구분하세요.</w:t>
      </w:r>
    </w:p>
    <w:p>
      <w:pPr>
        <w:pStyle w:val="TipBox"/>
      </w:pPr>
      <w:r>
        <w:rPr>
          <w:rFonts w:ascii="NanumSquare" w:hAnsi="NanumSquare" w:eastAsia="NanumSquare"/>
        </w:rPr>
        <w:t>이해 포인트  이 설정은 단독으로 존재하지 않고 장면·인물·시간순 진행·촬영·오디오의 다른 설정과 함께 하나의 영상을 설명합니다. 값을 넣는 데서 끝내지 말고 이 항목이 어느 역할을 담당하는지 이해하면 응용할 때 충돌을 줄일 수 있습니다.</w:t>
      </w:r>
    </w:p>
    <w:p>
      <w:pPr>
        <w:pStyle w:val="TipBox"/>
      </w:pPr>
      <w:r>
        <w:rPr>
          <w:rFonts w:ascii="NanumSquare" w:hAnsi="NanumSquare" w:eastAsia="NanumSquare"/>
        </w:rPr>
        <w:t>설정 후 확인  현재 질문에서 바꾼 값 하나가 앞뒤 설정과 모순되지 않는지 확인하고, 결과가 다르면 한 번에 여러 값을 바꾸지 말고 가장 관련 있는 변수 하나부터 비교하십시오.</w:t>
      </w:r>
    </w:p>
    <w:p>
      <w:pPr>
        <w:spacing w:after="80"/>
      </w:pPr>
      <w:hyperlink w:anchor="top_index" w:history="1">
        <w:r>
          <w:rPr>
            <w:color w:val="1F4E79"/>
            <w:u w:val="single"/>
          </w:rPr>
          <w:t>↑ 인덱스로 돌아가기</w:t>
        </w:r>
      </w:hyperlink>
    </w:p>
    <w:p>
      <w:pPr>
        <w:pStyle w:val="Heading2"/>
      </w:pPr>
      <w:r>
        <w:rPr>
          <w:rFonts w:ascii="NanumSquare" w:hAnsi="NanumSquare" w:eastAsia="NanumSquare"/>
        </w:rPr>
        <w:t>73. 오디오 Reference의 박자에 맞춰 영상 움직임을 만들려면?</w:t>
      </w:r>
    </w:p>
    <w:p>
      <w:r>
        <w:rPr>
          <w:rFonts w:ascii="NanumSquare" w:hAnsi="NanumSquare" w:eastAsia="NanumSquare"/>
        </w:rPr>
        <w:t>`박자 / 리듬 / 타이밍` 역할을 사용합니다.</w:t>
      </w:r>
    </w:p>
    <w:p>
      <w:r>
        <w:rPr>
          <w:rFonts w:ascii="NanumSquare" w:hAnsi="NanumSquare" w:eastAsia="NanumSquare"/>
          <w:b/>
          <w:color w:val="282828"/>
          <w:sz w:val="18"/>
        </w:rPr>
        <w:t>설정 방법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1) 오디오 Reference → `박자 / 리듬 / 타이밍`.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2) 시간순 진행의 행동 시작 시점을 리듬 구조와 맞게 설계합니다.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3) `결과 반영 방법`에 `주요 동작 전환을 강한 박에 맞춤`처럼 작성합니다.</w:t>
      </w:r>
    </w:p>
    <w:p>
      <w:pPr>
        <w:pStyle w:val="TipBox"/>
      </w:pPr>
      <w:r>
        <w:rPr>
          <w:rFonts w:ascii="NanumSquare" w:hAnsi="NanumSquare" w:eastAsia="NanumSquare"/>
          <w:b/>
          <w:color w:val="28642D"/>
          <w:sz w:val="18"/>
        </w:rPr>
        <w:t xml:space="preserve">팁  </w:t>
      </w:r>
      <w:r>
        <w:rPr>
          <w:rFonts w:ascii="NanumSquare" w:hAnsi="NanumSquare" w:eastAsia="NanumSquare"/>
          <w:b w:val="0"/>
          <w:color w:val="285028"/>
          <w:sz w:val="18"/>
        </w:rPr>
        <w:t>춤, 편집 리듬, 제품 모션 같은 장면에 유용합니다.</w:t>
      </w:r>
    </w:p>
    <w:p>
      <w:pPr>
        <w:pStyle w:val="CautionBox"/>
      </w:pPr>
      <w:r>
        <w:rPr>
          <w:rFonts w:ascii="NanumSquare" w:hAnsi="NanumSquare" w:eastAsia="NanumSquare"/>
          <w:b/>
          <w:color w:val="8C4619"/>
          <w:sz w:val="18"/>
        </w:rPr>
        <w:t xml:space="preserve">주의  </w:t>
      </w:r>
      <w:r>
        <w:rPr>
          <w:rFonts w:ascii="NanumSquare" w:hAnsi="NanumSquare" w:eastAsia="NanumSquare"/>
          <w:b w:val="0"/>
          <w:color w:val="784119"/>
          <w:sz w:val="18"/>
        </w:rPr>
        <w:t>프레임 단위 Beat detector처럼 정확한 음악 분석 타임코드를 출력하는 노드는 아닙니다.</w:t>
      </w:r>
    </w:p>
    <w:p>
      <w:pPr>
        <w:pStyle w:val="TipBox"/>
      </w:pPr>
      <w:r>
        <w:rPr>
          <w:rFonts w:ascii="NanumSquare" w:hAnsi="NanumSquare" w:eastAsia="NanumSquare"/>
        </w:rPr>
        <w:t>이해 포인트  R2V Reference는 원본 전체를 무조건 복사하는 기능이 아니라 “이 원본에서 무엇을 가져오는가”를 역할별로 정하는 계획입니다. `참고할 요소`는 가져올 요소, `반영 방식`은 강도/성격, `같은 대상 연결`은 같은 실제 대상 여부, `적용 구간`은 사용할 촬영 컷 범위입니다.</w:t>
      </w:r>
    </w:p>
    <w:p>
      <w:pPr>
        <w:pStyle w:val="TipBox"/>
      </w:pPr>
      <w:r>
        <w:rPr>
          <w:rFonts w:ascii="NanumSquare" w:hAnsi="NanumSquare" w:eastAsia="NanumSquare"/>
        </w:rPr>
        <w:t>설정 후 확인  `원본 내용·특징`에는 실제 원본 사실을, `결과 반영 방법`에는 최종 영상에서 사용할 방식만 적었는지 확인하십시오. 정체성·의상·포즈·동작·카메라처럼 서로 다른 목적을 여러 원본에 나눴다면 각 역할이 겹치거나 반대 지시를 하지 않는지도 확인합니다.</w:t>
      </w:r>
    </w:p>
    <w:p>
      <w:pPr>
        <w:spacing w:after="80"/>
      </w:pPr>
      <w:hyperlink w:anchor="top_index" w:history="1">
        <w:r>
          <w:rPr>
            <w:color w:val="1F4E79"/>
            <w:u w:val="single"/>
          </w:rPr>
          <w:t>↑ 인덱스로 돌아가기</w:t>
        </w:r>
      </w:hyperlink>
    </w:p>
    <w:p>
      <w:pPr>
        <w:pStyle w:val="Heading2"/>
      </w:pPr>
      <w:r>
        <w:rPr>
          <w:rFonts w:ascii="NanumSquare" w:hAnsi="NanumSquare" w:eastAsia="NanumSquare"/>
        </w:rPr>
        <w:t>74. 이전 오디오 Reference에서 다음 오디오 Reference로 자연스럽게 이어지는 느낌을 만들려면?</w:t>
      </w:r>
    </w:p>
    <w:p>
      <w:r>
        <w:rPr>
          <w:rFonts w:ascii="NanumSquare" w:hAnsi="NanumSquare" w:eastAsia="NanumSquare"/>
        </w:rPr>
        <w:t>`오디오 연속성 / 전환` 역할을 사용합니다.</w:t>
      </w:r>
    </w:p>
    <w:p>
      <w:r>
        <w:rPr>
          <w:rFonts w:ascii="NanumSquare" w:hAnsi="NanumSquare" w:eastAsia="NanumSquare"/>
          <w:b/>
          <w:color w:val="282828"/>
          <w:sz w:val="18"/>
        </w:rPr>
        <w:t>설정 방법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1) 오디오 Reference → `오디오 연속성 / 전환`.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2) `원본 내용·특징`에 끝부분의 음향 상태를 적습니다.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3) `결과 반영 방법`에 끊김 없이 이어질 목표를 설명합니다.</w:t>
      </w:r>
    </w:p>
    <w:p>
      <w:pPr>
        <w:pStyle w:val="TipBox"/>
      </w:pPr>
      <w:r>
        <w:rPr>
          <w:rFonts w:ascii="NanumSquare" w:hAnsi="NanumSquare" w:eastAsia="NanumSquare"/>
          <w:b/>
          <w:color w:val="28642D"/>
          <w:sz w:val="18"/>
        </w:rPr>
        <w:t xml:space="preserve">팁  </w:t>
      </w:r>
      <w:r>
        <w:rPr>
          <w:rFonts w:ascii="NanumSquare" w:hAnsi="NanumSquare" w:eastAsia="NanumSquare"/>
          <w:b w:val="0"/>
          <w:color w:val="285028"/>
          <w:sz w:val="18"/>
        </w:rPr>
        <w:t>영상 Reference continuation과 함께 소리의 연속성을 설명할 때 특히 유용합니다.</w:t>
      </w:r>
    </w:p>
    <w:p>
      <w:pPr>
        <w:pStyle w:val="CautionBox"/>
      </w:pPr>
      <w:r>
        <w:rPr>
          <w:rFonts w:ascii="NanumSquare" w:hAnsi="NanumSquare" w:eastAsia="NanumSquare"/>
          <w:b/>
          <w:color w:val="8C4619"/>
          <w:sz w:val="18"/>
        </w:rPr>
        <w:t xml:space="preserve">주의  </w:t>
      </w:r>
      <w:r>
        <w:rPr>
          <w:rFonts w:ascii="NanumSquare" w:hAnsi="NanumSquare" w:eastAsia="NanumSquare"/>
          <w:b w:val="0"/>
          <w:color w:val="784119"/>
          <w:sz w:val="18"/>
        </w:rPr>
        <w:t>오디오 전체 신호 복사와는 다른 역할입니다.</w:t>
      </w:r>
    </w:p>
    <w:p>
      <w:pPr>
        <w:pStyle w:val="TipBox"/>
      </w:pPr>
      <w:r>
        <w:rPr>
          <w:rFonts w:ascii="NanumSquare" w:hAnsi="NanumSquare" w:eastAsia="NanumSquare"/>
        </w:rPr>
        <w:t>이해 포인트  R2V Reference는 원본 전체를 무조건 복사하는 기능이 아니라 “이 원본에서 무엇을 가져오는가”를 역할별로 정하는 계획입니다. `참고할 요소`는 가져올 요소, `반영 방식`은 강도/성격, `같은 대상 연결`은 같은 실제 대상 여부, `적용 구간`은 사용할 촬영 컷 범위입니다.</w:t>
      </w:r>
    </w:p>
    <w:p>
      <w:pPr>
        <w:pStyle w:val="TipBox"/>
      </w:pPr>
      <w:r>
        <w:rPr>
          <w:rFonts w:ascii="NanumSquare" w:hAnsi="NanumSquare" w:eastAsia="NanumSquare"/>
        </w:rPr>
        <w:t>설정 후 확인  `원본 내용·특징`에는 실제 원본 사실을, `결과 반영 방법`에는 최종 영상에서 사용할 방식만 적었는지 확인하십시오. 정체성·의상·포즈·동작·카메라처럼 서로 다른 목적을 여러 원본에 나눴다면 각 역할이 겹치거나 반대 지시를 하지 않는지도 확인합니다.</w:t>
      </w:r>
    </w:p>
    <w:p>
      <w:pPr>
        <w:spacing w:after="80"/>
      </w:pPr>
      <w:hyperlink w:anchor="top_index" w:history="1">
        <w:r>
          <w:rPr>
            <w:color w:val="1F4E79"/>
            <w:u w:val="single"/>
          </w:rPr>
          <w:t>↑ 인덱스로 돌아가기</w:t>
        </w:r>
      </w:hyperlink>
    </w:p>
    <w:p>
      <w:bookmarkStart w:id="20075" w:name="q75"/>
      <w:pPr>
        <w:pStyle w:val="Heading2"/>
      </w:pPr>
      <w:r>
        <w:rPr>
          <w:rFonts w:ascii="NanumSquare" w:hAnsi="NanumSquare" w:eastAsia="NanumSquare"/>
          <w:b/>
          <w:color w:val="2E5C8A"/>
          <w:sz w:val="23"/>
        </w:rPr>
        <w:t>75. 오디오 Reference 전체를 최종 영상에 그대로 재사용하려면?</w:t>
      </w:r>
      <w:bookmarkEnd w:id="20075"/>
    </w:p>
    <w:p>
      <w:r>
        <w:rPr>
          <w:rFonts w:ascii="NanumSquare" w:hAnsi="NanumSquare" w:eastAsia="NanumSquare"/>
        </w:rPr>
        <w:t>`오디오 전체 신호 재사용` 역할에서 허용되는 `오디오 전체 복사`를 사용합니다.</w:t>
      </w:r>
    </w:p>
    <w:p>
      <w:r>
        <w:rPr>
          <w:rFonts w:ascii="NanumSquare" w:hAnsi="NanumSquare" w:eastAsia="NanumSquare"/>
          <w:b/>
          <w:color w:val="282828"/>
          <w:sz w:val="18"/>
        </w:rPr>
        <w:t>설정 방법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1) 오디오 Reference → `오디오 전체 신호 재사용`.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2) `반영 방식` → `오디오 전체 복사`.</w:t>
      </w:r>
    </w:p>
    <w:p>
      <w:pPr>
        <w:pStyle w:val="TipBox"/>
      </w:pPr>
      <w:r>
        <w:rPr>
          <w:rFonts w:ascii="NanumSquare" w:hAnsi="NanumSquare" w:eastAsia="NanumSquare"/>
          <w:b/>
          <w:color w:val="28642D"/>
          <w:sz w:val="18"/>
        </w:rPr>
        <w:t xml:space="preserve">팁  </w:t>
      </w:r>
      <w:r>
        <w:rPr>
          <w:rFonts w:ascii="NanumSquare" w:hAnsi="NanumSquare" w:eastAsia="NanumSquare"/>
          <w:b w:val="0"/>
          <w:color w:val="285028"/>
          <w:sz w:val="18"/>
        </w:rPr>
        <w:t>원본 오디오 Reference 신호 전체가 최종 사운드의 권위가 되어야 할 때만 사용합니다.</w:t>
      </w:r>
    </w:p>
    <w:p>
      <w:pPr>
        <w:pStyle w:val="CautionBox"/>
      </w:pPr>
      <w:r>
        <w:rPr>
          <w:rFonts w:ascii="NanumSquare" w:hAnsi="NanumSquare" w:eastAsia="NanumSquare"/>
          <w:sz w:val="18"/>
        </w:rPr>
        <w:t>주의  `오디오 전체 신호 재사용`은 최종 사운드 전체를 원본에 강하게 맡기는 관계라서 새 대사, 명시적 환경음/배경 음악, 다른 전체 오디오 재사용과 충돌하기 쉽습니다. 정말 원본 오디오 신호 전체를 유지하려는 경우에만 사용하십시오.</w:t>
      </w:r>
    </w:p>
    <w:p>
      <w:pPr>
        <w:pStyle w:val="TipBox"/>
      </w:pPr>
      <w:r>
        <w:rPr>
          <w:rFonts w:ascii="NanumSquare" w:hAnsi="NanumSquare" w:eastAsia="NanumSquare"/>
        </w:rPr>
        <w:t>이해 포인트  R2V Reference는 원본 전체를 무조건 복사하는 기능이 아니라 “이 원본에서 무엇을 가져오는가”를 역할별로 정하는 계획입니다. `참고할 요소`는 가져올 요소, `반영 방식`은 강도/성격, `같은 대상 연결`은 같은 실제 대상 여부, `적용 구간`은 사용할 촬영 컷 범위입니다.</w:t>
      </w:r>
    </w:p>
    <w:p>
      <w:pPr>
        <w:pStyle w:val="TipBox"/>
      </w:pPr>
      <w:r>
        <w:rPr>
          <w:rFonts w:ascii="NanumSquare" w:hAnsi="NanumSquare" w:eastAsia="NanumSquare"/>
        </w:rPr>
        <w:t>설정 후 확인  `원본 내용·특징`에는 실제 원본 사실을, `결과 반영 방법`에는 최종 영상에서 사용할 방식만 적었는지 확인하십시오. 정체성·의상·포즈·동작·카메라처럼 서로 다른 목적을 여러 원본에 나눴다면 각 역할이 겹치거나 반대 지시를 하지 않는지도 확인합니다.</w:t>
      </w:r>
    </w:p>
    <w:p>
      <w:pPr>
        <w:spacing w:after="80"/>
      </w:pPr>
      <w:hyperlink w:anchor="top_index" w:history="1">
        <w:r>
          <w:rPr>
            <w:color w:val="1F4E79"/>
            <w:u w:val="single"/>
          </w:rPr>
          <w:t>↑ 인덱스로 돌아가기</w:t>
        </w:r>
      </w:hyperlink>
    </w:p>
    <w:p>
      <w:bookmarkStart w:id="20076" w:name="q76"/>
      <w:pPr>
        <w:pStyle w:val="Heading2"/>
      </w:pPr>
      <w:r>
        <w:rPr>
          <w:rFonts w:ascii="NanumSquare" w:hAnsi="NanumSquare" w:eastAsia="NanumSquare"/>
          <w:b/>
          <w:color w:val="2E5C8A"/>
          <w:sz w:val="23"/>
        </w:rPr>
        <w:t>76. 오디오 Reference 일부만 재사용하려면?</w:t>
      </w:r>
      <w:bookmarkEnd w:id="20076"/>
    </w:p>
    <w:p>
      <w:r>
        <w:rPr>
          <w:rFonts w:ascii="NanumSquare" w:hAnsi="NanumSquare" w:eastAsia="NanumSquare"/>
        </w:rPr>
        <w:t>`오디오 일부 신호 재사용` 역할과 `오디오 일부 복사`를 사용합니다.</w:t>
      </w:r>
    </w:p>
    <w:p>
      <w:r>
        <w:rPr>
          <w:rFonts w:ascii="NanumSquare" w:hAnsi="NanumSquare" w:eastAsia="NanumSquare"/>
          <w:b/>
          <w:color w:val="282828"/>
          <w:sz w:val="18"/>
        </w:rPr>
        <w:t>설정 방법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1) 오디오 Reference → `오디오 일부 신호 재사용`.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2) `반영 방식` → `오디오 일부 복사`.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3) `결과 반영 방법`에 재사용할 부분/목적을 명확히 적습니다.</w:t>
      </w:r>
    </w:p>
    <w:p>
      <w:pPr>
        <w:pStyle w:val="TipBox"/>
      </w:pPr>
      <w:r>
        <w:rPr>
          <w:rFonts w:ascii="NanumSquare" w:hAnsi="NanumSquare" w:eastAsia="NanumSquare"/>
          <w:sz w:val="18"/>
        </w:rPr>
        <w:t>팁  전체 오디오 Reference를 잠그지 않고 특정 신호 요소만 직접 재사용하려는 경우입니다.</w:t>
      </w:r>
    </w:p>
    <w:p>
      <w:pPr>
        <w:pStyle w:val="CautionBox"/>
      </w:pPr>
      <w:r>
        <w:rPr>
          <w:rFonts w:ascii="NanumSquare" w:hAnsi="NanumSquare" w:eastAsia="NanumSquare"/>
          <w:b/>
          <w:color w:val="8C4619"/>
          <w:sz w:val="18"/>
        </w:rPr>
        <w:t xml:space="preserve">주의  </w:t>
      </w:r>
      <w:r>
        <w:rPr>
          <w:rFonts w:ascii="NanumSquare" w:hAnsi="NanumSquare" w:eastAsia="NanumSquare"/>
          <w:b w:val="0"/>
          <w:color w:val="784119"/>
          <w:sz w:val="18"/>
        </w:rPr>
        <w:t>정확한 시간 구간을 샘플 편집기처럼 잘라내는 기능으로 오해하지 마세요.</w:t>
      </w:r>
    </w:p>
    <w:p>
      <w:pPr>
        <w:pStyle w:val="TipBox"/>
      </w:pPr>
      <w:r>
        <w:rPr>
          <w:rFonts w:ascii="NanumSquare" w:hAnsi="NanumSquare" w:eastAsia="NanumSquare"/>
        </w:rPr>
        <w:t>이해 포인트  R2V Reference는 원본 전체를 무조건 복사하는 기능이 아니라 “이 원본에서 무엇을 가져오는가”를 역할별로 정하는 계획입니다. `참고할 요소`는 가져올 요소, `반영 방식`은 강도/성격, `같은 대상 연결`은 같은 실제 대상 여부, `적용 구간`은 사용할 촬영 컷 범위입니다.</w:t>
      </w:r>
    </w:p>
    <w:p>
      <w:pPr>
        <w:pStyle w:val="TipBox"/>
      </w:pPr>
      <w:r>
        <w:rPr>
          <w:rFonts w:ascii="NanumSquare" w:hAnsi="NanumSquare" w:eastAsia="NanumSquare"/>
        </w:rPr>
        <w:t>설정 후 확인  `원본 내용·특징`에는 실제 원본 사실을, `결과 반영 방법`에는 최종 영상에서 사용할 방식만 적었는지 확인하십시오. 정체성·의상·포즈·동작·카메라처럼 서로 다른 목적을 여러 원본에 나눴다면 각 역할이 겹치거나 반대 지시를 하지 않는지도 확인합니다.</w:t>
      </w:r>
    </w:p>
    <w:p>
      <w:pPr>
        <w:spacing w:after="80"/>
      </w:pPr>
      <w:hyperlink w:anchor="top_index" w:history="1">
        <w:r>
          <w:rPr>
            <w:color w:val="1F4E79"/>
            <w:u w:val="single"/>
          </w:rPr>
          <w:t>↑ 인덱스로 돌아가기</w:t>
        </w:r>
      </w:hyperlink>
    </w:p>
    <w:p>
      <w:bookmarkStart w:id="20077" w:name="q77"/>
      <w:pPr>
        <w:pStyle w:val="Heading2"/>
      </w:pPr>
      <w:r>
        <w:rPr>
          <w:rFonts w:ascii="NanumSquare" w:hAnsi="NanumSquare" w:eastAsia="NanumSquare"/>
          <w:b/>
          <w:color w:val="2E5C8A"/>
          <w:sz w:val="23"/>
        </w:rPr>
        <w:t>77. `일반 오디오 참조`는 언제 쓰나?</w:t>
      </w:r>
      <w:bookmarkEnd w:id="20077"/>
    </w:p>
    <w:p>
      <w:r>
        <w:rPr>
          <w:rFonts w:ascii="NanumSquare" w:hAnsi="NanumSquare" w:eastAsia="NanumSquare"/>
        </w:rPr>
        <w:t>목소리·음악·효과음·리듬 등 어느 구체 역할에도 딱 맞지 않는 오디오 자료를 넓게 참고해야 할 때 사용합니다.</w:t>
      </w:r>
    </w:p>
    <w:p>
      <w:r>
        <w:rPr>
          <w:rFonts w:ascii="NanumSquare" w:hAnsi="NanumSquare" w:eastAsia="NanumSquare"/>
          <w:b/>
          <w:color w:val="282828"/>
          <w:sz w:val="18"/>
        </w:rPr>
        <w:t>설정 방법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1) 오디오 Reference → `일반 오디오 참조`.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2) `원본 내용·특징`과 `결과 반영 방법`을 구체적으로 작성합니다.</w:t>
      </w:r>
    </w:p>
    <w:p>
      <w:pPr>
        <w:pStyle w:val="TipBox"/>
      </w:pPr>
      <w:r>
        <w:rPr>
          <w:rFonts w:ascii="NanumSquare" w:hAnsi="NanumSquare" w:eastAsia="NanumSquare"/>
          <w:b/>
          <w:color w:val="28642D"/>
          <w:sz w:val="18"/>
        </w:rPr>
        <w:t xml:space="preserve">팁  </w:t>
      </w:r>
      <w:r>
        <w:rPr>
          <w:rFonts w:ascii="NanumSquare" w:hAnsi="NanumSquare" w:eastAsia="NanumSquare"/>
          <w:b w:val="0"/>
          <w:color w:val="285028"/>
          <w:sz w:val="18"/>
        </w:rPr>
        <w:t>가능하면 더 구체적인 역할이 있는지 먼저 확인하는 것이 좋습니다.</w:t>
      </w:r>
    </w:p>
    <w:p>
      <w:pPr>
        <w:pStyle w:val="CautionBox"/>
      </w:pPr>
      <w:r>
        <w:rPr>
          <w:rFonts w:ascii="NanumSquare" w:hAnsi="NanumSquare" w:eastAsia="NanumSquare"/>
          <w:b/>
          <w:color w:val="8C4619"/>
          <w:sz w:val="18"/>
        </w:rPr>
        <w:t xml:space="preserve">주의  </w:t>
      </w:r>
      <w:r>
        <w:rPr>
          <w:rFonts w:ascii="NanumSquare" w:hAnsi="NanumSquare" w:eastAsia="NanumSquare"/>
          <w:b w:val="0"/>
          <w:color w:val="784119"/>
          <w:sz w:val="18"/>
        </w:rPr>
        <w:t>일반 역할을 많이 사용하면 어떤 요소를 보존해야 하는지 모호해질 수 있습니다.</w:t>
      </w:r>
    </w:p>
    <w:p>
      <w:pPr>
        <w:pStyle w:val="TipBox"/>
      </w:pPr>
      <w:r>
        <w:rPr>
          <w:rFonts w:ascii="NanumSquare" w:hAnsi="NanumSquare" w:eastAsia="NanumSquare"/>
        </w:rPr>
        <w:t>이해 포인트  환경음, 배경 음악, 인물 대사는 서로 다른 오디오 층입니다. 환경음은 장면 안의 소리, 배경 음악은 시청자에게 들리는 음악, 대사는 화자의 실제 발화로 나누어 생각하면 입력이 명확해집니다.</w:t>
      </w:r>
    </w:p>
    <w:p>
      <w:pPr>
        <w:pStyle w:val="TipBox"/>
      </w:pPr>
      <w:r>
        <w:rPr>
          <w:rFonts w:ascii="NanumSquare" w:hAnsi="NanumSquare" w:eastAsia="NanumSquare"/>
        </w:rPr>
        <w:t>설정 후 확인  대사가 중요한 장면에서는 음악과 환경음을 지나치게 복잡하게 만들지 않았는지 확인하십시오. 직접 입력을 쓸 때도 대사 문장을 환경음/음악 칸에 넣지 않습니다.</w:t>
      </w:r>
    </w:p>
    <w:p>
      <w:pPr>
        <w:spacing w:after="80"/>
      </w:pPr>
      <w:hyperlink w:anchor="top_index" w:history="1">
        <w:r>
          <w:rPr>
            <w:color w:val="1F4E79"/>
            <w:u w:val="single"/>
          </w:rPr>
          <w:t>↑ 인덱스로 돌아가기</w:t>
        </w:r>
      </w:hyperlink>
    </w:p>
    <w:p>
      <w:pPr>
        <w:pStyle w:val="Heading2"/>
      </w:pPr>
      <w:r>
        <w:rPr>
          <w:rFonts w:ascii="NanumSquare" w:hAnsi="NanumSquare" w:eastAsia="NanumSquare"/>
        </w:rPr>
        <w:t>78. 오디오 Reference를 `직접 지정`으로 쓰는 경우는?</w:t>
      </w:r>
    </w:p>
    <w:p>
      <w:r>
        <w:rPr>
          <w:rFonts w:ascii="NanumSquare" w:hAnsi="NanumSquare" w:eastAsia="NanumSquare"/>
        </w:rPr>
        <w:t>기본 역할 목록으로 표현하기 어려운 특수 목적을 사용자가 `결과 반영 방법`으로 명확히 설명할 때 사용합니다.</w:t>
      </w:r>
    </w:p>
    <w:p>
      <w:r>
        <w:rPr>
          <w:rFonts w:ascii="NanumSquare" w:hAnsi="NanumSquare" w:eastAsia="NanumSquare"/>
          <w:b/>
          <w:color w:val="282828"/>
          <w:sz w:val="18"/>
        </w:rPr>
        <w:t>설정 방법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1) 오디오 Reference → `직접 지정`.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2) `원본 내용·특징`에 실제 소리.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3) `결과 반영 방법`에 목표 관계를 구체적으로 작성.</w:t>
      </w:r>
    </w:p>
    <w:p>
      <w:pPr>
        <w:pStyle w:val="TipBox"/>
      </w:pPr>
      <w:r>
        <w:rPr>
          <w:rFonts w:ascii="NanumSquare" w:hAnsi="NanumSquare" w:eastAsia="NanumSquare"/>
          <w:b/>
          <w:color w:val="28642D"/>
          <w:sz w:val="18"/>
        </w:rPr>
        <w:t xml:space="preserve">팁  </w:t>
      </w:r>
      <w:r>
        <w:rPr>
          <w:rFonts w:ascii="NanumSquare" w:hAnsi="NanumSquare" w:eastAsia="NanumSquare"/>
          <w:b w:val="0"/>
          <w:color w:val="285028"/>
          <w:sz w:val="18"/>
        </w:rPr>
        <w:t>새로운 실험적 용도에 유연성을 제공합니다.</w:t>
      </w:r>
    </w:p>
    <w:p>
      <w:pPr>
        <w:pStyle w:val="CautionBox"/>
      </w:pPr>
      <w:r>
        <w:rPr>
          <w:rFonts w:ascii="NanumSquare" w:hAnsi="NanumSquare" w:eastAsia="NanumSquare"/>
          <w:b/>
          <w:color w:val="8C4619"/>
          <w:sz w:val="18"/>
        </w:rPr>
        <w:t xml:space="preserve">주의  </w:t>
      </w:r>
      <w:r>
        <w:rPr>
          <w:rFonts w:ascii="NanumSquare" w:hAnsi="NanumSquare" w:eastAsia="NanumSquare"/>
          <w:b w:val="0"/>
          <w:color w:val="784119"/>
          <w:sz w:val="18"/>
        </w:rPr>
        <w:t>기존의 구체 역할이 있는데도 무조건 직접 지정을 쓰면 자동 검증/의미 분류의 이점을 줄일 수 있습니다.</w:t>
      </w:r>
    </w:p>
    <w:p>
      <w:pPr>
        <w:pStyle w:val="TipBox"/>
      </w:pPr>
      <w:r>
        <w:rPr>
          <w:rFonts w:ascii="NanumSquare" w:hAnsi="NanumSquare" w:eastAsia="NanumSquare"/>
        </w:rPr>
        <w:t>이해 포인트  R2V Reference는 원본 전체를 무조건 복사하는 기능이 아니라 “이 원본에서 무엇을 가져오는가”를 역할별로 정하는 계획입니다. `참고할 요소`는 가져올 요소, `반영 방식`은 강도/성격, `같은 대상 연결`은 같은 실제 대상 여부, `적용 구간`은 사용할 촬영 컷 범위입니다.</w:t>
      </w:r>
    </w:p>
    <w:p>
      <w:pPr>
        <w:pStyle w:val="TipBox"/>
      </w:pPr>
      <w:r>
        <w:rPr>
          <w:rFonts w:ascii="NanumSquare" w:hAnsi="NanumSquare" w:eastAsia="NanumSquare"/>
        </w:rPr>
        <w:t>설정 후 확인  `원본 내용·특징`에는 실제 원본 사실을, `결과 반영 방법`에는 최종 영상에서 사용할 방식만 적었는지 확인하십시오. 정체성·의상·포즈·동작·카메라처럼 서로 다른 목적을 여러 원본에 나눴다면 각 역할이 겹치거나 반대 지시를 하지 않는지도 확인합니다.</w:t>
      </w:r>
    </w:p>
    <w:p>
      <w:pPr>
        <w:spacing w:after="80"/>
      </w:pPr>
      <w:hyperlink w:anchor="top_index" w:history="1">
        <w:r>
          <w:rPr>
            <w:color w:val="1F4E79"/>
            <w:u w:val="single"/>
          </w:rPr>
          <w:t>↑ 인덱스로 돌아가기</w:t>
        </w:r>
      </w:hyperlink>
    </w:p>
    <w:p>
      <w:bookmarkStart w:id="20079" w:name="q79"/>
      <w:pPr>
        <w:pStyle w:val="Heading2"/>
      </w:pPr>
      <w:r>
        <w:rPr>
          <w:rFonts w:ascii="NanumSquare" w:hAnsi="NanumSquare" w:eastAsia="NanumSquare"/>
          <w:b/>
          <w:color w:val="2E5C8A"/>
          <w:sz w:val="23"/>
        </w:rPr>
        <w:t>79. 영상 Reference N의 내장 오디오와 독립 오디오 Reference는 어떻게 다른가?</w:t>
      </w:r>
      <w:bookmarkEnd w:id="20079"/>
    </w:p>
    <w:p>
      <w:r>
        <w:rPr>
          <w:rFonts w:ascii="NanumSquare" w:hAnsi="NanumSquare" w:eastAsia="NanumSquare"/>
          <w:sz w:val="18"/>
        </w:rPr>
        <w:t>`영상 Reference N의 오디오`는 해당 영상 Reference에 붙은 사운드 트랙 관계이고, `오디오 Reference N`은 독립 오디오 Reference입니다.</w:t>
      </w:r>
    </w:p>
    <w:p>
      <w:r>
        <w:rPr>
          <w:rFonts w:ascii="NanumSquare" w:hAnsi="NanumSquare" w:eastAsia="NanumSquare"/>
          <w:b/>
          <w:color w:val="282828"/>
          <w:sz w:val="18"/>
        </w:rPr>
        <w:t>설정 방법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1) 영상 Reference의 사운드까지 쓰려면 해당 `영상 Reference N의 오디오` 연결/역할을 확인합니다.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2) 별도 파일이면 `오디오 Reference N`에 연결합니다.</w:t>
      </w:r>
    </w:p>
    <w:p>
      <w:pPr>
        <w:pStyle w:val="TipBox"/>
      </w:pPr>
      <w:r>
        <w:rPr>
          <w:rFonts w:ascii="NanumSquare" w:hAnsi="NanumSquare" w:eastAsia="NanumSquare"/>
          <w:sz w:val="18"/>
        </w:rPr>
        <w:t>팁  영상 Reference와 그 soundtrack은 같은 물리 영상 Reference source 그룹으로 취급되는 부분이 있습니다.</w:t>
      </w:r>
    </w:p>
    <w:p>
      <w:pPr>
        <w:pStyle w:val="CautionBox"/>
      </w:pPr>
      <w:r>
        <w:rPr>
          <w:rFonts w:ascii="NanumSquare" w:hAnsi="NanumSquare" w:eastAsia="NanumSquare"/>
          <w:sz w:val="18"/>
        </w:rPr>
        <w:t>주의  `영상 Reference N의 오디오`는 오디오만 단독으로 Reference 3개 한도에 똑같이 추가되는 독립 파일로 계산되지 않습니다.</w:t>
      </w:r>
    </w:p>
    <w:p>
      <w:pPr>
        <w:pStyle w:val="TipBox"/>
      </w:pPr>
      <w:r>
        <w:rPr>
          <w:rFonts w:ascii="NanumSquare" w:hAnsi="NanumSquare" w:eastAsia="NanumSquare"/>
        </w:rPr>
        <w:t>이해 포인트  환경음, 배경 음악, 인물 대사는 서로 다른 오디오 층입니다. 환경음은 장면 안의 소리, 배경 음악은 시청자에게 들리는 음악, 대사는 화자의 실제 발화로 나누어 생각하면 입력이 명확해집니다.</w:t>
      </w:r>
    </w:p>
    <w:p>
      <w:pPr>
        <w:pStyle w:val="TipBox"/>
      </w:pPr>
      <w:r>
        <w:rPr>
          <w:rFonts w:ascii="NanumSquare" w:hAnsi="NanumSquare" w:eastAsia="NanumSquare"/>
        </w:rPr>
        <w:t>설정 후 확인  대사가 중요한 장면에서는 음악과 환경음을 지나치게 복잡하게 만들지 않았는지 확인하십시오. 직접 입력을 쓸 때도 대사 문장을 환경음/음악 칸에 넣지 않습니다.</w:t>
      </w:r>
    </w:p>
    <w:p>
      <w:pPr>
        <w:spacing w:after="80"/>
      </w:pPr>
      <w:hyperlink w:anchor="top_index" w:history="1">
        <w:r>
          <w:rPr>
            <w:color w:val="1F4E79"/>
            <w:u w:val="single"/>
          </w:rPr>
          <w:t>↑ 인덱스로 돌아가기</w:t>
        </w:r>
      </w:hyperlink>
    </w:p>
    <w:p>
      <w:pPr>
        <w:pStyle w:val="Heading2"/>
      </w:pPr>
      <w:r>
        <w:rPr>
          <w:rFonts w:ascii="NanumSquare" w:hAnsi="NanumSquare" w:eastAsia="NanumSquare"/>
        </w:rPr>
        <w:t>80. 영상 Reference N의 오디오만 있고 영상 Reference N 영상은 연결되지 않아도 되나?</w:t>
      </w:r>
    </w:p>
    <w:p>
      <w:r>
        <w:rPr>
          <w:rFonts w:ascii="NanumSquare" w:hAnsi="NanumSquare" w:eastAsia="NanumSquare"/>
          <w:sz w:val="18"/>
        </w:rPr>
        <w:t>허용되는 경로가 있으며 독립적인 오디오 스타일 자료처럼 사용될 수 있지만 “영상 Reference의 내장 오디오인데 영상 Reference가 없음”이라는 warning 성격의 안내가 생길 수 있습니다.</w:t>
      </w:r>
    </w:p>
    <w:p>
      <w:r>
        <w:rPr>
          <w:rFonts w:ascii="NanumSquare" w:hAnsi="NanumSquare" w:eastAsia="NanumSquare"/>
          <w:b/>
          <w:color w:val="282828"/>
          <w:sz w:val="18"/>
        </w:rPr>
        <w:t>설정 방법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1) 실제로 오디오만 쓸 목적이면 역할을 명확히 지정합니다.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2) 가능하면 독립 `오디오 Reference N` 연결이 더 의미가 명확한지 검토합니다.</w:t>
      </w:r>
    </w:p>
    <w:p>
      <w:pPr>
        <w:pStyle w:val="TipBox"/>
      </w:pPr>
      <w:r>
        <w:rPr>
          <w:rFonts w:ascii="NanumSquare" w:hAnsi="NanumSquare" w:eastAsia="NanumSquare"/>
          <w:b/>
          <w:color w:val="28642D"/>
          <w:sz w:val="18"/>
        </w:rPr>
        <w:t xml:space="preserve">팁  </w:t>
      </w:r>
      <w:r>
        <w:rPr>
          <w:rFonts w:ascii="NanumSquare" w:hAnsi="NanumSquare" w:eastAsia="NanumSquare"/>
          <w:b w:val="0"/>
          <w:color w:val="285028"/>
          <w:sz w:val="18"/>
        </w:rPr>
        <w:t>노드는 이런 경우에도 초안 생성을 완전히 막지 않는 방향입니다.</w:t>
      </w:r>
    </w:p>
    <w:p>
      <w:pPr>
        <w:pStyle w:val="CautionBox"/>
      </w:pPr>
      <w:r>
        <w:rPr>
          <w:rFonts w:ascii="NanumSquare" w:hAnsi="NanumSquare" w:eastAsia="NanumSquare"/>
          <w:b/>
          <w:color w:val="8C4619"/>
          <w:sz w:val="18"/>
        </w:rPr>
        <w:t xml:space="preserve">주의  </w:t>
      </w:r>
      <w:r>
        <w:rPr>
          <w:rFonts w:ascii="NanumSquare" w:hAnsi="NanumSquare" w:eastAsia="NanumSquare"/>
          <w:b w:val="0"/>
          <w:color w:val="784119"/>
          <w:sz w:val="18"/>
        </w:rPr>
        <w:t>의도하지 않은 고아 연결이라면 영상 Reference 연결 누락인지 먼저 확인하세요.</w:t>
      </w:r>
    </w:p>
    <w:p>
      <w:pPr>
        <w:pStyle w:val="TipBox"/>
      </w:pPr>
      <w:r>
        <w:rPr>
          <w:rFonts w:ascii="NanumSquare" w:hAnsi="NanumSquare" w:eastAsia="NanumSquare"/>
        </w:rPr>
        <w:t>이해 포인트  R2V Reference는 원본 전체를 무조건 복사하는 기능이 아니라 “이 원본에서 무엇을 가져오는가”를 역할별로 정하는 계획입니다. `참고할 요소`는 가져올 요소, `반영 방식`은 강도/성격, `같은 대상 연결`은 같은 실제 대상 여부, `적용 구간`은 사용할 촬영 컷 범위입니다.</w:t>
      </w:r>
    </w:p>
    <w:p>
      <w:pPr>
        <w:pStyle w:val="TipBox"/>
      </w:pPr>
      <w:r>
        <w:rPr>
          <w:rFonts w:ascii="NanumSquare" w:hAnsi="NanumSquare" w:eastAsia="NanumSquare"/>
        </w:rPr>
        <w:t>설정 후 확인  `원본 내용·특징`에는 실제 원본 사실을, `결과 반영 방법`에는 최종 영상에서 사용할 방식만 적었는지 확인하십시오. 정체성·의상·포즈·동작·카메라처럼 서로 다른 목적을 여러 원본에 나눴다면 각 역할이 겹치거나 반대 지시를 하지 않는지도 확인합니다.</w:t>
      </w:r>
    </w:p>
    <w:p>
      <w:pPr>
        <w:spacing w:after="80"/>
      </w:pPr>
      <w:hyperlink w:anchor="top_index" w:history="1">
        <w:r>
          <w:rPr>
            <w:color w:val="1F4E79"/>
            <w:u w:val="single"/>
          </w:rPr>
          <w:t>↑ 인덱스로 돌아가기</w:t>
        </w:r>
      </w:hyperlink>
    </w:p>
    <w:p>
      <w:pPr>
        <w:pStyle w:val="Heading1"/>
      </w:pPr>
      <w:r>
        <w:rPr>
          <w:rFonts w:ascii="NanumSquare" w:hAnsi="NanumSquare" w:eastAsia="NanumSquare"/>
        </w:rPr>
        <w:t>I. 적용 구간 · 같은 대상 연결 · 복합 Reference</w:t>
      </w:r>
    </w:p>
    <w:p>
      <w:pPr>
        <w:pStyle w:val="Heading2"/>
      </w:pPr>
      <w:r>
        <w:rPr>
          <w:rFonts w:ascii="NanumSquare" w:hAnsi="NanumSquare" w:eastAsia="NanumSquare"/>
        </w:rPr>
        <w:t>81. 특정 촬영 컷에만 Reference를 적용하려면?</w:t>
      </w:r>
    </w:p>
    <w:p>
      <w:r>
        <w:rPr>
          <w:rFonts w:ascii="NanumSquare" w:hAnsi="NanumSquare" w:eastAsia="NanumSquare"/>
          <w:sz w:val="18"/>
        </w:rPr>
        <w:t>`적용 구간`에서 현재 UI의 `Shot N` 형식 선택값을 사용합니다. 예를 들어 두 번째 촬영 컷에서만 참고하려면 `Shot 2`를 선택합니다.</w:t>
      </w:r>
    </w:p>
    <w:p>
      <w:r>
        <w:rPr>
          <w:rFonts w:ascii="NanumSquare" w:hAnsi="NanumSquare" w:eastAsia="NanumSquare"/>
          <w:b/>
          <w:color w:val="282828"/>
          <w:sz w:val="18"/>
        </w:rPr>
        <w:t>설정 방법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1) 먼저 `촬영 설정 → 여러 촬영 컷 사용 = ON` 후 필요한 `촬영 컷 N 시작`을 순서대로 활성화합니다.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2) 해당 Reference의 `적용 구간` → 예: `Shot 2`.</w:t>
      </w:r>
    </w:p>
    <w:p>
      <w:pPr>
        <w:pStyle w:val="TipBox"/>
      </w:pPr>
      <w:r>
        <w:rPr>
          <w:rFonts w:ascii="NanumSquare" w:hAnsi="NanumSquare" w:eastAsia="NanumSquare"/>
          <w:b/>
          <w:color w:val="28642D"/>
          <w:sz w:val="18"/>
        </w:rPr>
        <w:t xml:space="preserve">팁  </w:t>
      </w:r>
      <w:r>
        <w:rPr>
          <w:rFonts w:ascii="NanumSquare" w:hAnsi="NanumSquare" w:eastAsia="NanumSquare"/>
          <w:b w:val="0"/>
          <w:color w:val="285028"/>
          <w:sz w:val="18"/>
        </w:rPr>
        <w:t>포즈·배경·효과처럼 특정 컷에서만 필요한 Reference에 유용합니다.</w:t>
      </w:r>
    </w:p>
    <w:p>
      <w:pPr>
        <w:pStyle w:val="CautionBox"/>
      </w:pPr>
      <w:r>
        <w:rPr>
          <w:rFonts w:ascii="NanumSquare" w:hAnsi="NanumSquare" w:eastAsia="NanumSquare"/>
          <w:sz w:val="18"/>
        </w:rPr>
        <w:t>주의  아직 활성화되지 않은 촬영 컷은 `적용 구간`의 `Shot N` 선택지로 사용할 수 없습니다.</w:t>
      </w:r>
    </w:p>
    <w:p>
      <w:pPr>
        <w:pStyle w:val="TipBox"/>
      </w:pPr>
      <w:r>
        <w:rPr>
          <w:rFonts w:ascii="NanumSquare" w:hAnsi="NanumSquare" w:eastAsia="NanumSquare"/>
        </w:rPr>
        <w:t>이해 포인트  R2V Reference는 원본 전체를 무조건 복사하는 기능이 아니라 “이 원본에서 무엇을 가져오는가”를 역할별로 정하는 계획입니다. `참고할 요소`는 가져올 요소, `반영 방식`은 강도/성격, `같은 대상 연결`은 같은 실제 대상 여부, `적용 구간`은 사용할 촬영 컷 범위입니다.</w:t>
      </w:r>
    </w:p>
    <w:p>
      <w:pPr>
        <w:pStyle w:val="TipBox"/>
      </w:pPr>
      <w:r>
        <w:rPr>
          <w:rFonts w:ascii="NanumSquare" w:hAnsi="NanumSquare" w:eastAsia="NanumSquare"/>
        </w:rPr>
        <w:t>설정 후 확인  `원본 내용·특징`에는 실제 원본 사실을, `결과 반영 방법`에는 최종 영상에서 사용할 방식만 적었는지 확인하십시오. 정체성·의상·포즈·동작·카메라처럼 서로 다른 목적을 여러 원본에 나눴다면 각 역할이 겹치거나 반대 지시를 하지 않는지도 확인합니다.</w:t>
      </w:r>
    </w:p>
    <w:p>
      <w:pPr>
        <w:spacing w:after="80"/>
      </w:pPr>
      <w:hyperlink w:anchor="top_index" w:history="1">
        <w:r>
          <w:rPr>
            <w:color w:val="1F4E79"/>
            <w:u w:val="single"/>
          </w:rPr>
          <w:t>↑ 인덱스로 돌아가기</w:t>
        </w:r>
      </w:hyperlink>
    </w:p>
    <w:p>
      <w:bookmarkStart w:id="20082" w:name="q82"/>
      <w:pPr>
        <w:pStyle w:val="Heading2"/>
      </w:pPr>
      <w:r>
        <w:rPr>
          <w:rFonts w:ascii="NanumSquare" w:hAnsi="NanumSquare" w:eastAsia="NanumSquare"/>
          <w:b/>
          <w:color w:val="2E5C8A"/>
          <w:sz w:val="23"/>
        </w:rPr>
        <w:t>82. 촬영 컷 1과 촬영 컷 3에만 Reference를 적용할 수 있나?</w:t>
      </w:r>
      <w:bookmarkEnd w:id="20082"/>
    </w:p>
    <w:p>
      <w:r>
        <w:rPr>
          <w:rFonts w:ascii="NanumSquare" w:hAnsi="NanumSquare" w:eastAsia="NanumSquare"/>
        </w:rPr>
        <w:t>가능합니다. 활성 촬영 컷 조합에 따라 `촬영 컷 1 + 촬영 컷 3` 같은 비연속 조합을 선택할 수 있습니다.</w:t>
      </w:r>
    </w:p>
    <w:p>
      <w:r>
        <w:rPr>
          <w:rFonts w:ascii="NanumSquare" w:hAnsi="NanumSquare" w:eastAsia="NanumSquare"/>
          <w:b/>
          <w:color w:val="282828"/>
          <w:sz w:val="18"/>
        </w:rPr>
        <w:t>설정 방법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1) 필요한 촬영 컷 1~3을 먼저 활성화합니다.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2) `적용 구간`에서 원하는 촬영 컷 조합을 선택합니다.</w:t>
      </w:r>
    </w:p>
    <w:p>
      <w:pPr>
        <w:pStyle w:val="TipBox"/>
      </w:pPr>
      <w:r>
        <w:rPr>
          <w:rFonts w:ascii="NanumSquare" w:hAnsi="NanumSquare" w:eastAsia="NanumSquare"/>
          <w:sz w:val="18"/>
        </w:rPr>
        <w:t>팁  같은 제품이나 스타일이 일부 촬영 컷에서만 다시 등장하는 구성에 쓸 수 있습니다.</w:t>
      </w:r>
    </w:p>
    <w:p>
      <w:pPr>
        <w:pStyle w:val="CautionBox"/>
      </w:pPr>
      <w:r>
        <w:rPr>
          <w:rFonts w:ascii="NanumSquare" w:hAnsi="NanumSquare" w:eastAsia="NanumSquare"/>
          <w:b/>
          <w:color w:val="8C4619"/>
          <w:sz w:val="18"/>
        </w:rPr>
        <w:t xml:space="preserve">주의  </w:t>
      </w:r>
      <w:r>
        <w:rPr>
          <w:rFonts w:ascii="NanumSquare" w:hAnsi="NanumSquare" w:eastAsia="NanumSquare"/>
          <w:b w:val="0"/>
          <w:color w:val="784119"/>
          <w:sz w:val="18"/>
        </w:rPr>
        <w:t>원테이크에서는 촬영 컷 1 하나뿐이므로 이런 비연속 촬영 컷 범위 자체가 없습니다.</w:t>
      </w:r>
    </w:p>
    <w:p>
      <w:pPr>
        <w:pStyle w:val="TipBox"/>
      </w:pPr>
      <w:r>
        <w:rPr>
          <w:rFonts w:ascii="NanumSquare" w:hAnsi="NanumSquare" w:eastAsia="NanumSquare"/>
        </w:rPr>
        <w:t>이해 포인트  `촬영 컷`은 카메라가 언제 무엇을 어떤 구도로 보여주는지를 정하며 `시간순 진행`과 독립된 시간축입니다. 같은 장소에서 구도만 바꿔도 촬영 컷이 될 수 있고, 원테이크에서는 여러 진행을 사용해도 촬영 컷 1 하나를 유지할 수 있습니다.</w:t>
      </w:r>
    </w:p>
    <w:p>
      <w:pPr>
        <w:pStyle w:val="TipBox"/>
      </w:pPr>
      <w:r>
        <w:rPr>
          <w:rFonts w:ascii="NanumSquare" w:hAnsi="NanumSquare" w:eastAsia="NanumSquare"/>
        </w:rPr>
        <w:t>설정 후 확인  `여러 촬영 컷 사용`과 필요한 `촬영 컷 N 시작`이 앞에서부터 순서대로 켜졌는지, 시작시점이 오름차순인지, 대상·구도·카메라 움직임이 서로 같은 장면을 설명하는지 확인하십시오.</w:t>
      </w:r>
    </w:p>
    <w:p>
      <w:pPr>
        <w:spacing w:after="80"/>
      </w:pPr>
      <w:hyperlink w:anchor="top_index" w:history="1">
        <w:r>
          <w:rPr>
            <w:color w:val="1F4E79"/>
            <w:u w:val="single"/>
          </w:rPr>
          <w:t>↑ 인덱스로 돌아가기</w:t>
        </w:r>
      </w:hyperlink>
    </w:p>
    <w:p>
      <w:bookmarkStart w:id="20083" w:name="q83"/>
      <w:pPr>
        <w:pStyle w:val="Heading2"/>
      </w:pPr>
      <w:r>
        <w:rPr>
          <w:rFonts w:ascii="NanumSquare" w:hAnsi="NanumSquare" w:eastAsia="NanumSquare"/>
          <w:b/>
          <w:color w:val="2E5C8A"/>
          <w:sz w:val="23"/>
        </w:rPr>
        <w:t>83. Reference를 특정 시간부터만 켜는 옵션이 있나?</w:t>
      </w:r>
      <w:bookmarkEnd w:id="20083"/>
    </w:p>
    <w:p>
      <w:r>
        <w:rPr>
          <w:rFonts w:ascii="NanumSquare" w:hAnsi="NanumSquare" w:eastAsia="NanumSquare"/>
        </w:rPr>
        <w:t>R2V Reference의 `적용 구간`은 촬영 컷 기준이며 촬영 컷 내부의 초 단위 시작/끝을 직접 지정하는 옵션은 아닙니다.</w:t>
      </w:r>
    </w:p>
    <w:p>
      <w:r>
        <w:rPr>
          <w:rFonts w:ascii="NanumSquare" w:hAnsi="NanumSquare" w:eastAsia="NanumSquare"/>
          <w:b/>
          <w:color w:val="282828"/>
          <w:sz w:val="18"/>
        </w:rPr>
        <w:t>설정 방법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1) 정확히 특정 시점부터 Reference 영향이 필요하면 그 시점을 새 촬영 컷 시작으로 나눌 수 있는지 검토합니다.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2) 원테이크를 유지해야 한다면 시간순 진행 `행동`과 Reference의 `결과 반영 방법`에 전환 시점을 자연어로 설명합니다.</w:t>
      </w:r>
    </w:p>
    <w:p>
      <w:pPr>
        <w:pStyle w:val="TipBox"/>
      </w:pPr>
      <w:r>
        <w:rPr>
          <w:rFonts w:ascii="NanumSquare" w:hAnsi="NanumSquare" w:eastAsia="NanumSquare"/>
          <w:sz w:val="18"/>
        </w:rPr>
        <w:t>팁  정확한 시간 격리가 중요하면 멀티컷으로 촬영 컷을 나누는 것이 가장 명확합니다.</w:t>
      </w:r>
    </w:p>
    <w:p>
      <w:pPr>
        <w:pStyle w:val="CautionBox"/>
      </w:pPr>
      <w:r>
        <w:rPr>
          <w:rFonts w:ascii="NanumSquare" w:hAnsi="NanumSquare" w:eastAsia="NanumSquare"/>
          <w:b/>
          <w:color w:val="8C4619"/>
          <w:sz w:val="18"/>
        </w:rPr>
        <w:t xml:space="preserve">주의  </w:t>
      </w:r>
      <w:r>
        <w:rPr>
          <w:rFonts w:ascii="NanumSquare" w:hAnsi="NanumSquare" w:eastAsia="NanumSquare"/>
          <w:b w:val="0"/>
          <w:color w:val="784119"/>
          <w:sz w:val="18"/>
        </w:rPr>
        <w:t>원테이크에서 “6초부터 포즈 Reference ON”처럼 실제 Reference 권위가 초 단위로 스위칭된다고 설명하면 부정확합니다.</w:t>
      </w:r>
    </w:p>
    <w:p>
      <w:pPr>
        <w:pStyle w:val="TipBox"/>
      </w:pPr>
      <w:r>
        <w:rPr>
          <w:rFonts w:ascii="NanumSquare" w:hAnsi="NanumSquare" w:eastAsia="NanumSquare"/>
        </w:rPr>
        <w:t>이해 포인트  `시간순 진행`은 사건·행동·대사가 언제 시작되는지를 정하는 시간축입니다. `진행 N 대상 인물`은 행동에 관련된 범위이고, 실제 발화 화자는 대사 또는 `이어 말하기`의 각 발화에서 별도로 정해질 수 있습니다.</w:t>
      </w:r>
    </w:p>
    <w:p>
      <w:pPr>
        <w:pStyle w:val="TipBox"/>
      </w:pPr>
      <w:r>
        <w:rPr>
          <w:rFonts w:ascii="NanumSquare" w:hAnsi="NanumSquare" w:eastAsia="NanumSquare"/>
        </w:rPr>
        <w:t>설정 후 확인  각 `진행 N` 헤더의 대상과 시작 시점 요약을 예제/의도와 대조하십시오. 행동에는 화면에 보이는 동작을 적고, 실제 말할 문장은 대사 칸에 넣어 내용 없는 `말한다/speaks/talks`가 별도 발화처럼 중복되지 않게 합니다.</w:t>
      </w:r>
    </w:p>
    <w:p>
      <w:pPr>
        <w:spacing w:after="80"/>
      </w:pPr>
      <w:hyperlink w:anchor="top_index" w:history="1">
        <w:r>
          <w:rPr>
            <w:color w:val="1F4E79"/>
            <w:u w:val="single"/>
          </w:rPr>
          <w:t>↑ 인덱스로 돌아가기</w:t>
        </w:r>
      </w:hyperlink>
    </w:p>
    <w:p>
      <w:pPr>
        <w:pStyle w:val="Heading2"/>
      </w:pPr>
      <w:r>
        <w:rPr>
          <w:rFonts w:ascii="NanumSquare" w:hAnsi="NanumSquare" w:eastAsia="NanumSquare"/>
        </w:rPr>
        <w:t>84. 같은 인물의 정체성 이미지 Reference와 의상 이미지 Reference를 모두 모든 촬영 컷에 써도 되나?</w:t>
      </w:r>
    </w:p>
    <w:p>
      <w:r>
        <w:rPr>
          <w:rFonts w:ascii="NanumSquare" w:hAnsi="NanumSquare" w:eastAsia="NanumSquare"/>
        </w:rPr>
        <w:t>가능합니다. 역할이 서로 보완되고 충돌하지 않는다면 둘 다 `모든 촬영 컷`으로 유지할 수 있습니다.</w:t>
      </w:r>
    </w:p>
    <w:p>
      <w:r>
        <w:rPr>
          <w:rFonts w:ascii="NanumSquare" w:hAnsi="NanumSquare" w:eastAsia="NanumSquare"/>
          <w:b/>
          <w:color w:val="282828"/>
          <w:sz w:val="18"/>
        </w:rPr>
        <w:t>설정 방법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1) 이미지 참조 1 → `인물 A · 정체성 / 외형`, `모든 촬영 컷`.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2) 이미지 참조 2 → `인물 A · 의상`, `모든 촬영 컷`.</w:t>
      </w:r>
    </w:p>
    <w:p>
      <w:pPr>
        <w:pStyle w:val="TipBox"/>
      </w:pPr>
      <w:r>
        <w:rPr>
          <w:rFonts w:ascii="NanumSquare" w:hAnsi="NanumSquare" w:eastAsia="NanumSquare"/>
          <w:b/>
          <w:color w:val="28642D"/>
          <w:sz w:val="18"/>
        </w:rPr>
        <w:t xml:space="preserve">팁  </w:t>
      </w:r>
      <w:r>
        <w:rPr>
          <w:rFonts w:ascii="NanumSquare" w:hAnsi="NanumSquare" w:eastAsia="NanumSquare"/>
          <w:b w:val="0"/>
          <w:color w:val="285028"/>
          <w:sz w:val="18"/>
        </w:rPr>
        <w:t>최종 영상 전체에서 같은 사람+같은 옷을 유지하는 대표 조합입니다.</w:t>
      </w:r>
    </w:p>
    <w:p>
      <w:pPr>
        <w:pStyle w:val="CautionBox"/>
      </w:pPr>
      <w:r>
        <w:rPr>
          <w:rFonts w:ascii="NanumSquare" w:hAnsi="NanumSquare" w:eastAsia="NanumSquare"/>
          <w:sz w:val="18"/>
        </w:rPr>
        <w:t>주의  특정 촬영 컷에서 의상이 바뀌어야 한다면 의상 Reference 범위를 조절하거나 새 목표와의 충돌을 정리해야 합니다.</w:t>
      </w:r>
    </w:p>
    <w:p>
      <w:pPr>
        <w:pStyle w:val="TipBox"/>
      </w:pPr>
      <w:r>
        <w:rPr>
          <w:rFonts w:ascii="NanumSquare" w:hAnsi="NanumSquare" w:eastAsia="NanumSquare"/>
        </w:rPr>
        <w:t>이해 포인트  인물 설정은 영상 전체에서 같은 사람을 식별하기 위한 기본 프로필입니다. 큰 특징을 먼저 정하고 외형·의상·음성은 필요한 만큼만 보완하십시오. 이미지 기반 작업에서는 참조와 반대되는 새 특징을 동시에 강하게 요구하지 않는 것이 중요합니다.</w:t>
      </w:r>
    </w:p>
    <w:p>
      <w:pPr>
        <w:pStyle w:val="TipBox"/>
      </w:pPr>
      <w:r>
        <w:rPr>
          <w:rFonts w:ascii="NanumSquare" w:hAnsi="NanumSquare" w:eastAsia="NanumSquare"/>
        </w:rPr>
        <w:t>설정 후 확인  각 인물을 한 문장으로 요약했을 때 서로 구별되는지, 대사가 있다면 해당 `인물 N 음성 특징`이 실제 화자와 맞는지 확인하십시오. 인물 수를 줄였다가 다시 늘렸다면 복원된 값도 한 번 읽어 보는 것이 안전합니다.</w:t>
      </w:r>
    </w:p>
    <w:p>
      <w:pPr>
        <w:spacing w:after="80"/>
      </w:pPr>
      <w:hyperlink w:anchor="top_index" w:history="1">
        <w:r>
          <w:rPr>
            <w:color w:val="1F4E79"/>
            <w:u w:val="single"/>
          </w:rPr>
          <w:t>↑ 인덱스로 돌아가기</w:t>
        </w:r>
      </w:hyperlink>
    </w:p>
    <w:p>
      <w:pPr>
        <w:pStyle w:val="Heading2"/>
      </w:pPr>
      <w:r>
        <w:rPr>
          <w:rFonts w:ascii="NanumSquare" w:hAnsi="NanumSquare" w:eastAsia="NanumSquare"/>
        </w:rPr>
        <w:t>85. 같은 인물에 정체성 이미지 Reference, 포즈 이미지 Reference, 동작 영상 Reference, 음성 오디오 Reference를 모두 쓸 수 있나?</w:t>
      </w:r>
    </w:p>
    <w:p>
      <w:r>
        <w:rPr>
          <w:rFonts w:ascii="NanumSquare" w:hAnsi="NanumSquare" w:eastAsia="NanumSquare"/>
        </w:rPr>
        <w:t>가능합니다. 각각 다른 감각/시간 정보를 담당하게 역할을 분리하면 R2V의 장점을 가장 잘 활용할 수 있습니다.</w:t>
      </w:r>
    </w:p>
    <w:p>
      <w:r>
        <w:rPr>
          <w:rFonts w:ascii="NanumSquare" w:hAnsi="NanumSquare" w:eastAsia="NanumSquare"/>
          <w:b/>
          <w:color w:val="282828"/>
          <w:sz w:val="18"/>
        </w:rPr>
        <w:t>설정 방법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1) 이미지 Reference A → `인물 A · 정체성 / 외형`.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2) 이미지 Reference B → `인물 A · 포즈 / 표정`.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3) 영상 Reference → `인물 A · 동작 / 연기`.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4) 오디오 Reference → `인물 A · 음색 / 말투`.</w:t>
      </w:r>
    </w:p>
    <w:p>
      <w:pPr>
        <w:pStyle w:val="TipBox"/>
      </w:pPr>
      <w:r>
        <w:rPr>
          <w:rFonts w:ascii="NanumSquare" w:hAnsi="NanumSquare" w:eastAsia="NanumSquare"/>
          <w:b/>
          <w:color w:val="28642D"/>
          <w:sz w:val="18"/>
        </w:rPr>
        <w:t xml:space="preserve">팁  </w:t>
      </w:r>
      <w:r>
        <w:rPr>
          <w:rFonts w:ascii="NanumSquare" w:hAnsi="NanumSquare" w:eastAsia="NanumSquare"/>
          <w:b w:val="0"/>
          <w:color w:val="285028"/>
          <w:sz w:val="18"/>
        </w:rPr>
        <w:t>각 Reference에 “무엇만 가져올지”를 한 줄로 명확히 적으면 충돌을 줄일 수 있습니다.</w:t>
      </w:r>
    </w:p>
    <w:p>
      <w:pPr>
        <w:pStyle w:val="CautionBox"/>
      </w:pPr>
      <w:r>
        <w:rPr>
          <w:rFonts w:ascii="NanumSquare" w:hAnsi="NanumSquare" w:eastAsia="NanumSquare"/>
          <w:sz w:val="18"/>
        </w:rPr>
        <w:t>주의  포즈와 동작이 서로 반대되는 경우 어느 쪽이 현재 촬영 컷의 목표인지 정리하세요.</w:t>
      </w:r>
    </w:p>
    <w:p>
      <w:pPr>
        <w:pStyle w:val="TipBox"/>
      </w:pPr>
      <w:r>
        <w:rPr>
          <w:rFonts w:ascii="NanumSquare" w:hAnsi="NanumSquare" w:eastAsia="NanumSquare"/>
        </w:rPr>
        <w:t>이해 포인트  인물 설정은 영상 전체에서 같은 사람을 식별하기 위한 기본 프로필입니다. 큰 특징을 먼저 정하고 외형·의상·음성은 필요한 만큼만 보완하십시오. 이미지 기반 작업에서는 참조와 반대되는 새 특징을 동시에 강하게 요구하지 않는 것이 중요합니다.</w:t>
      </w:r>
    </w:p>
    <w:p>
      <w:pPr>
        <w:pStyle w:val="TipBox"/>
      </w:pPr>
      <w:r>
        <w:rPr>
          <w:rFonts w:ascii="NanumSquare" w:hAnsi="NanumSquare" w:eastAsia="NanumSquare"/>
        </w:rPr>
        <w:t>설정 후 확인  각 인물을 한 문장으로 요약했을 때 서로 구별되는지, 대사가 있다면 해당 `인물 N 음성 특징`이 실제 화자와 맞는지 확인하십시오. 인물 수를 줄였다가 다시 늘렸다면 복원된 값도 한 번 읽어 보는 것이 안전합니다.</w:t>
      </w:r>
    </w:p>
    <w:p>
      <w:pPr>
        <w:spacing w:after="80"/>
      </w:pPr>
      <w:hyperlink w:anchor="top_index" w:history="1">
        <w:r>
          <w:rPr>
            <w:color w:val="1F4E79"/>
            <w:u w:val="single"/>
          </w:rPr>
          <w:t>↑ 인덱스로 돌아가기</w:t>
        </w:r>
      </w:hyperlink>
    </w:p>
    <w:p>
      <w:bookmarkStart w:id="20086" w:name="q86"/>
      <w:pPr>
        <w:pStyle w:val="Heading2"/>
      </w:pPr>
      <w:r>
        <w:rPr>
          <w:rFonts w:ascii="NanumSquare" w:hAnsi="NanumSquare" w:eastAsia="NanumSquare"/>
          <w:b/>
          <w:color w:val="2E5C8A"/>
          <w:sz w:val="23"/>
        </w:rPr>
        <w:t>86. 여러 Reference가 서로 다른 배경을 가지고 있으면 어떻게 해야 하나?</w:t>
      </w:r>
      <w:bookmarkEnd w:id="20086"/>
    </w:p>
    <w:p>
      <w:r>
        <w:rPr>
          <w:rFonts w:ascii="NanumSquare" w:hAnsi="NanumSquare" w:eastAsia="NanumSquare"/>
        </w:rPr>
        <w:t>배경을 목표로 하지 않는 인물/포즈/동작 Reference에서는 `결과 반영 방법`으로 배경을 복사하지 않는다고 명시하고, 실제 배경은 하나의 `장면 / 배경 / 환경` Reference 또는 Main 장면 설정으로 권위를 모읍니다.</w:t>
      </w:r>
    </w:p>
    <w:p>
      <w:r>
        <w:rPr>
          <w:rFonts w:ascii="NanumSquare" w:hAnsi="NanumSquare" w:eastAsia="NanumSquare"/>
          <w:b/>
          <w:color w:val="282828"/>
          <w:sz w:val="18"/>
        </w:rPr>
        <w:t>설정 방법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1) 인물 Reference → 인물 역할로 좁힘.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2) 배경 Reference → `장면 / 배경 / 환경`.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3) Main `전체 장면 / 배경`도 같은 방향으로 맞춥니다.</w:t>
      </w:r>
    </w:p>
    <w:p>
      <w:pPr>
        <w:pStyle w:val="TipBox"/>
      </w:pPr>
      <w:r>
        <w:rPr>
          <w:rFonts w:ascii="NanumSquare" w:hAnsi="NanumSquare" w:eastAsia="NanumSquare"/>
          <w:b/>
          <w:color w:val="28642D"/>
          <w:sz w:val="18"/>
        </w:rPr>
        <w:t xml:space="preserve">팁  </w:t>
      </w:r>
      <w:r>
        <w:rPr>
          <w:rFonts w:ascii="NanumSquare" w:hAnsi="NanumSquare" w:eastAsia="NanumSquare"/>
          <w:b w:val="0"/>
          <w:color w:val="285028"/>
          <w:sz w:val="18"/>
        </w:rPr>
        <w:t>어느 Reference가 장소의 기준인지 하나를 정하는 것이 중요합니다.</w:t>
      </w:r>
    </w:p>
    <w:p>
      <w:pPr>
        <w:pStyle w:val="CautionBox"/>
      </w:pPr>
      <w:r>
        <w:rPr>
          <w:rFonts w:ascii="NanumSquare" w:hAnsi="NanumSquare" w:eastAsia="NanumSquare"/>
          <w:b/>
          <w:color w:val="8C4619"/>
          <w:sz w:val="18"/>
        </w:rPr>
        <w:t xml:space="preserve">주의  </w:t>
      </w:r>
      <w:r>
        <w:rPr>
          <w:rFonts w:ascii="NanumSquare" w:hAnsi="NanumSquare" w:eastAsia="NanumSquare"/>
          <w:b w:val="0"/>
          <w:color w:val="784119"/>
          <w:sz w:val="18"/>
        </w:rPr>
        <w:t>여러 일반 Reference를 모두 강하게 쓰면 서로 다른 장소가 섞일 수 있습니다.</w:t>
      </w:r>
    </w:p>
    <w:p>
      <w:pPr>
        <w:pStyle w:val="TipBox"/>
      </w:pPr>
      <w:r>
        <w:rPr>
          <w:rFonts w:ascii="NanumSquare" w:hAnsi="NanumSquare" w:eastAsia="NanumSquare"/>
        </w:rPr>
        <w:t>이해 포인트  `전체 장면 / 배경`은 영상 전체에 깔리는 장소·시간대·빛·분위기·초기 배치를 맡고, 특정 시점부터 달라지는 사건은 `시간순 진행`이 맡습니다. 풍경을 강조하고 싶다면 얼굴 설명보다 공간·하늘·빛·인물의 화면 비중을 구체적으로 쓰는 편이 목적에 맞습니다.</w:t>
      </w:r>
    </w:p>
    <w:p>
      <w:pPr>
        <w:pStyle w:val="TipBox"/>
      </w:pPr>
      <w:r>
        <w:rPr>
          <w:rFonts w:ascii="NanumSquare" w:hAnsi="NanumSquare" w:eastAsia="NanumSquare"/>
        </w:rPr>
        <w:t>설정 후 확인  장면 설명과 촬영 구도가 같은 방향인지 확인하십시오. 넓은 풍경을 강조한다고 적어 놓고 촬영 컷을 얼굴 클로즈업으로 강하게 지정하면 서로 다른 목표가 됩니다.</w:t>
      </w:r>
    </w:p>
    <w:p>
      <w:pPr>
        <w:spacing w:after="80"/>
      </w:pPr>
      <w:hyperlink w:anchor="top_index" w:history="1">
        <w:r>
          <w:rPr>
            <w:color w:val="1F4E79"/>
            <w:u w:val="single"/>
          </w:rPr>
          <w:t>↑ 인덱스로 돌아가기</w:t>
        </w:r>
      </w:hyperlink>
    </w:p>
    <w:p>
      <w:bookmarkStart w:id="20087" w:name="q87"/>
      <w:pPr>
        <w:pStyle w:val="Heading2"/>
      </w:pPr>
      <w:r>
        <w:rPr>
          <w:rFonts w:ascii="NanumSquare" w:hAnsi="NanumSquare" w:eastAsia="NanumSquare"/>
          <w:b/>
          <w:color w:val="2E5C8A"/>
          <w:sz w:val="23"/>
        </w:rPr>
        <w:t>87. 여러 제품 사진을 `같은 대상 연결`로 묶었는데 역할도 같아야 하나?</w:t>
      </w:r>
      <w:bookmarkEnd w:id="20087"/>
    </w:p>
    <w:p>
      <w:r>
        <w:rPr>
          <w:rFonts w:ascii="NanumSquare" w:hAnsi="NanumSquare" w:eastAsia="NanumSquare"/>
        </w:rPr>
        <w:t>같은 실제 제품을 보여주는 여러 자료라면 일반적으로 동일한 제품/사물 계열 역할로 맞추는 것이 명확합니다.</w:t>
      </w:r>
    </w:p>
    <w:p>
      <w:r>
        <w:rPr>
          <w:rFonts w:ascii="NanumSquare" w:hAnsi="NanumSquare" w:eastAsia="NanumSquare"/>
          <w:b/>
          <w:color w:val="282828"/>
          <w:sz w:val="18"/>
        </w:rPr>
        <w:t>설정 방법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1) 각 이미지 Reference → `사물 / 제품 / 소품`.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2) `같은 대상 연결` → 동일 번호.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3) 각 원본에서 보이는 각도별 특징은 `원본 내용·특징`에 따로 기록.</w:t>
      </w:r>
    </w:p>
    <w:p>
      <w:pPr>
        <w:pStyle w:val="TipBox"/>
      </w:pPr>
      <w:r>
        <w:rPr>
          <w:rFonts w:ascii="NanumSquare" w:hAnsi="NanumSquare" w:eastAsia="NanumSquare"/>
          <w:b/>
          <w:color w:val="28642D"/>
          <w:sz w:val="18"/>
        </w:rPr>
        <w:t xml:space="preserve">팁  </w:t>
      </w:r>
      <w:r>
        <w:rPr>
          <w:rFonts w:ascii="NanumSquare" w:hAnsi="NanumSquare" w:eastAsia="NanumSquare"/>
          <w:b w:val="0"/>
          <w:color w:val="285028"/>
          <w:sz w:val="18"/>
        </w:rPr>
        <w:t>같은 대상 연결은 여러 Reference를 하나의 실체에 대한 보완 증거로 읽게 하는 용도입니다.</w:t>
      </w:r>
    </w:p>
    <w:p>
      <w:pPr>
        <w:pStyle w:val="CautionBox"/>
      </w:pPr>
      <w:r>
        <w:rPr>
          <w:rFonts w:ascii="NanumSquare" w:hAnsi="NanumSquare" w:eastAsia="NanumSquare"/>
          <w:b/>
          <w:color w:val="8C4619"/>
          <w:sz w:val="18"/>
        </w:rPr>
        <w:t xml:space="preserve">주의  </w:t>
      </w:r>
      <w:r>
        <w:rPr>
          <w:rFonts w:ascii="NanumSquare" w:hAnsi="NanumSquare" w:eastAsia="NanumSquare"/>
          <w:b w:val="0"/>
          <w:color w:val="784119"/>
          <w:sz w:val="18"/>
        </w:rPr>
        <w:t>서로 관계없는 역할을 억지로 같은 대상 번호로 묶지 마세요.</w:t>
      </w:r>
    </w:p>
    <w:p>
      <w:pPr>
        <w:pStyle w:val="TipBox"/>
      </w:pPr>
      <w:r>
        <w:rPr>
          <w:rFonts w:ascii="NanumSquare" w:hAnsi="NanumSquare" w:eastAsia="NanumSquare"/>
        </w:rPr>
        <w:t>이해 포인트  R2V Reference는 원본 전체를 무조건 복사하는 기능이 아니라 “이 원본에서 무엇을 가져오는가”를 역할별로 정하는 계획입니다. `참고할 요소`는 가져올 요소, `반영 방식`은 강도/성격, `같은 대상 연결`은 같은 실제 대상 여부, `적용 구간`은 사용할 촬영 컷 범위입니다.</w:t>
      </w:r>
    </w:p>
    <w:p>
      <w:pPr>
        <w:pStyle w:val="TipBox"/>
      </w:pPr>
      <w:r>
        <w:rPr>
          <w:rFonts w:ascii="NanumSquare" w:hAnsi="NanumSquare" w:eastAsia="NanumSquare"/>
        </w:rPr>
        <w:t>설정 후 확인  `원본 내용·특징`에는 실제 원본 사실을, `결과 반영 방법`에는 최종 영상에서 사용할 방식만 적었는지 확인하십시오. 정체성·의상·포즈·동작·카메라처럼 서로 다른 목적을 여러 원본에 나눴다면 각 역할이 겹치거나 반대 지시를 하지 않는지도 확인합니다.</w:t>
      </w:r>
    </w:p>
    <w:p>
      <w:pPr>
        <w:spacing w:after="80"/>
      </w:pPr>
      <w:hyperlink w:anchor="top_index" w:history="1">
        <w:r>
          <w:rPr>
            <w:color w:val="1F4E79"/>
            <w:u w:val="single"/>
          </w:rPr>
          <w:t>↑ 인덱스로 돌아가기</w:t>
        </w:r>
      </w:hyperlink>
    </w:p>
    <w:p>
      <w:bookmarkStart w:id="20088" w:name="q88"/>
      <w:pPr>
        <w:pStyle w:val="Heading2"/>
      </w:pPr>
      <w:r>
        <w:rPr>
          <w:rFonts w:ascii="NanumSquare" w:hAnsi="NanumSquare" w:eastAsia="NanumSquare"/>
          <w:b/>
          <w:color w:val="2E5C8A"/>
          <w:sz w:val="23"/>
        </w:rPr>
        <w:t>88. `같은 대상 연결` 번호 1~6은 우선순위인가?</w:t>
      </w:r>
      <w:bookmarkEnd w:id="20088"/>
    </w:p>
    <w:p>
      <w:r>
        <w:rPr>
          <w:rFonts w:ascii="NanumSquare" w:hAnsi="NanumSquare" w:eastAsia="NanumSquare"/>
        </w:rPr>
        <w:t>아닙니다. 번호는 서로 다른 그룹을 구분하는 식별자입니다. 1이 2보다 강한 것이 아닙니다.</w:t>
      </w:r>
    </w:p>
    <w:p>
      <w:r>
        <w:rPr>
          <w:rFonts w:ascii="NanumSquare" w:hAnsi="NanumSquare" w:eastAsia="NanumSquare"/>
          <w:b/>
          <w:color w:val="282828"/>
          <w:sz w:val="18"/>
        </w:rPr>
        <w:t>설정 방법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1) 같은 실체끼리 같은 번호를 사용합니다.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2) 다른 실체는 다른 번호를 사용합니다.</w:t>
      </w:r>
    </w:p>
    <w:p>
      <w:pPr>
        <w:pStyle w:val="TipBox"/>
      </w:pPr>
      <w:r>
        <w:rPr>
          <w:rFonts w:ascii="NanumSquare" w:hAnsi="NanumSquare" w:eastAsia="NanumSquare"/>
          <w:b/>
          <w:color w:val="28642D"/>
          <w:sz w:val="18"/>
        </w:rPr>
        <w:t xml:space="preserve">팁  </w:t>
      </w:r>
      <w:r>
        <w:rPr>
          <w:rFonts w:ascii="NanumSquare" w:hAnsi="NanumSquare" w:eastAsia="NanumSquare"/>
          <w:b w:val="0"/>
          <w:color w:val="285028"/>
          <w:sz w:val="18"/>
        </w:rPr>
        <w:t>예: 제품 A 여러 사진 = 같은 대상 1, 제품 B 여러 사진 = 같은 대상 2.</w:t>
      </w:r>
    </w:p>
    <w:p>
      <w:pPr>
        <w:pStyle w:val="CautionBox"/>
      </w:pPr>
      <w:r>
        <w:rPr>
          <w:rFonts w:ascii="NanumSquare" w:hAnsi="NanumSquare" w:eastAsia="NanumSquare"/>
          <w:b/>
          <w:color w:val="8C4619"/>
          <w:sz w:val="18"/>
        </w:rPr>
        <w:t xml:space="preserve">주의  </w:t>
      </w:r>
      <w:r>
        <w:rPr>
          <w:rFonts w:ascii="NanumSquare" w:hAnsi="NanumSquare" w:eastAsia="NanumSquare"/>
          <w:b w:val="0"/>
          <w:color w:val="784119"/>
          <w:sz w:val="18"/>
        </w:rPr>
        <w:t>번호 크기를 강도나 촬영 컷 번호로 해석하지 마세요.</w:t>
      </w:r>
    </w:p>
    <w:p>
      <w:pPr>
        <w:pStyle w:val="TipBox"/>
      </w:pPr>
      <w:r>
        <w:rPr>
          <w:rFonts w:ascii="NanumSquare" w:hAnsi="NanumSquare" w:eastAsia="NanumSquare"/>
        </w:rPr>
        <w:t>이해 포인트  R2V Reference는 원본 전체를 무조건 복사하는 기능이 아니라 “이 원본에서 무엇을 가져오는가”를 역할별로 정하는 계획입니다. `참고할 요소`는 가져올 요소, `반영 방식`은 강도/성격, `같은 대상 연결`은 같은 실제 대상 여부, `적용 구간`은 사용할 촬영 컷 범위입니다.</w:t>
      </w:r>
    </w:p>
    <w:p>
      <w:pPr>
        <w:pStyle w:val="TipBox"/>
      </w:pPr>
      <w:r>
        <w:rPr>
          <w:rFonts w:ascii="NanumSquare" w:hAnsi="NanumSquare" w:eastAsia="NanumSquare"/>
        </w:rPr>
        <w:t>설정 후 확인  `원본 내용·특징`에는 실제 원본 사실을, `결과 반영 방법`에는 최종 영상에서 사용할 방식만 적었는지 확인하십시오. 정체성·의상·포즈·동작·카메라처럼 서로 다른 목적을 여러 원본에 나눴다면 각 역할이 겹치거나 반대 지시를 하지 않는지도 확인합니다.</w:t>
      </w:r>
    </w:p>
    <w:p>
      <w:pPr>
        <w:spacing w:after="80"/>
      </w:pPr>
      <w:hyperlink w:anchor="top_index" w:history="1">
        <w:r>
          <w:rPr>
            <w:color w:val="1F4E79"/>
            <w:u w:val="single"/>
          </w:rPr>
          <w:t>↑ 인덱스로 돌아가기</w:t>
        </w:r>
      </w:hyperlink>
    </w:p>
    <w:p>
      <w:bookmarkStart w:id="20089" w:name="q89"/>
      <w:pPr>
        <w:pStyle w:val="Heading2"/>
      </w:pPr>
      <w:r>
        <w:rPr>
          <w:rFonts w:ascii="NanumSquare" w:hAnsi="NanumSquare" w:eastAsia="NanumSquare"/>
          <w:b/>
          <w:color w:val="2E5C8A"/>
          <w:sz w:val="23"/>
        </w:rPr>
        <w:t>89. `자동 · 원본과 목표에 맞게` 역할은 언제 유용한가?</w:t>
      </w:r>
      <w:bookmarkEnd w:id="20089"/>
    </w:p>
    <w:p>
      <w:r>
        <w:rPr>
          <w:rFonts w:ascii="NanumSquare" w:hAnsi="NanumSquare" w:eastAsia="NanumSquare"/>
        </w:rPr>
        <w:t>Reference의 쓰임을 명확히 한 가지로 정하기 어렵고 H3가 원본과 목표의 관계를 넓게 판단해도 되는 경우에 유용합니다.</w:t>
      </w:r>
    </w:p>
    <w:p>
      <w:r>
        <w:rPr>
          <w:rFonts w:ascii="NanumSquare" w:hAnsi="NanumSquare" w:eastAsia="NanumSquare"/>
          <w:b/>
          <w:color w:val="282828"/>
          <w:sz w:val="18"/>
        </w:rPr>
        <w:t>설정 방법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1) Reference 연결.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2) `참고할 요소` → `자동 · 원본과 목표에 맞게`.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3) 필요하면 `원본 내용·특징`과 `결과 반영 방법`으로 목표를 보완합니다.</w:t>
      </w:r>
    </w:p>
    <w:p>
      <w:pPr>
        <w:pStyle w:val="TipBox"/>
      </w:pPr>
      <w:r>
        <w:rPr>
          <w:rFonts w:ascii="NanumSquare" w:hAnsi="NanumSquare" w:eastAsia="NanumSquare"/>
          <w:b/>
          <w:color w:val="28642D"/>
          <w:sz w:val="18"/>
        </w:rPr>
        <w:t xml:space="preserve">팁  </w:t>
      </w:r>
      <w:r>
        <w:rPr>
          <w:rFonts w:ascii="NanumSquare" w:hAnsi="NanumSquare" w:eastAsia="NanumSquare"/>
          <w:b w:val="0"/>
          <w:color w:val="285028"/>
          <w:sz w:val="18"/>
        </w:rPr>
        <w:t>빠른 실험에는 편리하지만 배포용/재현용 작업은 구체 역할이 더 설명하기 쉽습니다.</w:t>
      </w:r>
    </w:p>
    <w:p>
      <w:pPr>
        <w:pStyle w:val="CautionBox"/>
      </w:pPr>
      <w:r>
        <w:rPr>
          <w:rFonts w:ascii="NanumSquare" w:hAnsi="NanumSquare" w:eastAsia="NanumSquare"/>
          <w:b/>
          <w:color w:val="8C4619"/>
          <w:sz w:val="18"/>
        </w:rPr>
        <w:t xml:space="preserve">주의  </w:t>
      </w:r>
      <w:r>
        <w:rPr>
          <w:rFonts w:ascii="NanumSquare" w:hAnsi="NanumSquare" w:eastAsia="NanumSquare"/>
          <w:b w:val="0"/>
          <w:color w:val="784119"/>
          <w:sz w:val="18"/>
        </w:rPr>
        <w:t>인물 얼굴만, 카메라만처럼 분명한 목적이 있는데 자동을 쓰면 불필요한 요소까지 영향을 줄 수 있습니다.</w:t>
      </w:r>
    </w:p>
    <w:p>
      <w:pPr>
        <w:pStyle w:val="TipBox"/>
      </w:pPr>
      <w:r>
        <w:rPr>
          <w:rFonts w:ascii="NanumSquare" w:hAnsi="NanumSquare" w:eastAsia="NanumSquare"/>
        </w:rPr>
        <w:t>이해 포인트  이 설정은 단독으로 존재하지 않고 장면·인물·시간순 진행·촬영·오디오의 다른 설정과 함께 하나의 영상을 설명합니다. 값을 넣는 데서 끝내지 말고 이 항목이 어느 역할을 담당하는지 이해하면 응용할 때 충돌을 줄일 수 있습니다.</w:t>
      </w:r>
    </w:p>
    <w:p>
      <w:pPr>
        <w:pStyle w:val="TipBox"/>
      </w:pPr>
      <w:r>
        <w:rPr>
          <w:rFonts w:ascii="NanumSquare" w:hAnsi="NanumSquare" w:eastAsia="NanumSquare"/>
        </w:rPr>
        <w:t>설정 후 확인  현재 질문에서 바꾼 값 하나가 앞뒤 설정과 모순되지 않는지 확인하고, 결과가 다르면 한 번에 여러 값을 바꾸지 말고 가장 관련 있는 변수 하나부터 비교하십시오.</w:t>
      </w:r>
    </w:p>
    <w:p>
      <w:pPr>
        <w:spacing w:after="80"/>
      </w:pPr>
      <w:hyperlink w:anchor="top_index" w:history="1">
        <w:r>
          <w:rPr>
            <w:color w:val="1F4E79"/>
            <w:u w:val="single"/>
          </w:rPr>
          <w:t>↑ 인덱스로 돌아가기</w:t>
        </w:r>
      </w:hyperlink>
    </w:p>
    <w:p>
      <w:bookmarkStart w:id="20090" w:name="q90"/>
      <w:pPr>
        <w:pStyle w:val="Heading2"/>
      </w:pPr>
      <w:r>
        <w:rPr>
          <w:rFonts w:ascii="NanumSquare" w:hAnsi="NanumSquare" w:eastAsia="NanumSquare"/>
          <w:b/>
          <w:color w:val="2E5C8A"/>
          <w:sz w:val="23"/>
        </w:rPr>
        <w:t>90. Reference 역할이 애매할 때 `일반 시각/비디오/오디오 참조`와 `직접 지정` 중 무엇을 쓰나?</w:t>
      </w:r>
      <w:bookmarkEnd w:id="20090"/>
    </w:p>
    <w:p>
      <w:r>
        <w:rPr>
          <w:rFonts w:ascii="NanumSquare" w:hAnsi="NanumSquare" w:eastAsia="NanumSquare"/>
        </w:rPr>
        <w:t>일반 참조는 폭넓은 참고, 직접 지정은 사용자가 관계를 문장으로 명확히 정의할 수 있을 때 적합합니다.</w:t>
      </w:r>
    </w:p>
    <w:p>
      <w:r>
        <w:rPr>
          <w:rFonts w:ascii="NanumSquare" w:hAnsi="NanumSquare" w:eastAsia="NanumSquare"/>
          <w:b/>
          <w:color w:val="282828"/>
          <w:sz w:val="18"/>
        </w:rPr>
        <w:t>설정 방법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1) 범용 참고 → `일반 시각 참조`, `일반 비디오 참조`, `일반 오디오 참조`.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2) 특수한 사용자 정의 관계 → `직접 지정` + 구체적인 `결과 반영 방법`.</w:t>
      </w:r>
    </w:p>
    <w:p>
      <w:pPr>
        <w:pStyle w:val="TipBox"/>
      </w:pPr>
      <w:r>
        <w:rPr>
          <w:rFonts w:ascii="NanumSquare" w:hAnsi="NanumSquare" w:eastAsia="NanumSquare"/>
          <w:b/>
          <w:color w:val="28642D"/>
          <w:sz w:val="18"/>
        </w:rPr>
        <w:t xml:space="preserve">팁  </w:t>
      </w:r>
      <w:r>
        <w:rPr>
          <w:rFonts w:ascii="NanumSquare" w:hAnsi="NanumSquare" w:eastAsia="NanumSquare"/>
          <w:b w:val="0"/>
          <w:color w:val="285028"/>
          <w:sz w:val="18"/>
        </w:rPr>
        <w:t>먼저 기존 역할 목록에 정확히 맞는 항목이 없는지 확인하세요.</w:t>
      </w:r>
    </w:p>
    <w:p>
      <w:pPr>
        <w:pStyle w:val="CautionBox"/>
      </w:pPr>
      <w:r>
        <w:rPr>
          <w:rFonts w:ascii="NanumSquare" w:hAnsi="NanumSquare" w:eastAsia="NanumSquare"/>
          <w:b/>
          <w:color w:val="8C4619"/>
          <w:sz w:val="18"/>
        </w:rPr>
        <w:t xml:space="preserve">주의  </w:t>
      </w:r>
      <w:r>
        <w:rPr>
          <w:rFonts w:ascii="NanumSquare" w:hAnsi="NanumSquare" w:eastAsia="NanumSquare"/>
          <w:b w:val="0"/>
          <w:color w:val="784119"/>
          <w:sz w:val="18"/>
        </w:rPr>
        <w:t>직접 지정은 검증을 우회하는 만능 스위치가 아닙니다. 구조적 Reference 한도와 미디어 제한은 그대로 적용됩니다.</w:t>
      </w:r>
    </w:p>
    <w:p>
      <w:pPr>
        <w:pStyle w:val="TipBox"/>
      </w:pPr>
      <w:r>
        <w:rPr>
          <w:rFonts w:ascii="NanumSquare" w:hAnsi="NanumSquare" w:eastAsia="NanumSquare"/>
        </w:rPr>
        <w:t>이해 포인트  환경음, 배경 음악, 인물 대사는 서로 다른 오디오 층입니다. 환경음은 장면 안의 소리, 배경 음악은 시청자에게 들리는 음악, 대사는 화자의 실제 발화로 나누어 생각하면 입력이 명확해집니다.</w:t>
      </w:r>
    </w:p>
    <w:p>
      <w:pPr>
        <w:pStyle w:val="TipBox"/>
      </w:pPr>
      <w:r>
        <w:rPr>
          <w:rFonts w:ascii="NanumSquare" w:hAnsi="NanumSquare" w:eastAsia="NanumSquare"/>
        </w:rPr>
        <w:t>설정 후 확인  대사가 중요한 장면에서는 음악과 환경음을 지나치게 복잡하게 만들지 않았는지 확인하십시오. 직접 입력을 쓸 때도 대사 문장을 환경음/음악 칸에 넣지 않습니다.</w:t>
      </w:r>
    </w:p>
    <w:p>
      <w:pPr>
        <w:spacing w:after="80"/>
      </w:pPr>
      <w:hyperlink w:anchor="top_index" w:history="1">
        <w:r>
          <w:rPr>
            <w:color w:val="1F4E79"/>
            <w:u w:val="single"/>
          </w:rPr>
          <w:t>↑ 인덱스로 돌아가기</w:t>
        </w:r>
      </w:hyperlink>
    </w:p>
    <w:p>
      <w:pPr>
        <w:pStyle w:val="Heading1"/>
      </w:pPr>
      <w:r>
        <w:rPr>
          <w:rFonts w:ascii="NanumSquare" w:hAnsi="NanumSquare" w:eastAsia="NanumSquare"/>
        </w:rPr>
        <w:t>J. 원테이크 · 멀티컷 Reference 운용</w:t>
      </w:r>
    </w:p>
    <w:p>
      <w:bookmarkStart w:id="20091" w:name="q91"/>
      <w:pPr>
        <w:pStyle w:val="Heading2"/>
      </w:pPr>
      <w:r>
        <w:rPr>
          <w:rFonts w:ascii="NanumSquare" w:hAnsi="NanumSquare" w:eastAsia="NanumSquare"/>
          <w:b/>
          <w:color w:val="2E5C8A"/>
          <w:sz w:val="23"/>
        </w:rPr>
        <w:t>91. 원테이크에서 인물 A 정체성을 계속 유지하려면?</w:t>
      </w:r>
      <w:bookmarkEnd w:id="20091"/>
    </w:p>
    <w:p>
      <w:r>
        <w:rPr>
          <w:rFonts w:ascii="NanumSquare" w:hAnsi="NanumSquare" w:eastAsia="NanumSquare"/>
          <w:sz w:val="18"/>
        </w:rPr>
        <w:t>원테이크는 촬영 컷 1 하나이므로 인물 A 정체성 이미지 Reference를 촬영 컷 1 전체에 두면 됩니다.</w:t>
      </w:r>
    </w:p>
    <w:p>
      <w:r>
        <w:rPr>
          <w:rFonts w:ascii="NanumSquare" w:hAnsi="NanumSquare" w:eastAsia="NanumSquare"/>
          <w:b/>
          <w:color w:val="282828"/>
          <w:sz w:val="18"/>
        </w:rPr>
        <w:t>설정 방법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1) `여러 촬영 컷 사용` OFF.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2) 이미지 Reference → `인물 A · 정체성 / 외형`.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3) `적용 구간` → `모든 Shot` 또는 자동.</w:t>
      </w:r>
    </w:p>
    <w:p>
      <w:pPr>
        <w:pStyle w:val="TipBox"/>
      </w:pPr>
      <w:r>
        <w:rPr>
          <w:rFonts w:ascii="NanumSquare" w:hAnsi="NanumSquare" w:eastAsia="NanumSquare"/>
          <w:sz w:val="18"/>
        </w:rPr>
        <w:t>팁  시간순 진행이 여러 개여도 촬영 컷은 하나이므로 정체성 Reference는 같은 연속 장면을 계속 보조합니다.</w:t>
      </w:r>
    </w:p>
    <w:p>
      <w:pPr>
        <w:pStyle w:val="CautionBox"/>
      </w:pPr>
      <w:r>
        <w:rPr>
          <w:rFonts w:ascii="NanumSquare" w:hAnsi="NanumSquare" w:eastAsia="NanumSquare"/>
          <w:b/>
          <w:color w:val="8C4619"/>
          <w:sz w:val="18"/>
        </w:rPr>
        <w:t xml:space="preserve">주의  </w:t>
      </w:r>
      <w:r>
        <w:rPr>
          <w:rFonts w:ascii="NanumSquare" w:hAnsi="NanumSquare" w:eastAsia="NanumSquare"/>
          <w:b w:val="0"/>
          <w:color w:val="784119"/>
          <w:sz w:val="18"/>
        </w:rPr>
        <w:t>시간순 진행 진행 수를 늘린다고 Reference가 진행별로 자동 껐다 켜지는 것은 아닙니다.</w:t>
      </w:r>
    </w:p>
    <w:p>
      <w:pPr>
        <w:pStyle w:val="TipBox"/>
      </w:pPr>
      <w:r>
        <w:rPr>
          <w:rFonts w:ascii="NanumSquare" w:hAnsi="NanumSquare" w:eastAsia="NanumSquare"/>
        </w:rPr>
        <w:t>이해 포인트  인물 설정은 영상 전체에서 같은 사람을 식별하기 위한 기본 프로필입니다. 큰 특징을 먼저 정하고 외형·의상·음성은 필요한 만큼만 보완하십시오. 이미지 기반 작업에서는 참조와 반대되는 새 특징을 동시에 강하게 요구하지 않는 것이 중요합니다.</w:t>
      </w:r>
    </w:p>
    <w:p>
      <w:pPr>
        <w:pStyle w:val="TipBox"/>
      </w:pPr>
      <w:r>
        <w:rPr>
          <w:rFonts w:ascii="NanumSquare" w:hAnsi="NanumSquare" w:eastAsia="NanumSquare"/>
        </w:rPr>
        <w:t>설정 후 확인  각 인물을 한 문장으로 요약했을 때 서로 구별되는지, 대사가 있다면 해당 `인물 N 음성 특징`이 실제 화자와 맞는지 확인하십시오. 인물 수를 줄였다가 다시 늘렸다면 복원된 값도 한 번 읽어 보는 것이 안전합니다.</w:t>
      </w:r>
    </w:p>
    <w:p>
      <w:pPr>
        <w:spacing w:after="80"/>
      </w:pPr>
      <w:hyperlink w:anchor="top_index" w:history="1">
        <w:r>
          <w:rPr>
            <w:color w:val="1F4E79"/>
            <w:u w:val="single"/>
          </w:rPr>
          <w:t>↑ 인덱스로 돌아가기</w:t>
        </w:r>
      </w:hyperlink>
    </w:p>
    <w:p>
      <w:bookmarkStart w:id="20092" w:name="q92"/>
      <w:pPr>
        <w:pStyle w:val="Heading2"/>
      </w:pPr>
      <w:r>
        <w:rPr>
          <w:rFonts w:ascii="NanumSquare" w:hAnsi="NanumSquare" w:eastAsia="NanumSquare"/>
          <w:b/>
          <w:color w:val="2E5C8A"/>
          <w:sz w:val="23"/>
        </w:rPr>
        <w:t>92. 원테이크 중간부터 포즈 Reference를 쓰려면?</w:t>
      </w:r>
      <w:bookmarkEnd w:id="20092"/>
    </w:p>
    <w:p>
      <w:r>
        <w:rPr>
          <w:rFonts w:ascii="NanumSquare" w:hAnsi="NanumSquare" w:eastAsia="NanumSquare"/>
        </w:rPr>
        <w:t>원테이크에는 촬영 컷 내부 초 단위 Reference 스위치가 없으므로, 포즈 Reference는 촬영 컷 1에 존재한 채 시간순 진행에서 그 자세로 전환하는 시점을 지시합니다.</w:t>
      </w:r>
    </w:p>
    <w:p>
      <w:r>
        <w:rPr>
          <w:rFonts w:ascii="NanumSquare" w:hAnsi="NanumSquare" w:eastAsia="NanumSquare"/>
          <w:b/>
          <w:color w:val="282828"/>
          <w:sz w:val="18"/>
        </w:rPr>
        <w:t>설정 방법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1) 포즈 이미지 Reference → `인물 A · 포즈 / 표정`.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2) `적용 구간` → 촬영 컷 1/모든 촬영 컷.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3) `진행 N 시작 시점 (초)`에 목표 자세로 움직이는 `행동` 작성.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4) `결과 반영 방법`에 `해당 시점 이후 포즈를 목표로 전환`처럼 보완.</w:t>
      </w:r>
    </w:p>
    <w:p>
      <w:pPr>
        <w:pStyle w:val="TipBox"/>
      </w:pPr>
      <w:r>
        <w:rPr>
          <w:rFonts w:ascii="NanumSquare" w:hAnsi="NanumSquare" w:eastAsia="NanumSquare"/>
          <w:b/>
          <w:color w:val="28642D"/>
          <w:sz w:val="18"/>
        </w:rPr>
        <w:t xml:space="preserve">팁  </w:t>
      </w:r>
      <w:r>
        <w:rPr>
          <w:rFonts w:ascii="NanumSquare" w:hAnsi="NanumSquare" w:eastAsia="NanumSquare"/>
          <w:b w:val="0"/>
          <w:color w:val="285028"/>
          <w:sz w:val="18"/>
        </w:rPr>
        <w:t>“처음에는 원래 자세, 6초부터 Reference 자세로 이동”처럼 움직임 자체를 설명하세요.</w:t>
      </w:r>
    </w:p>
    <w:p>
      <w:pPr>
        <w:pStyle w:val="CautionBox"/>
      </w:pPr>
      <w:r>
        <w:rPr>
          <w:rFonts w:ascii="NanumSquare" w:hAnsi="NanumSquare" w:eastAsia="NanumSquare"/>
          <w:sz w:val="18"/>
        </w:rPr>
        <w:t>주의  Reference 권위가 6초에 물리적으로 켜지는 것이 아니므로 앞부분에 영향이 완전히 0이라고 보장할 수 없습니다. 정확한 분리는 촬영 컷을 나누세요.</w:t>
      </w:r>
    </w:p>
    <w:p>
      <w:pPr>
        <w:pStyle w:val="TipBox"/>
      </w:pPr>
      <w:r>
        <w:rPr>
          <w:rFonts w:ascii="NanumSquare" w:hAnsi="NanumSquare" w:eastAsia="NanumSquare"/>
        </w:rPr>
        <w:t>이해 포인트  `시간순 진행`은 사건·행동·대사가 언제 시작되는지를 정하는 시간축입니다. `진행 N 대상 인물`은 행동에 관련된 범위이고, 실제 발화 화자는 대사 또는 `이어 말하기`의 각 발화에서 별도로 정해질 수 있습니다.</w:t>
      </w:r>
    </w:p>
    <w:p>
      <w:pPr>
        <w:pStyle w:val="TipBox"/>
      </w:pPr>
      <w:r>
        <w:rPr>
          <w:rFonts w:ascii="NanumSquare" w:hAnsi="NanumSquare" w:eastAsia="NanumSquare"/>
        </w:rPr>
        <w:t>설정 후 확인  각 `진행 N` 헤더의 대상과 시작 시점 요약을 예제/의도와 대조하십시오. 행동에는 화면에 보이는 동작을 적고, 실제 말할 문장은 대사 칸에 넣어 내용 없는 `말한다/speaks/talks`가 별도 발화처럼 중복되지 않게 합니다.</w:t>
      </w:r>
    </w:p>
    <w:p>
      <w:pPr>
        <w:spacing w:after="80"/>
      </w:pPr>
      <w:hyperlink w:anchor="top_index" w:history="1">
        <w:r>
          <w:rPr>
            <w:color w:val="1F4E79"/>
            <w:u w:val="single"/>
          </w:rPr>
          <w:t>↑ 인덱스로 돌아가기</w:t>
        </w:r>
      </w:hyperlink>
    </w:p>
    <w:p>
      <w:bookmarkStart w:id="20093" w:name="q93"/>
      <w:pPr>
        <w:pStyle w:val="Heading2"/>
      </w:pPr>
      <w:r>
        <w:rPr>
          <w:rFonts w:ascii="NanumSquare" w:hAnsi="NanumSquare" w:eastAsia="NanumSquare"/>
          <w:b/>
          <w:color w:val="2E5C8A"/>
          <w:sz w:val="23"/>
        </w:rPr>
        <w:t>93. 원테이크에서 영상 Reference 동작 Reference를 중간부터 따라 하게 하려면?</w:t>
      </w:r>
      <w:bookmarkEnd w:id="20093"/>
    </w:p>
    <w:p>
      <w:r>
        <w:rPr>
          <w:rFonts w:ascii="NanumSquare" w:hAnsi="NanumSquare" w:eastAsia="NanumSquare"/>
          <w:sz w:val="18"/>
        </w:rPr>
        <w:t>영상 Reference는 `인물 A · 동작 / 연기`로 두고 시간순 진행에서 동작 시작 시점을 지정합니다.</w:t>
      </w:r>
    </w:p>
    <w:p>
      <w:r>
        <w:rPr>
          <w:rFonts w:ascii="NanumSquare" w:hAnsi="NanumSquare" w:eastAsia="NanumSquare"/>
          <w:b/>
          <w:color w:val="282828"/>
          <w:sz w:val="18"/>
        </w:rPr>
        <w:t>설정 방법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1) 영상 Reference → `인물 A · 동작 / 연기`.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2) 시간순 진행에서 해당 시작 시점의 `행동`에 Reference 동작을 수행한다고 적습니다.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3) `결과 반영 방법`에서 사용 구간 의도를 설명합니다.</w:t>
      </w:r>
    </w:p>
    <w:p>
      <w:pPr>
        <w:pStyle w:val="TipBox"/>
      </w:pPr>
      <w:r>
        <w:rPr>
          <w:rFonts w:ascii="NanumSquare" w:hAnsi="NanumSquare" w:eastAsia="NanumSquare"/>
          <w:b/>
          <w:color w:val="28642D"/>
          <w:sz w:val="18"/>
        </w:rPr>
        <w:t xml:space="preserve">팁  </w:t>
      </w:r>
      <w:r>
        <w:rPr>
          <w:rFonts w:ascii="NanumSquare" w:hAnsi="NanumSquare" w:eastAsia="NanumSquare"/>
          <w:b w:val="0"/>
          <w:color w:val="285028"/>
          <w:sz w:val="18"/>
        </w:rPr>
        <w:t>동작의 시작·전개·끝을 시간순 진행 여러 진행으로 나누면 더 명확합니다.</w:t>
      </w:r>
    </w:p>
    <w:p>
      <w:pPr>
        <w:pStyle w:val="CautionBox"/>
      </w:pPr>
      <w:r>
        <w:rPr>
          <w:rFonts w:ascii="NanumSquare" w:hAnsi="NanumSquare" w:eastAsia="NanumSquare"/>
          <w:b/>
          <w:color w:val="8C4619"/>
          <w:sz w:val="18"/>
        </w:rPr>
        <w:t xml:space="preserve">주의  </w:t>
      </w:r>
      <w:r>
        <w:rPr>
          <w:rFonts w:ascii="NanumSquare" w:hAnsi="NanumSquare" w:eastAsia="NanumSquare"/>
          <w:b w:val="0"/>
          <w:color w:val="784119"/>
          <w:sz w:val="18"/>
        </w:rPr>
        <w:t>초 단위 Reference scope가 아니라 행동 타이밍 지시라는 점을 기억하세요.</w:t>
      </w:r>
    </w:p>
    <w:p>
      <w:pPr>
        <w:pStyle w:val="TipBox"/>
      </w:pPr>
      <w:r>
        <w:rPr>
          <w:rFonts w:ascii="NanumSquare" w:hAnsi="NanumSquare" w:eastAsia="NanumSquare"/>
        </w:rPr>
        <w:t>이해 포인트  `시간순 진행`은 사건·행동·대사가 언제 시작되는지를 정하는 시간축입니다. `진행 N 대상 인물`은 행동에 관련된 범위이고, 실제 발화 화자는 대사 또는 `이어 말하기`의 각 발화에서 별도로 정해질 수 있습니다.</w:t>
      </w:r>
    </w:p>
    <w:p>
      <w:pPr>
        <w:pStyle w:val="TipBox"/>
      </w:pPr>
      <w:r>
        <w:rPr>
          <w:rFonts w:ascii="NanumSquare" w:hAnsi="NanumSquare" w:eastAsia="NanumSquare"/>
        </w:rPr>
        <w:t>설정 후 확인  각 `진행 N` 헤더의 대상과 시작 시점 요약을 예제/의도와 대조하십시오. 행동에는 화면에 보이는 동작을 적고, 실제 말할 문장은 대사 칸에 넣어 내용 없는 `말한다/speaks/talks`가 별도 발화처럼 중복되지 않게 합니다.</w:t>
      </w:r>
    </w:p>
    <w:p>
      <w:pPr>
        <w:spacing w:after="80"/>
      </w:pPr>
      <w:hyperlink w:anchor="top_index" w:history="1">
        <w:r>
          <w:rPr>
            <w:color w:val="1F4E79"/>
            <w:u w:val="single"/>
          </w:rPr>
          <w:t>↑ 인덱스로 돌아가기</w:t>
        </w:r>
      </w:hyperlink>
    </w:p>
    <w:p>
      <w:bookmarkStart w:id="20094" w:name="q94"/>
      <w:pPr>
        <w:pStyle w:val="Heading2"/>
      </w:pPr>
      <w:r>
        <w:rPr>
          <w:rFonts w:ascii="NanumSquare" w:hAnsi="NanumSquare" w:eastAsia="NanumSquare"/>
          <w:b/>
          <w:color w:val="2E5C8A"/>
          <w:sz w:val="23"/>
        </w:rPr>
        <w:t>94. 원테이크에서 카메라 영상 Reference를 활용하려면?</w:t>
      </w:r>
      <w:bookmarkEnd w:id="20094"/>
    </w:p>
    <w:p>
      <w:r>
        <w:rPr>
          <w:rFonts w:ascii="NanumSquare" w:hAnsi="NanumSquare" w:eastAsia="NanumSquare"/>
          <w:sz w:val="18"/>
        </w:rPr>
        <w:t>영상 Reference를 `카메라 움직임`으로 두고 Main 촬영 설정은 모순되지 않게 단순하게 맞춥니다.</w:t>
      </w:r>
    </w:p>
    <w:p>
      <w:r>
        <w:rPr>
          <w:rFonts w:ascii="NanumSquare" w:hAnsi="NanumSquare" w:eastAsia="NanumSquare"/>
          <w:b/>
          <w:color w:val="282828"/>
          <w:sz w:val="18"/>
        </w:rPr>
        <w:t>설정 방법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1) 영상 Reference → `카메라 움직임`.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2) Main `여러 촬영 컷 사용` OFF.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3) `기본 카메라 움직임`은 `카메라 지시 없음` 등 Reference와 경쟁하지 않는 설정을 우선 검토.</w:t>
      </w:r>
    </w:p>
    <w:p>
      <w:pPr>
        <w:pStyle w:val="TipBox"/>
      </w:pPr>
      <w:r>
        <w:rPr>
          <w:rFonts w:ascii="NanumSquare" w:hAnsi="NanumSquare" w:eastAsia="NanumSquare"/>
          <w:b/>
          <w:color w:val="28642D"/>
          <w:sz w:val="18"/>
        </w:rPr>
        <w:t xml:space="preserve">팁  </w:t>
      </w:r>
      <w:r>
        <w:rPr>
          <w:rFonts w:ascii="NanumSquare" w:hAnsi="NanumSquare" w:eastAsia="NanumSquare"/>
          <w:b w:val="0"/>
          <w:color w:val="285028"/>
          <w:sz w:val="18"/>
        </w:rPr>
        <w:t>Reference 카메라가 주인공이라면 메뉴 카메라를 최소화하는 것이 원인 추적에 좋습니다.</w:t>
      </w:r>
    </w:p>
    <w:p>
      <w:pPr>
        <w:pStyle w:val="CautionBox"/>
      </w:pPr>
      <w:r>
        <w:rPr>
          <w:rFonts w:ascii="NanumSquare" w:hAnsi="NanumSquare" w:eastAsia="NanumSquare"/>
          <w:b/>
          <w:color w:val="8C4619"/>
          <w:sz w:val="18"/>
        </w:rPr>
        <w:t xml:space="preserve">주의  </w:t>
      </w:r>
      <w:r>
        <w:rPr>
          <w:rFonts w:ascii="NanumSquare" w:hAnsi="NanumSquare" w:eastAsia="NanumSquare"/>
          <w:b w:val="0"/>
          <w:color w:val="784119"/>
          <w:sz w:val="18"/>
        </w:rPr>
        <w:t>Reference는 원테이크인데 Main에서 강한 멀티컷을 지시하면 서로 다른 촬영 문법이 경쟁합니다.</w:t>
      </w:r>
    </w:p>
    <w:p>
      <w:pPr>
        <w:pStyle w:val="TipBox"/>
      </w:pPr>
      <w:r>
        <w:rPr>
          <w:rFonts w:ascii="NanumSquare" w:hAnsi="NanumSquare" w:eastAsia="NanumSquare"/>
        </w:rPr>
        <w:t>이해 포인트  `촬영 컷`은 카메라가 언제 무엇을 어떤 구도로 보여주는지를 정하며 `시간순 진행`과 독립된 시간축입니다. 같은 장소에서 구도만 바꿔도 촬영 컷이 될 수 있고, 원테이크에서는 여러 진행을 사용해도 촬영 컷 1 하나를 유지할 수 있습니다.</w:t>
      </w:r>
    </w:p>
    <w:p>
      <w:pPr>
        <w:pStyle w:val="TipBox"/>
      </w:pPr>
      <w:r>
        <w:rPr>
          <w:rFonts w:ascii="NanumSquare" w:hAnsi="NanumSquare" w:eastAsia="NanumSquare"/>
        </w:rPr>
        <w:t>설정 후 확인  `여러 촬영 컷 사용`과 필요한 `촬영 컷 N 시작`이 앞에서부터 순서대로 켜졌는지, 시작시점이 오름차순인지, 대상·구도·카메라 움직임이 서로 같은 장면을 설명하는지 확인하십시오.</w:t>
      </w:r>
    </w:p>
    <w:p>
      <w:pPr>
        <w:spacing w:after="80"/>
      </w:pPr>
      <w:hyperlink w:anchor="top_index" w:history="1">
        <w:r>
          <w:rPr>
            <w:color w:val="1F4E79"/>
            <w:u w:val="single"/>
          </w:rPr>
          <w:t>↑ 인덱스로 돌아가기</w:t>
        </w:r>
      </w:hyperlink>
    </w:p>
    <w:p>
      <w:pPr>
        <w:pStyle w:val="Heading2"/>
      </w:pPr>
      <w:r>
        <w:rPr>
          <w:rFonts w:ascii="NanumSquare" w:hAnsi="NanumSquare" w:eastAsia="NanumSquare"/>
        </w:rPr>
        <w:t>95. 멀티컷에서 인물 A는 계속 유지하고 촬영 컷마다 포즈만 바꾸려면?</w:t>
      </w:r>
    </w:p>
    <w:p>
      <w:r>
        <w:rPr>
          <w:rFonts w:ascii="NanumSquare" w:hAnsi="NanumSquare" w:eastAsia="NanumSquare"/>
        </w:rPr>
        <w:t>정체성 Reference는 전체 촬영 컷, 각 포즈 Reference는 해당 촬영 컷 범위로 나눕니다.</w:t>
      </w:r>
    </w:p>
    <w:p>
      <w:r>
        <w:rPr>
          <w:rFonts w:ascii="NanumSquare" w:hAnsi="NanumSquare" w:eastAsia="NanumSquare"/>
          <w:b/>
          <w:color w:val="282828"/>
          <w:sz w:val="18"/>
        </w:rPr>
        <w:t>설정 방법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1) 정체성 이미지 Reference → `인물 A · 정체성 / 외형`, `모든 촬영 컷`.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2) 포즈 이미지 참조 1 → `인물 A · 포즈 / 표정`, `촬영 컷 1`.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3) 포즈 이미지 참조 2 → 같은 역할, `촬영 컷 2`.</w:t>
      </w:r>
    </w:p>
    <w:p>
      <w:pPr>
        <w:pStyle w:val="TipBox"/>
      </w:pPr>
      <w:r>
        <w:rPr>
          <w:rFonts w:ascii="NanumSquare" w:hAnsi="NanumSquare" w:eastAsia="NanumSquare"/>
          <w:sz w:val="18"/>
        </w:rPr>
        <w:t>팁  같은 사람의 룩은 하나의 지속 Reference, 변화하는 자세는 촬영 컷별 Reference라고 구분하면 쉽습니다.</w:t>
      </w:r>
    </w:p>
    <w:p>
      <w:pPr>
        <w:pStyle w:val="CautionBox"/>
      </w:pPr>
      <w:r>
        <w:rPr>
          <w:rFonts w:ascii="NanumSquare" w:hAnsi="NanumSquare" w:eastAsia="NanumSquare"/>
          <w:b/>
          <w:color w:val="8C4619"/>
          <w:sz w:val="18"/>
        </w:rPr>
        <w:t xml:space="preserve">주의  </w:t>
      </w:r>
      <w:r>
        <w:rPr>
          <w:rFonts w:ascii="NanumSquare" w:hAnsi="NanumSquare" w:eastAsia="NanumSquare"/>
          <w:b w:val="0"/>
          <w:color w:val="784119"/>
          <w:sz w:val="18"/>
        </w:rPr>
        <w:t>각 촬영 컷 포즈가 너무 다르면 시간순 진행 행동으로 전환 동작도 함께 설명해야 자연스럽습니다.</w:t>
      </w:r>
    </w:p>
    <w:p>
      <w:pPr>
        <w:pStyle w:val="TipBox"/>
      </w:pPr>
      <w:r>
        <w:rPr>
          <w:rFonts w:ascii="NanumSquare" w:hAnsi="NanumSquare" w:eastAsia="NanumSquare"/>
        </w:rPr>
        <w:t>이해 포인트  인물 설정은 영상 전체에서 같은 사람을 식별하기 위한 기본 프로필입니다. 큰 특징을 먼저 정하고 외형·의상·음성은 필요한 만큼만 보완하십시오. 이미지 기반 작업에서는 참조와 반대되는 새 특징을 동시에 강하게 요구하지 않는 것이 중요합니다.</w:t>
      </w:r>
    </w:p>
    <w:p>
      <w:pPr>
        <w:pStyle w:val="TipBox"/>
      </w:pPr>
      <w:r>
        <w:rPr>
          <w:rFonts w:ascii="NanumSquare" w:hAnsi="NanumSquare" w:eastAsia="NanumSquare"/>
        </w:rPr>
        <w:t>설정 후 확인  각 인물을 한 문장으로 요약했을 때 서로 구별되는지, 대사가 있다면 해당 `인물 N 음성 특징`이 실제 화자와 맞는지 확인하십시오. 인물 수를 줄였다가 다시 늘렸다면 복원된 값도 한 번 읽어 보는 것이 안전합니다.</w:t>
      </w:r>
    </w:p>
    <w:p>
      <w:pPr>
        <w:spacing w:after="80"/>
      </w:pPr>
      <w:hyperlink w:anchor="top_index" w:history="1">
        <w:r>
          <w:rPr>
            <w:color w:val="1F4E79"/>
            <w:u w:val="single"/>
          </w:rPr>
          <w:t>↑ 인덱스로 돌아가기</w:t>
        </w:r>
      </w:hyperlink>
    </w:p>
    <w:p>
      <w:pPr>
        <w:pStyle w:val="Heading2"/>
      </w:pPr>
      <w:r>
        <w:rPr>
          <w:rFonts w:ascii="NanumSquare" w:hAnsi="NanumSquare" w:eastAsia="NanumSquare"/>
        </w:rPr>
        <w:t>96. 촬영 컷마다 다른 배경 Reference를 쓰려면?</w:t>
      </w:r>
    </w:p>
    <w:p>
      <w:r>
        <w:rPr>
          <w:rFonts w:ascii="NanumSquare" w:hAnsi="NanumSquare" w:eastAsia="NanumSquare"/>
          <w:sz w:val="18"/>
        </w:rPr>
        <w:t>각 배경 이미지 Reference/영상 Reference의 `적용 구간`을 해당 촬영 컷으로 제한합니다.</w:t>
      </w:r>
    </w:p>
    <w:p>
      <w:r>
        <w:rPr>
          <w:rFonts w:ascii="NanumSquare" w:hAnsi="NanumSquare" w:eastAsia="NanumSquare"/>
          <w:b/>
          <w:color w:val="282828"/>
          <w:sz w:val="18"/>
        </w:rPr>
        <w:t>설정 방법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1) 배경 Reference 1 → `장면 / 배경 / 환경`, `촬영 컷 1`.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2) 배경 Reference 2 → 같은 역할, `촬영 컷 2`.</w:t>
      </w:r>
    </w:p>
    <w:p>
      <w:pPr>
        <w:pStyle w:val="TipBox"/>
      </w:pPr>
      <w:r>
        <w:rPr>
          <w:rFonts w:ascii="NanumSquare" w:hAnsi="NanumSquare" w:eastAsia="NanumSquare"/>
          <w:b/>
          <w:color w:val="28642D"/>
          <w:sz w:val="18"/>
        </w:rPr>
        <w:t xml:space="preserve">팁  </w:t>
      </w:r>
      <w:r>
        <w:rPr>
          <w:rFonts w:ascii="NanumSquare" w:hAnsi="NanumSquare" w:eastAsia="NanumSquare"/>
          <w:b w:val="0"/>
          <w:color w:val="285028"/>
          <w:sz w:val="18"/>
        </w:rPr>
        <w:t>장소가 실제로 바뀌는 영상에서 가장 명확한 방식입니다.</w:t>
      </w:r>
    </w:p>
    <w:p>
      <w:pPr>
        <w:pStyle w:val="CautionBox"/>
      </w:pPr>
      <w:r>
        <w:rPr>
          <w:rFonts w:ascii="NanumSquare" w:hAnsi="NanumSquare" w:eastAsia="NanumSquare"/>
          <w:sz w:val="18"/>
        </w:rPr>
        <w:t>주의  Main `전체 장면 / 배경`을 한 장소로 너무 강하게 고정하면 촬영 컷별 Reference와 충돌할 수 있습니다.</w:t>
      </w:r>
    </w:p>
    <w:p>
      <w:pPr>
        <w:pStyle w:val="TipBox"/>
      </w:pPr>
      <w:r>
        <w:rPr>
          <w:rFonts w:ascii="NanumSquare" w:hAnsi="NanumSquare" w:eastAsia="NanumSquare"/>
        </w:rPr>
        <w:t>이해 포인트  `전체 장면 / 배경`은 영상 전체에 깔리는 장소·시간대·빛·분위기·초기 배치를 맡고, 특정 시점부터 달라지는 사건은 `시간순 진행`이 맡습니다. 풍경을 강조하고 싶다면 얼굴 설명보다 공간·하늘·빛·인물의 화면 비중을 구체적으로 쓰는 편이 목적에 맞습니다.</w:t>
      </w:r>
    </w:p>
    <w:p>
      <w:pPr>
        <w:pStyle w:val="TipBox"/>
      </w:pPr>
      <w:r>
        <w:rPr>
          <w:rFonts w:ascii="NanumSquare" w:hAnsi="NanumSquare" w:eastAsia="NanumSquare"/>
        </w:rPr>
        <w:t>설정 후 확인  장면 설명과 촬영 구도가 같은 방향인지 확인하십시오. 넓은 풍경을 강조한다고 적어 놓고 촬영 컷을 얼굴 클로즈업으로 강하게 지정하면 서로 다른 목표가 됩니다.</w:t>
      </w:r>
    </w:p>
    <w:p>
      <w:pPr>
        <w:spacing w:after="80"/>
      </w:pPr>
      <w:hyperlink w:anchor="top_index" w:history="1">
        <w:r>
          <w:rPr>
            <w:color w:val="1F4E79"/>
            <w:u w:val="single"/>
          </w:rPr>
          <w:t>↑ 인덱스로 돌아가기</w:t>
        </w:r>
      </w:hyperlink>
    </w:p>
    <w:p>
      <w:pPr>
        <w:pStyle w:val="Heading2"/>
      </w:pPr>
      <w:r>
        <w:rPr>
          <w:rFonts w:ascii="NanumSquare" w:hAnsi="NanumSquare" w:eastAsia="NanumSquare"/>
        </w:rPr>
        <w:t>97. 촬영 컷마다 다른 영상 Reference 동작 Reference를 쓰려면?</w:t>
      </w:r>
    </w:p>
    <w:p>
      <w:r>
        <w:rPr>
          <w:rFonts w:ascii="NanumSquare" w:hAnsi="NanumSquare" w:eastAsia="NanumSquare"/>
          <w:sz w:val="18"/>
        </w:rPr>
        <w:t>각 영상 Reference를 해당 인물 동작 역할로 두고 `적용 구간`을 촬영 컷별로 지정합니다.</w:t>
      </w:r>
    </w:p>
    <w:p>
      <w:r>
        <w:rPr>
          <w:rFonts w:ascii="NanumSquare" w:hAnsi="NanumSquare" w:eastAsia="NanumSquare"/>
          <w:b/>
          <w:color w:val="282828"/>
          <w:sz w:val="18"/>
        </w:rPr>
        <w:t>설정 방법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1) 영상 참조 1 → `인물 A · 동작 / 연기`, `촬영 컷 1`.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2) 영상 참조 2 → `인물 A · 동작 / 연기`, `촬영 컷 2`.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3) 시간순 진행 행동도 각 촬영 컷 동작과 같은 방향으로 맞춥니다.</w:t>
      </w:r>
    </w:p>
    <w:p>
      <w:pPr>
        <w:pStyle w:val="TipBox"/>
      </w:pPr>
      <w:r>
        <w:rPr>
          <w:rFonts w:ascii="NanumSquare" w:hAnsi="NanumSquare" w:eastAsia="NanumSquare"/>
          <w:b/>
          <w:color w:val="28642D"/>
          <w:sz w:val="18"/>
        </w:rPr>
        <w:t xml:space="preserve">팁  </w:t>
      </w:r>
      <w:r>
        <w:rPr>
          <w:rFonts w:ascii="NanumSquare" w:hAnsi="NanumSquare" w:eastAsia="NanumSquare"/>
          <w:b w:val="0"/>
          <w:color w:val="285028"/>
          <w:sz w:val="18"/>
        </w:rPr>
        <w:t>Reference 동작과 시간순 진행 행동이 서로 확인 관계가 되게 쓰면 좋습니다.</w:t>
      </w:r>
    </w:p>
    <w:p>
      <w:pPr>
        <w:pStyle w:val="CautionBox"/>
      </w:pPr>
      <w:r>
        <w:rPr>
          <w:rFonts w:ascii="NanumSquare" w:hAnsi="NanumSquare" w:eastAsia="NanumSquare"/>
          <w:b/>
          <w:color w:val="8C4619"/>
          <w:sz w:val="18"/>
        </w:rPr>
        <w:t xml:space="preserve">주의  </w:t>
      </w:r>
      <w:r>
        <w:rPr>
          <w:rFonts w:ascii="NanumSquare" w:hAnsi="NanumSquare" w:eastAsia="NanumSquare"/>
          <w:b w:val="0"/>
          <w:color w:val="784119"/>
          <w:sz w:val="18"/>
        </w:rPr>
        <w:t>고유 영상 Reference는 공식 물리 한도 3개를 넘을 수 없습니다.</w:t>
      </w:r>
    </w:p>
    <w:p>
      <w:pPr>
        <w:pStyle w:val="TipBox"/>
      </w:pPr>
      <w:r>
        <w:rPr>
          <w:rFonts w:ascii="NanumSquare" w:hAnsi="NanumSquare" w:eastAsia="NanumSquare"/>
        </w:rPr>
        <w:t>이해 포인트  R2V Reference는 원본 전체를 무조건 복사하는 기능이 아니라 “이 원본에서 무엇을 가져오는가”를 역할별로 정하는 계획입니다. `참고할 요소`는 가져올 요소, `반영 방식`은 강도/성격, `같은 대상 연결`은 같은 실제 대상 여부, `적용 구간`은 사용할 촬영 컷 범위입니다.</w:t>
      </w:r>
    </w:p>
    <w:p>
      <w:pPr>
        <w:pStyle w:val="TipBox"/>
      </w:pPr>
      <w:r>
        <w:rPr>
          <w:rFonts w:ascii="NanumSquare" w:hAnsi="NanumSquare" w:eastAsia="NanumSquare"/>
        </w:rPr>
        <w:t>설정 후 확인  `원본 내용·특징`에는 실제 원본 사실을, `결과 반영 방법`에는 최종 영상에서 사용할 방식만 적었는지 확인하십시오. 정체성·의상·포즈·동작·카메라처럼 서로 다른 목적을 여러 원본에 나눴다면 각 역할이 겹치거나 반대 지시를 하지 않는지도 확인합니다.</w:t>
      </w:r>
    </w:p>
    <w:p>
      <w:pPr>
        <w:spacing w:after="80"/>
      </w:pPr>
      <w:hyperlink w:anchor="top_index" w:history="1">
        <w:r>
          <w:rPr>
            <w:color w:val="1F4E79"/>
            <w:u w:val="single"/>
          </w:rPr>
          <w:t>↑ 인덱스로 돌아가기</w:t>
        </w:r>
      </w:hyperlink>
    </w:p>
    <w:p>
      <w:pPr>
        <w:pStyle w:val="Heading2"/>
      </w:pPr>
      <w:r>
        <w:rPr>
          <w:rFonts w:ascii="NanumSquare" w:hAnsi="NanumSquare" w:eastAsia="NanumSquare"/>
        </w:rPr>
        <w:t>98. 촬영 컷마다 다른 오디오 Reference 음성 Reference를 바꿔도 되나?</w:t>
      </w:r>
    </w:p>
    <w:p>
      <w:r>
        <w:rPr>
          <w:rFonts w:ascii="NanumSquare" w:hAnsi="NanumSquare" w:eastAsia="NanumSquare"/>
        </w:rPr>
        <w:t>같은 인물에 서로 다른 음성 Reference를 경쟁시킬 수 있어 권장하지 않습니다. 캐릭터 목소리는 하나를 지속하는 것이 기본입니다.</w:t>
      </w:r>
    </w:p>
    <w:p>
      <w:r>
        <w:rPr>
          <w:rFonts w:ascii="NanumSquare" w:hAnsi="NanumSquare" w:eastAsia="NanumSquare"/>
          <w:b/>
          <w:color w:val="282828"/>
          <w:sz w:val="18"/>
        </w:rPr>
        <w:t>설정 방법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1) 같은 인물의 음성 Reference는 하나로 통일하는 것을 우선합니다.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2) 특수한 변성 연출은 Main `음성 특징`/행동 설명이나 명확한 목적을 검토합니다.</w:t>
      </w:r>
    </w:p>
    <w:p>
      <w:pPr>
        <w:pStyle w:val="TipBox"/>
      </w:pPr>
      <w:r>
        <w:rPr>
          <w:rFonts w:ascii="NanumSquare" w:hAnsi="NanumSquare" w:eastAsia="NanumSquare"/>
          <w:b/>
          <w:color w:val="28642D"/>
          <w:sz w:val="18"/>
        </w:rPr>
        <w:t xml:space="preserve">팁  </w:t>
      </w:r>
      <w:r>
        <w:rPr>
          <w:rFonts w:ascii="NanumSquare" w:hAnsi="NanumSquare" w:eastAsia="NanumSquare"/>
          <w:b w:val="0"/>
          <w:color w:val="285028"/>
          <w:sz w:val="18"/>
        </w:rPr>
        <w:t>인물의 목소리 일관성은 정체성과 같은 지속 속성으로 보는 편이 자연스럽습니다.</w:t>
      </w:r>
    </w:p>
    <w:p>
      <w:pPr>
        <w:pStyle w:val="CautionBox"/>
      </w:pPr>
      <w:r>
        <w:rPr>
          <w:rFonts w:ascii="NanumSquare" w:hAnsi="NanumSquare" w:eastAsia="NanumSquare"/>
          <w:b/>
          <w:color w:val="8C4619"/>
          <w:sz w:val="18"/>
        </w:rPr>
        <w:t xml:space="preserve">주의  </w:t>
      </w:r>
      <w:r>
        <w:rPr>
          <w:rFonts w:ascii="NanumSquare" w:hAnsi="NanumSquare" w:eastAsia="NanumSquare"/>
          <w:b w:val="0"/>
          <w:color w:val="784119"/>
          <w:sz w:val="18"/>
        </w:rPr>
        <w:t>같은 사람 슬롯에 둘 이상의 음성 Reference는 구조적 충돌로 차단될 수 있습니다.</w:t>
      </w:r>
    </w:p>
    <w:p>
      <w:pPr>
        <w:pStyle w:val="TipBox"/>
      </w:pPr>
      <w:r>
        <w:rPr>
          <w:rFonts w:ascii="NanumSquare" w:hAnsi="NanumSquare" w:eastAsia="NanumSquare"/>
        </w:rPr>
        <w:t>이해 포인트  R2V Reference는 원본 전체를 무조건 복사하는 기능이 아니라 “이 원본에서 무엇을 가져오는가”를 역할별로 정하는 계획입니다. `참고할 요소`는 가져올 요소, `반영 방식`은 강도/성격, `같은 대상 연결`은 같은 실제 대상 여부, `적용 구간`은 사용할 촬영 컷 범위입니다.</w:t>
      </w:r>
    </w:p>
    <w:p>
      <w:pPr>
        <w:pStyle w:val="TipBox"/>
      </w:pPr>
      <w:r>
        <w:rPr>
          <w:rFonts w:ascii="NanumSquare" w:hAnsi="NanumSquare" w:eastAsia="NanumSquare"/>
        </w:rPr>
        <w:t>설정 후 확인  `원본 내용·특징`에는 실제 원본 사실을, `결과 반영 방법`에는 최종 영상에서 사용할 방식만 적었는지 확인하십시오. 정체성·의상·포즈·동작·카메라처럼 서로 다른 목적을 여러 원본에 나눴다면 각 역할이 겹치거나 반대 지시를 하지 않는지도 확인합니다.</w:t>
      </w:r>
    </w:p>
    <w:p>
      <w:pPr>
        <w:spacing w:after="80"/>
      </w:pPr>
      <w:hyperlink w:anchor="top_index" w:history="1">
        <w:r>
          <w:rPr>
            <w:color w:val="1F4E79"/>
            <w:u w:val="single"/>
          </w:rPr>
          <w:t>↑ 인덱스로 돌아가기</w:t>
        </w:r>
      </w:hyperlink>
    </w:p>
    <w:p>
      <w:pPr>
        <w:pStyle w:val="Heading2"/>
      </w:pPr>
      <w:r>
        <w:rPr>
          <w:rFonts w:ascii="NanumSquare" w:hAnsi="NanumSquare" w:eastAsia="NanumSquare"/>
        </w:rPr>
        <w:t>99. 멀티컷에서 정확 대사 오디오 Reference를 촬영 컷별로 나누려면?</w:t>
      </w:r>
    </w:p>
    <w:p>
      <w:r>
        <w:rPr>
          <w:rFonts w:ascii="NanumSquare" w:hAnsi="NanumSquare" w:eastAsia="NanumSquare"/>
          <w:sz w:val="18"/>
        </w:rPr>
        <w:t>각 정확 대사 오디오 Reference의 `적용 구간`, `대사 화자 지정`, `원본 대사·가사`를 해당 촬영 컷의 시간순 진행 대사와 맞춥니다.</w:t>
      </w:r>
    </w:p>
    <w:p>
      <w:r>
        <w:rPr>
          <w:rFonts w:ascii="NanumSquare" w:hAnsi="NanumSquare" w:eastAsia="NanumSquare"/>
          <w:b/>
          <w:color w:val="282828"/>
          <w:sz w:val="18"/>
        </w:rPr>
        <w:t>설정 방법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1) 오디오 참조 1 → `정확한 대사 / 가사 내용`, `촬영 컷 1`.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2) 오디오 참조 2 → 같은 역할, `촬영 컷 2`.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3) 각 촬영 컷의 시간순 진행 대사를 해당 원문으로 구성.</w:t>
      </w:r>
    </w:p>
    <w:p>
      <w:pPr>
        <w:pStyle w:val="TipBox"/>
      </w:pPr>
      <w:r>
        <w:rPr>
          <w:rFonts w:ascii="NanumSquare" w:hAnsi="NanumSquare" w:eastAsia="NanumSquare"/>
          <w:b/>
          <w:color w:val="28642D"/>
          <w:sz w:val="18"/>
        </w:rPr>
        <w:t xml:space="preserve">팁  </w:t>
      </w:r>
      <w:r>
        <w:rPr>
          <w:rFonts w:ascii="NanumSquare" w:hAnsi="NanumSquare" w:eastAsia="NanumSquare"/>
          <w:b w:val="0"/>
          <w:color w:val="285028"/>
          <w:sz w:val="18"/>
        </w:rPr>
        <w:t>Reference와 시간순 진행이 같은 발화를 가리키도록 맞추는 것이 핵심입니다.</w:t>
      </w:r>
    </w:p>
    <w:p>
      <w:pPr>
        <w:pStyle w:val="CautionBox"/>
      </w:pPr>
      <w:r>
        <w:rPr>
          <w:rFonts w:ascii="NanumSquare" w:hAnsi="NanumSquare" w:eastAsia="NanumSquare"/>
          <w:b/>
          <w:color w:val="8C4619"/>
          <w:sz w:val="18"/>
        </w:rPr>
        <w:t xml:space="preserve">주의  </w:t>
      </w:r>
      <w:r>
        <w:rPr>
          <w:rFonts w:ascii="NanumSquare" w:hAnsi="NanumSquare" w:eastAsia="NanumSquare"/>
          <w:b w:val="0"/>
          <w:color w:val="784119"/>
          <w:sz w:val="18"/>
        </w:rPr>
        <w:t>두 Reference가 동일 발화를 동시에 점유하면 충돌할 수 있습니다.</w:t>
      </w:r>
    </w:p>
    <w:p>
      <w:pPr>
        <w:pStyle w:val="TipBox"/>
      </w:pPr>
      <w:r>
        <w:rPr>
          <w:rFonts w:ascii="NanumSquare" w:hAnsi="NanumSquare" w:eastAsia="NanumSquare"/>
        </w:rPr>
        <w:t>이해 포인트  현재 V3.50에서는 한 진행 안에서도 `이어 말하기=ON`으로 `발화 1~3`의 대사·화자·언어·말하는 방식을 각각 정할 수 있습니다. 진행 대상과 발화 화자는 독립이며, 대사가 비어 있는 발화는 실제 화자 이벤트로 사용되지 않습니다.</w:t>
      </w:r>
    </w:p>
    <w:p>
      <w:pPr>
        <w:pStyle w:val="TipBox"/>
      </w:pPr>
      <w:r>
        <w:rPr>
          <w:rFonts w:ascii="NanumSquare" w:hAnsi="NanumSquare" w:eastAsia="NanumSquare"/>
        </w:rPr>
        <w:t>설정 후 확인  Queue 전에 각 발화의 `화자`를 다시 확인하고, 공동 발화는 복수 화자 선택이 실제 의도인지 확인하십시오. 프롬프트가 올바르더라도 H3의 실제 립싱크·동시 발화 준수는 생성 조건에 따라 달라질 수 있으므로 노드 설정과 모델 결과를 분리해서 판단합니다.</w:t>
      </w:r>
    </w:p>
    <w:p>
      <w:pPr>
        <w:spacing w:after="80"/>
      </w:pPr>
      <w:hyperlink w:anchor="top_index" w:history="1">
        <w:r>
          <w:rPr>
            <w:color w:val="1F4E79"/>
            <w:u w:val="single"/>
          </w:rPr>
          <w:t>↑ 인덱스로 돌아가기</w:t>
        </w:r>
      </w:hyperlink>
    </w:p>
    <w:p>
      <w:pPr>
        <w:pStyle w:val="Heading2"/>
      </w:pPr>
      <w:r>
        <w:rPr>
          <w:rFonts w:ascii="NanumSquare" w:hAnsi="NanumSquare" w:eastAsia="NanumSquare"/>
        </w:rPr>
        <w:t>100. R2V에서 촬영 컷을 나누는 가장 큰 장점은?</w:t>
      </w:r>
    </w:p>
    <w:p>
      <w:r>
        <w:rPr>
          <w:rFonts w:ascii="NanumSquare" w:hAnsi="NanumSquare" w:eastAsia="NanumSquare"/>
        </w:rPr>
        <w:t>카메라뿐 아니라 Reference의 `적용 구간`을 화면 단위로 명확하게 분리할 수 있다는 점입니다.</w:t>
      </w:r>
    </w:p>
    <w:p>
      <w:r>
        <w:rPr>
          <w:rFonts w:ascii="NanumSquare" w:hAnsi="NanumSquare" w:eastAsia="NanumSquare"/>
          <w:b/>
          <w:color w:val="282828"/>
          <w:sz w:val="18"/>
        </w:rPr>
        <w:t>설정 방법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1) 정체성처럼 지속 요소는 `모든 촬영 컷`.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2) 포즈·배경·특정 효과처럼 국소 요소는 해당 촬영 컷.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3) 시간순 진행은 행동 시간, 촬영 컷은 화면/Reference 범위로 나눠 사용.</w:t>
      </w:r>
    </w:p>
    <w:p>
      <w:pPr>
        <w:pStyle w:val="TipBox"/>
      </w:pPr>
      <w:r>
        <w:rPr>
          <w:rFonts w:ascii="NanumSquare" w:hAnsi="NanumSquare" w:eastAsia="NanumSquare"/>
          <w:b/>
          <w:color w:val="28642D"/>
          <w:sz w:val="18"/>
        </w:rPr>
        <w:t xml:space="preserve">팁  </w:t>
      </w:r>
      <w:r>
        <w:rPr>
          <w:rFonts w:ascii="NanumSquare" w:hAnsi="NanumSquare" w:eastAsia="NanumSquare"/>
          <w:b w:val="0"/>
          <w:color w:val="285028"/>
          <w:sz w:val="18"/>
        </w:rPr>
        <w:t>Reference 적용 범위를 정확히 통제해야 할수록 멀티컷이 유리합니다.</w:t>
      </w:r>
    </w:p>
    <w:p>
      <w:pPr>
        <w:pStyle w:val="CautionBox"/>
      </w:pPr>
      <w:r>
        <w:rPr>
          <w:rFonts w:ascii="NanumSquare" w:hAnsi="NanumSquare" w:eastAsia="NanumSquare"/>
          <w:b/>
          <w:color w:val="8C4619"/>
          <w:sz w:val="18"/>
        </w:rPr>
        <w:t xml:space="preserve">주의  </w:t>
      </w:r>
      <w:r>
        <w:rPr>
          <w:rFonts w:ascii="NanumSquare" w:hAnsi="NanumSquare" w:eastAsia="NanumSquare"/>
          <w:b w:val="0"/>
          <w:color w:val="784119"/>
          <w:sz w:val="18"/>
        </w:rPr>
        <w:t>컷이 필요 없는 자연스러운 연속 장면을 억지로 잘게 나누면 영상 연속성이 오히려 약해질 수 있습니다.</w:t>
      </w:r>
    </w:p>
    <w:p>
      <w:pPr>
        <w:pStyle w:val="TipBox"/>
      </w:pPr>
      <w:r>
        <w:rPr>
          <w:rFonts w:ascii="NanumSquare" w:hAnsi="NanumSquare" w:eastAsia="NanumSquare"/>
        </w:rPr>
        <w:t>이해 포인트  이 설정은 단독으로 존재하지 않고 장면·인물·시간순 진행·촬영·오디오의 다른 설정과 함께 하나의 영상을 설명합니다. 값을 넣는 데서 끝내지 말고 이 항목이 어느 역할을 담당하는지 이해하면 응용할 때 충돌을 줄일 수 있습니다.</w:t>
      </w:r>
    </w:p>
    <w:p>
      <w:pPr>
        <w:pStyle w:val="TipBox"/>
      </w:pPr>
      <w:r>
        <w:rPr>
          <w:rFonts w:ascii="NanumSquare" w:hAnsi="NanumSquare" w:eastAsia="NanumSquare"/>
        </w:rPr>
        <w:t>설정 후 확인  현재 질문에서 바꾼 값 하나가 앞뒤 설정과 모순되지 않는지 확인하고, 결과가 다르면 한 번에 여러 값을 바꾸지 말고 가장 관련 있는 변수 하나부터 비교하십시오.</w:t>
      </w:r>
    </w:p>
    <w:p>
      <w:pPr>
        <w:spacing w:after="80"/>
      </w:pPr>
      <w:hyperlink w:anchor="top_index" w:history="1">
        <w:r>
          <w:rPr>
            <w:color w:val="1F4E79"/>
            <w:u w:val="single"/>
          </w:rPr>
          <w:t>↑ 인덱스로 돌아가기</w:t>
        </w:r>
      </w:hyperlink>
    </w:p>
    <w:p>
      <w:pPr>
        <w:pStyle w:val="Heading1"/>
      </w:pPr>
      <w:r>
        <w:rPr>
          <w:rFonts w:ascii="NanumSquare" w:hAnsi="NanumSquare" w:eastAsia="NanumSquare"/>
        </w:rPr>
        <w:t>K. Main 설정과 R2V Reference 함께 쓰기</w:t>
      </w:r>
    </w:p>
    <w:p>
      <w:bookmarkStart w:id="20101" w:name="q101"/>
      <w:pPr>
        <w:pStyle w:val="Heading2"/>
      </w:pPr>
      <w:r>
        <w:rPr>
          <w:rFonts w:ascii="NanumSquare" w:hAnsi="NanumSquare" w:eastAsia="NanumSquare"/>
          <w:b/>
          <w:color w:val="2E5C8A"/>
          <w:sz w:val="23"/>
        </w:rPr>
        <w:t>101. R2V의 Main 인물 설정과 인물 Reference가 다르면 어느 쪽이 우선하나?</w:t>
      </w:r>
      <w:bookmarkEnd w:id="20101"/>
    </w:p>
    <w:p>
      <w:r>
        <w:rPr>
          <w:rFonts w:ascii="NanumSquare" w:hAnsi="NanumSquare" w:eastAsia="NanumSquare"/>
          <w:sz w:val="18"/>
        </w:rPr>
        <w:t>Main 인물 설정과 Reference 중 어느 한쪽이 항상 절대 우선하는 구조로 이해하기보다, Reference의 `반영 방식`이 보존 강도를 정하고 Main 인물 설정이 최종 목표를 정한다고 보는 편이 정확합니다. 특히 `완전 보존`과 정반대의 성별·연령·외형 목표를 동시에 주면 노드가 의미 충돌을 감지할 수 있습니다.</w:t>
      </w:r>
    </w:p>
    <w:p>
      <w:r>
        <w:rPr>
          <w:rFonts w:ascii="NanumSquare" w:hAnsi="NanumSquare" w:eastAsia="NanumSquare"/>
          <w:b/>
          <w:color w:val="282828"/>
          <w:sz w:val="18"/>
        </w:rPr>
        <w:t>설정 방법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1) Reference와 Main의 `성별`, `연령대`, `민족적 외형`, `외형 프리셋/추가 입력`을 비교합니다.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2) 바꾸려는 속성이 있다면 Reference를 `자동`/`부분 보존` 등으로 완화합니다.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3) `결과 반영 방법`에 유지/변경 범위를 명확히 적습니다.</w:t>
      </w:r>
    </w:p>
    <w:p>
      <w:pPr>
        <w:pStyle w:val="TipBox"/>
      </w:pPr>
      <w:r>
        <w:rPr>
          <w:rFonts w:ascii="NanumSquare" w:hAnsi="NanumSquare" w:eastAsia="NanumSquare"/>
          <w:b/>
          <w:color w:val="28642D"/>
          <w:sz w:val="18"/>
        </w:rPr>
        <w:t xml:space="preserve">팁  </w:t>
      </w:r>
      <w:r>
        <w:rPr>
          <w:rFonts w:ascii="NanumSquare" w:hAnsi="NanumSquare" w:eastAsia="NanumSquare"/>
          <w:b w:val="0"/>
          <w:color w:val="285028"/>
          <w:sz w:val="18"/>
        </w:rPr>
        <w:t>Reference는 유지할 사실, Main은 목표 변화라고 역할을 분리하면 충돌을 찾기 쉽습니다.</w:t>
      </w:r>
    </w:p>
    <w:p>
      <w:pPr>
        <w:pStyle w:val="CautionBox"/>
      </w:pPr>
      <w:r>
        <w:rPr>
          <w:rFonts w:ascii="NanumSquare" w:hAnsi="NanumSquare" w:eastAsia="NanumSquare"/>
          <w:b/>
          <w:color w:val="8C4619"/>
          <w:sz w:val="18"/>
        </w:rPr>
        <w:t xml:space="preserve">주의  </w:t>
      </w:r>
      <w:r>
        <w:rPr>
          <w:rFonts w:ascii="NanumSquare" w:hAnsi="NanumSquare" w:eastAsia="NanumSquare"/>
          <w:b w:val="0"/>
          <w:color w:val="784119"/>
          <w:sz w:val="18"/>
        </w:rPr>
        <w:t>`완전 보존`과 정반대 목표를 동시에 주면 실행 차단이 될 수 있습니다.</w:t>
      </w:r>
    </w:p>
    <w:p>
      <w:pPr>
        <w:pStyle w:val="TipBox"/>
      </w:pPr>
      <w:r>
        <w:rPr>
          <w:rFonts w:ascii="NanumSquare" w:hAnsi="NanumSquare" w:eastAsia="NanumSquare"/>
        </w:rPr>
        <w:t>이해 포인트  인물 설정은 영상 전체에서 같은 사람을 식별하기 위한 기본 프로필입니다. 큰 특징을 먼저 정하고 외형·의상·음성은 필요한 만큼만 보완하십시오. 이미지 기반 작업에서는 참조와 반대되는 새 특징을 동시에 강하게 요구하지 않는 것이 중요합니다.</w:t>
      </w:r>
    </w:p>
    <w:p>
      <w:pPr>
        <w:pStyle w:val="TipBox"/>
      </w:pPr>
      <w:r>
        <w:rPr>
          <w:rFonts w:ascii="NanumSquare" w:hAnsi="NanumSquare" w:eastAsia="NanumSquare"/>
        </w:rPr>
        <w:t>설정 후 확인  각 인물을 한 문장으로 요약했을 때 서로 구별되는지, 대사가 있다면 해당 `인물 N 음성 특징`이 실제 화자와 맞는지 확인하십시오. 인물 수를 줄였다가 다시 늘렸다면 복원된 값도 한 번 읽어 보는 것이 안전합니다.</w:t>
      </w:r>
    </w:p>
    <w:p>
      <w:pPr>
        <w:spacing w:after="80"/>
      </w:pPr>
      <w:hyperlink w:anchor="top_index" w:history="1">
        <w:r>
          <w:rPr>
            <w:color w:val="1F4E79"/>
            <w:u w:val="single"/>
          </w:rPr>
          <w:t>↑ 인덱스로 돌아가기</w:t>
        </w:r>
      </w:hyperlink>
    </w:p>
    <w:p>
      <w:bookmarkStart w:id="20102" w:name="q102"/>
      <w:pPr>
        <w:pStyle w:val="Heading2"/>
      </w:pPr>
      <w:r>
        <w:rPr>
          <w:rFonts w:ascii="NanumSquare" w:hAnsi="NanumSquare" w:eastAsia="NanumSquare"/>
          <w:b/>
          <w:color w:val="2E5C8A"/>
          <w:sz w:val="23"/>
        </w:rPr>
        <w:t>102. R2V에서도 시간순 진행은 꼭 필요한가?</w:t>
      </w:r>
      <w:bookmarkEnd w:id="20102"/>
    </w:p>
    <w:p>
      <w:r>
        <w:rPr>
          <w:rFonts w:ascii="NanumSquare" w:hAnsi="NanumSquare" w:eastAsia="NanumSquare"/>
        </w:rPr>
        <w:t>Reference가 원본 자료를 제공하지만 “언제 무엇을 할지”는 시간순 진행이 가장 명확하게 정의합니다. 정적인 Reference만으로 목표 행동을 추측하게 두지 않는 것이 좋습니다.</w:t>
      </w:r>
    </w:p>
    <w:p>
      <w:r>
        <w:rPr>
          <w:rFonts w:ascii="NanumSquare" w:hAnsi="NanumSquare" w:eastAsia="NanumSquare"/>
          <w:b/>
          <w:color w:val="282828"/>
          <w:sz w:val="18"/>
        </w:rPr>
        <w:t>설정 방법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1) `시간순 진행 수` 설정.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2) `진행 N 대상 인물`, `시작 시점`, `행동`, 필요하면 `대사` 작성.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3) Reference 동작/포즈와 같은 방향으로 목표를 맞춥니다.</w:t>
      </w:r>
    </w:p>
    <w:p>
      <w:pPr>
        <w:pStyle w:val="TipBox"/>
      </w:pPr>
      <w:r>
        <w:rPr>
          <w:rFonts w:ascii="NanumSquare" w:hAnsi="NanumSquare" w:eastAsia="NanumSquare"/>
          <w:b/>
          <w:color w:val="28642D"/>
          <w:sz w:val="18"/>
        </w:rPr>
        <w:t xml:space="preserve">팁  </w:t>
      </w:r>
      <w:r>
        <w:rPr>
          <w:rFonts w:ascii="NanumSquare" w:hAnsi="NanumSquare" w:eastAsia="NanumSquare"/>
          <w:b w:val="0"/>
          <w:color w:val="285028"/>
          <w:sz w:val="18"/>
        </w:rPr>
        <w:t>R2V는 Reference와 시간순 진행을 함께 사용할 때 관계가 선명해집니다.</w:t>
      </w:r>
    </w:p>
    <w:p>
      <w:pPr>
        <w:pStyle w:val="CautionBox"/>
      </w:pPr>
      <w:r>
        <w:rPr>
          <w:rFonts w:ascii="NanumSquare" w:hAnsi="NanumSquare" w:eastAsia="NanumSquare"/>
          <w:b/>
          <w:color w:val="8C4619"/>
          <w:sz w:val="18"/>
        </w:rPr>
        <w:t xml:space="preserve">주의  </w:t>
      </w:r>
      <w:r>
        <w:rPr>
          <w:rFonts w:ascii="NanumSquare" w:hAnsi="NanumSquare" w:eastAsia="NanumSquare"/>
          <w:b w:val="0"/>
          <w:color w:val="784119"/>
          <w:sz w:val="18"/>
        </w:rPr>
        <w:t>영상 Reference가 있다고 시간순 진행 행동을 무조건 비워야 하는 것은 아닙니다.</w:t>
      </w:r>
    </w:p>
    <w:p>
      <w:pPr>
        <w:pStyle w:val="TipBox"/>
      </w:pPr>
      <w:r>
        <w:rPr>
          <w:rFonts w:ascii="NanumSquare" w:hAnsi="NanumSquare" w:eastAsia="NanumSquare"/>
        </w:rPr>
        <w:t>이해 포인트  이 설정은 단독으로 존재하지 않고 장면·인물·시간순 진행·촬영·오디오의 다른 설정과 함께 하나의 영상을 설명합니다. 값을 넣는 데서 끝내지 말고 이 항목이 어느 역할을 담당하는지 이해하면 응용할 때 충돌을 줄일 수 있습니다.</w:t>
      </w:r>
    </w:p>
    <w:p>
      <w:pPr>
        <w:pStyle w:val="TipBox"/>
      </w:pPr>
      <w:r>
        <w:rPr>
          <w:rFonts w:ascii="NanumSquare" w:hAnsi="NanumSquare" w:eastAsia="NanumSquare"/>
        </w:rPr>
        <w:t>설정 후 확인  현재 질문에서 바꾼 값 하나가 앞뒤 설정과 모순되지 않는지 확인하고, 결과가 다르면 한 번에 여러 값을 바꾸지 말고 가장 관련 있는 변수 하나부터 비교하십시오.</w:t>
      </w:r>
    </w:p>
    <w:p>
      <w:pPr>
        <w:spacing w:after="80"/>
      </w:pPr>
      <w:hyperlink w:anchor="top_index" w:history="1">
        <w:r>
          <w:rPr>
            <w:color w:val="1F4E79"/>
            <w:u w:val="single"/>
          </w:rPr>
          <w:t>↑ 인덱스로 돌아가기</w:t>
        </w:r>
      </w:hyperlink>
    </w:p>
    <w:p>
      <w:bookmarkStart w:id="20103" w:name="q103"/>
      <w:pPr>
        <w:pStyle w:val="Heading2"/>
      </w:pPr>
      <w:r>
        <w:rPr>
          <w:rFonts w:ascii="NanumSquare" w:hAnsi="NanumSquare" w:eastAsia="NanumSquare"/>
          <w:b/>
          <w:color w:val="2E5C8A"/>
          <w:sz w:val="23"/>
        </w:rPr>
        <w:t>103. R2V에서 내레이터와 보이는 인물의 행동을 동시에 진행하려면?</w:t>
      </w:r>
      <w:bookmarkEnd w:id="20103"/>
    </w:p>
    <w:p>
      <w:r>
        <w:rPr>
          <w:rFonts w:ascii="NanumSquare" w:hAnsi="NanumSquare" w:eastAsia="NanumSquare"/>
        </w:rPr>
        <w:t>같은 시작 시점에 별도 진행을 두면 됩니다.</w:t>
      </w:r>
    </w:p>
    <w:p>
      <w:r>
        <w:rPr>
          <w:rFonts w:ascii="NanumSquare" w:hAnsi="NanumSquare" w:eastAsia="NanumSquare"/>
          <w:b/>
          <w:color w:val="282828"/>
          <w:sz w:val="18"/>
        </w:rPr>
        <w:t>설정 방법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1) 해당 진행에서 `이어 말하기 = ON` 후 `발화 N → 화자 = 내레이터`, `대사`에 내레이션을 입력합니다.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2) 진행 B → 같은 `시작 시점 (초)`, 보이는 인물, 행동.</w:t>
      </w:r>
    </w:p>
    <w:p>
      <w:pPr>
        <w:pStyle w:val="TipBox"/>
      </w:pPr>
      <w:r>
        <w:rPr>
          <w:rFonts w:ascii="NanumSquare" w:hAnsi="NanumSquare" w:eastAsia="NanumSquare"/>
          <w:b/>
          <w:color w:val="28642D"/>
          <w:sz w:val="18"/>
        </w:rPr>
        <w:t xml:space="preserve">팁  </w:t>
      </w:r>
      <w:r>
        <w:rPr>
          <w:rFonts w:ascii="NanumSquare" w:hAnsi="NanumSquare" w:eastAsia="NanumSquare"/>
          <w:b w:val="0"/>
          <w:color w:val="285028"/>
          <w:sz w:val="18"/>
        </w:rPr>
        <w:t>내레이션은 음성 사건, 인물 행동은 시각 사건으로 분리하면 좋습니다.</w:t>
      </w:r>
    </w:p>
    <w:p>
      <w:pPr>
        <w:pStyle w:val="CautionBox"/>
      </w:pPr>
      <w:r>
        <w:rPr>
          <w:rFonts w:ascii="NanumSquare" w:hAnsi="NanumSquare" w:eastAsia="NanumSquare"/>
          <w:b/>
          <w:color w:val="8C4619"/>
          <w:sz w:val="18"/>
        </w:rPr>
        <w:t xml:space="preserve">주의  </w:t>
      </w:r>
      <w:r>
        <w:rPr>
          <w:rFonts w:ascii="NanumSquare" w:hAnsi="NanumSquare" w:eastAsia="NanumSquare"/>
          <w:b w:val="0"/>
          <w:color w:val="784119"/>
          <w:sz w:val="18"/>
        </w:rPr>
        <w:t>내레이터 진행의 행동란을 보이는 인물 행동처럼 쓰지 마세요.</w:t>
      </w:r>
    </w:p>
    <w:p>
      <w:pPr>
        <w:pStyle w:val="TipBox"/>
      </w:pPr>
      <w:r>
        <w:rPr>
          <w:rFonts w:ascii="NanumSquare" w:hAnsi="NanumSquare" w:eastAsia="NanumSquare"/>
        </w:rPr>
        <w:t>이해 포인트  인물 설정은 영상 전체에서 같은 사람을 식별하기 위한 기본 프로필입니다. 큰 특징을 먼저 정하고 외형·의상·음성은 필요한 만큼만 보완하십시오. 이미지 기반 작업에서는 참조와 반대되는 새 특징을 동시에 강하게 요구하지 않는 것이 중요합니다.</w:t>
      </w:r>
    </w:p>
    <w:p>
      <w:pPr>
        <w:pStyle w:val="TipBox"/>
      </w:pPr>
      <w:r>
        <w:rPr>
          <w:rFonts w:ascii="NanumSquare" w:hAnsi="NanumSquare" w:eastAsia="NanumSquare"/>
        </w:rPr>
        <w:t>설정 후 확인  각 인물을 한 문장으로 요약했을 때 서로 구별되는지, 대사가 있다면 해당 `인물 N 음성 특징`이 실제 화자와 맞는지 확인하십시오. 인물 수를 줄였다가 다시 늘렸다면 복원된 값도 한 번 읽어 보는 것이 안전합니다.</w:t>
      </w:r>
    </w:p>
    <w:p>
      <w:pPr>
        <w:spacing w:after="80"/>
      </w:pPr>
      <w:hyperlink w:anchor="top_index" w:history="1">
        <w:r>
          <w:rPr>
            <w:color w:val="1F4E79"/>
            <w:u w:val="single"/>
          </w:rPr>
          <w:t>↑ 인덱스로 돌아가기</w:t>
        </w:r>
      </w:hyperlink>
    </w:p>
    <w:p>
      <w:bookmarkStart w:id="20104" w:name="q104"/>
      <w:pPr>
        <w:pStyle w:val="Heading2"/>
      </w:pPr>
      <w:r>
        <w:rPr>
          <w:rFonts w:ascii="NanumSquare" w:hAnsi="NanumSquare" w:eastAsia="NanumSquare"/>
          <w:b/>
          <w:color w:val="2E5C8A"/>
          <w:sz w:val="23"/>
        </w:rPr>
        <w:t>104. R2V에서 화자 얼굴을 확실히 보여주려면?</w:t>
      </w:r>
      <w:bookmarkEnd w:id="20104"/>
    </w:p>
    <w:p>
      <w:r>
        <w:rPr>
          <w:rFonts w:ascii="NanumSquare" w:hAnsi="NanumSquare" w:eastAsia="NanumSquare"/>
          <w:sz w:val="18"/>
        </w:rPr>
        <w:t>오디오 Reference뿐 아니라 촬영 컷의 `대상`과 `구도`를 화자에게 맞춥니다.</w:t>
      </w:r>
    </w:p>
    <w:p>
      <w:r>
        <w:rPr>
          <w:rFonts w:ascii="NanumSquare" w:hAnsi="NanumSquare" w:eastAsia="NanumSquare"/>
          <w:b/>
          <w:color w:val="282828"/>
          <w:sz w:val="18"/>
        </w:rPr>
        <w:t>설정 방법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1) 음성 오디오 Reference → 해당 인물 역할.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2) 시간순 진행 → 직접 발화.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3) 촬영 컷 `대상` → 해당 인물.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4) `구도` → `얼굴 클로즈업`/`얼굴·어깨 중심`/`상반신`.</w:t>
      </w:r>
    </w:p>
    <w:p>
      <w:pPr>
        <w:pStyle w:val="TipBox"/>
      </w:pPr>
      <w:r>
        <w:rPr>
          <w:rFonts w:ascii="NanumSquare" w:hAnsi="NanumSquare" w:eastAsia="NanumSquare"/>
          <w:b/>
          <w:color w:val="28642D"/>
          <w:sz w:val="18"/>
        </w:rPr>
        <w:t xml:space="preserve">팁  </w:t>
      </w:r>
      <w:r>
        <w:rPr>
          <w:rFonts w:ascii="NanumSquare" w:hAnsi="NanumSquare" w:eastAsia="NanumSquare"/>
          <w:b w:val="0"/>
          <w:color w:val="285028"/>
          <w:sz w:val="18"/>
        </w:rPr>
        <w:t>Reference와 촬영 지시가 같은 화자를 가리키게 하면 립싱크 목표가 선명합니다.</w:t>
      </w:r>
    </w:p>
    <w:p>
      <w:pPr>
        <w:pStyle w:val="CautionBox"/>
      </w:pPr>
      <w:r>
        <w:rPr>
          <w:rFonts w:ascii="NanumSquare" w:hAnsi="NanumSquare" w:eastAsia="NanumSquare"/>
          <w:b/>
          <w:color w:val="8C4619"/>
          <w:sz w:val="18"/>
        </w:rPr>
        <w:t xml:space="preserve">주의  </w:t>
      </w:r>
      <w:r>
        <w:rPr>
          <w:rFonts w:ascii="NanumSquare" w:hAnsi="NanumSquare" w:eastAsia="NanumSquare"/>
          <w:b w:val="0"/>
          <w:color w:val="784119"/>
          <w:sz w:val="18"/>
        </w:rPr>
        <w:t>다른 인물을 클로즈업하면서 보이지 않는 화자에게 직접 발화를 주면 시각적으로 혼란스러울 수 있습니다.</w:t>
      </w:r>
    </w:p>
    <w:p>
      <w:pPr>
        <w:pStyle w:val="TipBox"/>
      </w:pPr>
      <w:r>
        <w:rPr>
          <w:rFonts w:ascii="NanumSquare" w:hAnsi="NanumSquare" w:eastAsia="NanumSquare"/>
        </w:rPr>
        <w:t>이해 포인트  인물 설정은 영상 전체에서 같은 사람을 식별하기 위한 기본 프로필입니다. 큰 특징을 먼저 정하고 외형·의상·음성은 필요한 만큼만 보완하십시오. 이미지 기반 작업에서는 참조와 반대되는 새 특징을 동시에 강하게 요구하지 않는 것이 중요합니다.</w:t>
      </w:r>
    </w:p>
    <w:p>
      <w:pPr>
        <w:pStyle w:val="TipBox"/>
      </w:pPr>
      <w:r>
        <w:rPr>
          <w:rFonts w:ascii="NanumSquare" w:hAnsi="NanumSquare" w:eastAsia="NanumSquare"/>
        </w:rPr>
        <w:t>설정 후 확인  각 인물을 한 문장으로 요약했을 때 서로 구별되는지, 대사가 있다면 해당 `인물 N 음성 특징`이 실제 화자와 맞는지 확인하십시오. 인물 수를 줄였다가 다시 늘렸다면 복원된 값도 한 번 읽어 보는 것이 안전합니다.</w:t>
      </w:r>
    </w:p>
    <w:p>
      <w:pPr>
        <w:spacing w:after="80"/>
      </w:pPr>
      <w:hyperlink w:anchor="top_index" w:history="1">
        <w:r>
          <w:rPr>
            <w:color w:val="1F4E79"/>
            <w:u w:val="single"/>
          </w:rPr>
          <w:t>↑ 인덱스로 돌아가기</w:t>
        </w:r>
      </w:hyperlink>
    </w:p>
    <w:p>
      <w:pPr>
        <w:pStyle w:val="Heading2"/>
      </w:pPr>
      <w:r>
        <w:rPr>
          <w:rFonts w:ascii="NanumSquare" w:hAnsi="NanumSquare" w:eastAsia="NanumSquare"/>
        </w:rPr>
        <w:t>105. R2V에서 카메라 Reference와 촬영 컷별 카메라 메뉴를 함께 쓰려면?</w:t>
      </w:r>
    </w:p>
    <w:p>
      <w:r>
        <w:rPr>
          <w:rFonts w:ascii="NanumSquare" w:hAnsi="NanumSquare" w:eastAsia="NanumSquare"/>
        </w:rPr>
        <w:t>둘이 같은 방향을 보완하면 함께 쓸 수 있지만, 서로 다른 카메라 궤적을 강하게 지시하면 경쟁합니다.</w:t>
      </w:r>
    </w:p>
    <w:p>
      <w:r>
        <w:rPr>
          <w:rFonts w:ascii="NanumSquare" w:hAnsi="NanumSquare" w:eastAsia="NanumSquare"/>
          <w:b/>
          <w:color w:val="282828"/>
          <w:sz w:val="18"/>
        </w:rPr>
        <w:t>설정 방법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1) 영상 Reference → `카메라 움직임`.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2) 촬영 컷 카메라 메뉴는 Reference와 같은 종류로 맞추거나 `카메라 지시 없음`으로 단순화.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3) `결과 반영 방법`에서 Reference 카메라의 핵심만 명시.</w:t>
      </w:r>
    </w:p>
    <w:p>
      <w:pPr>
        <w:pStyle w:val="TipBox"/>
      </w:pPr>
      <w:r>
        <w:rPr>
          <w:rFonts w:ascii="NanumSquare" w:hAnsi="NanumSquare" w:eastAsia="NanumSquare"/>
          <w:b/>
          <w:color w:val="28642D"/>
          <w:sz w:val="18"/>
        </w:rPr>
        <w:t xml:space="preserve">팁  </w:t>
      </w:r>
      <w:r>
        <w:rPr>
          <w:rFonts w:ascii="NanumSquare" w:hAnsi="NanumSquare" w:eastAsia="NanumSquare"/>
          <w:b w:val="0"/>
          <w:color w:val="285028"/>
          <w:sz w:val="18"/>
        </w:rPr>
        <w:t>먼저 Reference 카메라만 테스트한 뒤 메뉴 카메라를 추가하는 방식이 안정적입니다.</w:t>
      </w:r>
    </w:p>
    <w:p>
      <w:pPr>
        <w:pStyle w:val="CautionBox"/>
      </w:pPr>
      <w:r>
        <w:rPr>
          <w:rFonts w:ascii="NanumSquare" w:hAnsi="NanumSquare" w:eastAsia="NanumSquare"/>
          <w:b/>
          <w:color w:val="8C4619"/>
          <w:sz w:val="18"/>
        </w:rPr>
        <w:t xml:space="preserve">주의  </w:t>
      </w:r>
      <w:r>
        <w:rPr>
          <w:rFonts w:ascii="NanumSquare" w:hAnsi="NanumSquare" w:eastAsia="NanumSquare"/>
          <w:b w:val="0"/>
          <w:color w:val="784119"/>
          <w:sz w:val="18"/>
        </w:rPr>
        <w:t>예: Reference는 좌측 패닝인데 촬영 컷 메뉴는 우측 패닝처럼 반대 지시를 동시에 주지 마세요.</w:t>
      </w:r>
    </w:p>
    <w:p>
      <w:pPr>
        <w:pStyle w:val="TipBox"/>
      </w:pPr>
      <w:r>
        <w:rPr>
          <w:rFonts w:ascii="NanumSquare" w:hAnsi="NanumSquare" w:eastAsia="NanumSquare"/>
        </w:rPr>
        <w:t>이해 포인트  현재 V3.50에서는 하단 보기 버튼과 그룹의 `▶/▼`가 별개입니다. 메뉴가 사라진 것처럼 보일 때는 값이 삭제됐다고 판단하기 전에 보기 상태, 그룹 접힘, `주요 인물 수`, `시간순 진행 수`, 촬영 컷 활성화 같은 상위 구조부터 확인하는 것이 가장 빠릅니다.</w:t>
      </w:r>
    </w:p>
    <w:p>
      <w:pPr>
        <w:pStyle w:val="TipBox"/>
      </w:pPr>
      <w:r>
        <w:rPr>
          <w:rFonts w:ascii="NanumSquare" w:hAnsi="NanumSquare" w:eastAsia="NanumSquare"/>
        </w:rPr>
        <w:t>설정 후 확인  새 노드와 비교했을 때 같은 상위 구조 값에서 같은 행이 나타나는지 확인하십시오. 숨겨진 세부값은 기본 보기로 바꿨다고 삭제되는 것이 아니며, 연결된 일반 STRING은 연결값이 우선하고 해제하면 로컬 값으로 돌아올 수 있습니다.</w:t>
      </w:r>
    </w:p>
    <w:p>
      <w:pPr>
        <w:spacing w:after="80"/>
      </w:pPr>
      <w:hyperlink w:anchor="top_index" w:history="1">
        <w:r>
          <w:rPr>
            <w:color w:val="1F4E79"/>
            <w:u w:val="single"/>
          </w:rPr>
          <w:t>↑ 인덱스로 돌아가기</w:t>
        </w:r>
      </w:hyperlink>
    </w:p>
    <w:p>
      <w:bookmarkStart w:id="20106" w:name="q106"/>
      <w:pPr>
        <w:pStyle w:val="Heading2"/>
      </w:pPr>
      <w:r>
        <w:rPr>
          <w:rFonts w:ascii="NanumSquare" w:hAnsi="NanumSquare" w:eastAsia="NanumSquare"/>
          <w:b/>
          <w:color w:val="2E5C8A"/>
          <w:sz w:val="23"/>
        </w:rPr>
        <w:t>106. R2V에서 `영상 스타일` Reference와 Main `영상 스타일`을 같이 써도 되나?</w:t>
      </w:r>
      <w:bookmarkEnd w:id="20106"/>
    </w:p>
    <w:p>
      <w:r>
        <w:rPr>
          <w:rFonts w:ascii="NanumSquare" w:hAnsi="NanumSquare" w:eastAsia="NanumSquare"/>
        </w:rPr>
        <w:t>가능하지만 둘이 같은 방향인지 확인해야 합니다.</w:t>
      </w:r>
    </w:p>
    <w:p>
      <w:r>
        <w:rPr>
          <w:rFonts w:ascii="NanumSquare" w:hAnsi="NanumSquare" w:eastAsia="NanumSquare"/>
          <w:b/>
          <w:color w:val="282828"/>
          <w:sz w:val="18"/>
        </w:rPr>
        <w:t>설정 방법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1) 이미지 Reference/영상 Reference → `영상 스타일` 또는 `움직이는 영상 스타일`.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2) Main `영상 스타일`을 Reference와 같은 계열로 맞추거나 `스타일 추가 없음 / 참조 이미지 스타일 유지` 성격을 검토합니다.</w:t>
      </w:r>
    </w:p>
    <w:p>
      <w:pPr>
        <w:pStyle w:val="TipBox"/>
      </w:pPr>
      <w:r>
        <w:rPr>
          <w:rFonts w:ascii="NanumSquare" w:hAnsi="NanumSquare" w:eastAsia="NanumSquare"/>
          <w:b/>
          <w:color w:val="28642D"/>
          <w:sz w:val="18"/>
        </w:rPr>
        <w:t xml:space="preserve">팁  </w:t>
      </w:r>
      <w:r>
        <w:rPr>
          <w:rFonts w:ascii="NanumSquare" w:hAnsi="NanumSquare" w:eastAsia="NanumSquare"/>
          <w:b w:val="0"/>
          <w:color w:val="285028"/>
          <w:sz w:val="18"/>
        </w:rPr>
        <w:t>Reference가 충분히 명확하면 Main 스타일을 추가하지 않는 것이 더 자연스러운 경우가 있습니다.</w:t>
      </w:r>
    </w:p>
    <w:p>
      <w:pPr>
        <w:pStyle w:val="CautionBox"/>
      </w:pPr>
      <w:r>
        <w:rPr>
          <w:rFonts w:ascii="NanumSquare" w:hAnsi="NanumSquare" w:eastAsia="NanumSquare"/>
          <w:b/>
          <w:color w:val="8C4619"/>
          <w:sz w:val="18"/>
        </w:rPr>
        <w:t xml:space="preserve">주의  </w:t>
      </w:r>
      <w:r>
        <w:rPr>
          <w:rFonts w:ascii="NanumSquare" w:hAnsi="NanumSquare" w:eastAsia="NanumSquare"/>
          <w:b w:val="0"/>
          <w:color w:val="784119"/>
          <w:sz w:val="18"/>
        </w:rPr>
        <w:t>서로 정반대 스타일을 모두 강하게 요구하면 혼합되거나 한쪽이 약해질 수 있습니다.</w:t>
      </w:r>
    </w:p>
    <w:p>
      <w:pPr>
        <w:pStyle w:val="TipBox"/>
      </w:pPr>
      <w:r>
        <w:rPr>
          <w:rFonts w:ascii="NanumSquare" w:hAnsi="NanumSquare" w:eastAsia="NanumSquare"/>
        </w:rPr>
        <w:t>이해 포인트  `전체 장면 / 배경`은 영상 전체에 깔리는 장소·시간대·빛·분위기·초기 배치를 맡고, 특정 시점부터 달라지는 사건은 `시간순 진행`이 맡습니다. 풍경을 강조하고 싶다면 얼굴 설명보다 공간·하늘·빛·인물의 화면 비중을 구체적으로 쓰는 편이 목적에 맞습니다.</w:t>
      </w:r>
    </w:p>
    <w:p>
      <w:pPr>
        <w:pStyle w:val="TipBox"/>
      </w:pPr>
      <w:r>
        <w:rPr>
          <w:rFonts w:ascii="NanumSquare" w:hAnsi="NanumSquare" w:eastAsia="NanumSquare"/>
        </w:rPr>
        <w:t>설정 후 확인  장면 설명과 촬영 구도가 같은 방향인지 확인하십시오. 넓은 풍경을 강조한다고 적어 놓고 촬영 컷을 얼굴 클로즈업으로 강하게 지정하면 서로 다른 목표가 됩니다.</w:t>
      </w:r>
    </w:p>
    <w:p>
      <w:pPr>
        <w:spacing w:after="80"/>
      </w:pPr>
      <w:hyperlink w:anchor="top_index" w:history="1">
        <w:r>
          <w:rPr>
            <w:color w:val="1F4E79"/>
            <w:u w:val="single"/>
          </w:rPr>
          <w:t>↑ 인덱스로 돌아가기</w:t>
        </w:r>
      </w:hyperlink>
    </w:p>
    <w:p>
      <w:bookmarkStart w:id="20107" w:name="q107"/>
      <w:pPr>
        <w:pStyle w:val="Heading2"/>
      </w:pPr>
      <w:r>
        <w:rPr>
          <w:rFonts w:ascii="NanumSquare" w:hAnsi="NanumSquare" w:eastAsia="NanumSquare"/>
          <w:b/>
          <w:color w:val="2E5C8A"/>
          <w:sz w:val="23"/>
        </w:rPr>
        <w:t>107. 배경 Reference와 시간순 진행 `장면 / 배경 변경`을 함께 쓰면?</w:t>
      </w:r>
      <w:bookmarkEnd w:id="20107"/>
    </w:p>
    <w:p>
      <w:r>
        <w:rPr>
          <w:rFonts w:ascii="NanumSquare" w:hAnsi="NanumSquare" w:eastAsia="NanumSquare"/>
        </w:rPr>
        <w:t>처음 배경과 이후 배경이 다르다면 Reference scope와 시간순 진행 변화 시점을 맞춰 사용합니다.</w:t>
      </w:r>
    </w:p>
    <w:p>
      <w:r>
        <w:rPr>
          <w:rFonts w:ascii="NanumSquare" w:hAnsi="NanumSquare" w:eastAsia="NanumSquare"/>
          <w:b/>
          <w:color w:val="282828"/>
          <w:sz w:val="18"/>
        </w:rPr>
        <w:t>설정 방법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1) 초기 배경 Reference → 해당 초기 촬영 컷.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2) 새 배경 Reference → 이후 촬영 컷.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3) 변화 시간순 진행에서 `장면 / 배경 변경`을 같은 목표로 설정.</w:t>
      </w:r>
    </w:p>
    <w:p>
      <w:pPr>
        <w:pStyle w:val="TipBox"/>
      </w:pPr>
      <w:r>
        <w:rPr>
          <w:rFonts w:ascii="NanumSquare" w:hAnsi="NanumSquare" w:eastAsia="NanumSquare"/>
          <w:b/>
          <w:color w:val="28642D"/>
          <w:sz w:val="18"/>
        </w:rPr>
        <w:t xml:space="preserve">팁  </w:t>
      </w:r>
      <w:r>
        <w:rPr>
          <w:rFonts w:ascii="NanumSquare" w:hAnsi="NanumSquare" w:eastAsia="NanumSquare"/>
          <w:b w:val="0"/>
          <w:color w:val="285028"/>
          <w:sz w:val="18"/>
        </w:rPr>
        <w:t>Reference가 “어디로 바뀌는지”, 시간순 진행이 “언제 바뀌는지”를 서로 보완하도록 설계할 수 있습니다.</w:t>
      </w:r>
    </w:p>
    <w:p>
      <w:pPr>
        <w:pStyle w:val="CautionBox"/>
      </w:pPr>
      <w:r>
        <w:rPr>
          <w:rFonts w:ascii="NanumSquare" w:hAnsi="NanumSquare" w:eastAsia="NanumSquare"/>
          <w:b/>
          <w:color w:val="8C4619"/>
          <w:sz w:val="18"/>
        </w:rPr>
        <w:t xml:space="preserve">주의  </w:t>
      </w:r>
      <w:r>
        <w:rPr>
          <w:rFonts w:ascii="NanumSquare" w:hAnsi="NanumSquare" w:eastAsia="NanumSquare"/>
          <w:b w:val="0"/>
          <w:color w:val="784119"/>
          <w:sz w:val="18"/>
        </w:rPr>
        <w:t>원테이크에서 촬영 컷 scope 없이 두 강한 배경 Reference를 동시에 쓰면 장소가 섞일 수 있습니다.</w:t>
      </w:r>
    </w:p>
    <w:p>
      <w:pPr>
        <w:pStyle w:val="TipBox"/>
      </w:pPr>
      <w:r>
        <w:rPr>
          <w:rFonts w:ascii="NanumSquare" w:hAnsi="NanumSquare" w:eastAsia="NanumSquare"/>
        </w:rPr>
        <w:t>이해 포인트  `전체 장면 / 배경`은 영상 전체에 깔리는 장소·시간대·빛·분위기·초기 배치를 맡고, 특정 시점부터 달라지는 사건은 `시간순 진행`이 맡습니다. 풍경을 강조하고 싶다면 얼굴 설명보다 공간·하늘·빛·인물의 화면 비중을 구체적으로 쓰는 편이 목적에 맞습니다.</w:t>
      </w:r>
    </w:p>
    <w:p>
      <w:pPr>
        <w:pStyle w:val="TipBox"/>
      </w:pPr>
      <w:r>
        <w:rPr>
          <w:rFonts w:ascii="NanumSquare" w:hAnsi="NanumSquare" w:eastAsia="NanumSquare"/>
        </w:rPr>
        <w:t>설정 후 확인  장면 설명과 촬영 구도가 같은 방향인지 확인하십시오. 넓은 풍경을 강조한다고 적어 놓고 촬영 컷을 얼굴 클로즈업으로 강하게 지정하면 서로 다른 목표가 됩니다.</w:t>
      </w:r>
    </w:p>
    <w:p>
      <w:pPr>
        <w:spacing w:after="80"/>
      </w:pPr>
      <w:hyperlink w:anchor="top_index" w:history="1">
        <w:r>
          <w:rPr>
            <w:color w:val="1F4E79"/>
            <w:u w:val="single"/>
          </w:rPr>
          <w:t>↑ 인덱스로 돌아가기</w:t>
        </w:r>
      </w:hyperlink>
    </w:p>
    <w:p>
      <w:bookmarkStart w:id="20108" w:name="q108"/>
      <w:pPr>
        <w:pStyle w:val="Heading2"/>
      </w:pPr>
      <w:r>
        <w:rPr>
          <w:rFonts w:ascii="NanumSquare" w:hAnsi="NanumSquare" w:eastAsia="NanumSquare"/>
          <w:b/>
          <w:color w:val="2E5C8A"/>
          <w:sz w:val="23"/>
        </w:rPr>
        <w:t>108. 날씨 Reference와 `날씨 / 환경 변경`을 함께 쓸 수 있나?</w:t>
      </w:r>
      <w:bookmarkEnd w:id="20108"/>
    </w:p>
    <w:p>
      <w:r>
        <w:rPr>
          <w:rFonts w:ascii="NanumSquare" w:hAnsi="NanumSquare" w:eastAsia="NanumSquare"/>
        </w:rPr>
        <w:t>장면/배경 Reference에 실제 날씨 정보가 있다면 시간순 진행 날씨 목표와 같은 방향으로 맞추는 것이 좋습니다.</w:t>
      </w:r>
    </w:p>
    <w:p>
      <w:r>
        <w:rPr>
          <w:rFonts w:ascii="NanumSquare" w:hAnsi="NanumSquare" w:eastAsia="NanumSquare"/>
          <w:b/>
          <w:color w:val="282828"/>
          <w:sz w:val="18"/>
        </w:rPr>
        <w:t>설정 방법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1) 환경 이미지 Reference/영상 Reference → `장면 / 배경 / 환경`.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2) 시간순 진행 진행 세부 설정 → `날씨 / 환경 변경`.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3) `원본 내용·특징`에 Reference의 실제 기상 상태를 적습니다.</w:t>
      </w:r>
    </w:p>
    <w:p>
      <w:pPr>
        <w:pStyle w:val="TipBox"/>
      </w:pPr>
      <w:r>
        <w:rPr>
          <w:rFonts w:ascii="NanumSquare" w:hAnsi="NanumSquare" w:eastAsia="NanumSquare"/>
          <w:b/>
          <w:color w:val="28642D"/>
          <w:sz w:val="18"/>
        </w:rPr>
        <w:t xml:space="preserve">팁  </w:t>
      </w:r>
      <w:r>
        <w:rPr>
          <w:rFonts w:ascii="NanumSquare" w:hAnsi="NanumSquare" w:eastAsia="NanumSquare"/>
          <w:b w:val="0"/>
          <w:color w:val="285028"/>
          <w:sz w:val="18"/>
        </w:rPr>
        <w:t>실내 Reference+폭우라면 외부 기상임을 `결과 반영 방법`에 적어 간접 효과로 연결할 수 있습니다.</w:t>
      </w:r>
    </w:p>
    <w:p>
      <w:pPr>
        <w:pStyle w:val="CautionBox"/>
      </w:pPr>
      <w:r>
        <w:rPr>
          <w:rFonts w:ascii="NanumSquare" w:hAnsi="NanumSquare" w:eastAsia="NanumSquare"/>
          <w:b/>
          <w:color w:val="8C4619"/>
          <w:sz w:val="18"/>
        </w:rPr>
        <w:t xml:space="preserve">주의  </w:t>
      </w:r>
      <w:r>
        <w:rPr>
          <w:rFonts w:ascii="NanumSquare" w:hAnsi="NanumSquare" w:eastAsia="NanumSquare"/>
          <w:b w:val="0"/>
          <w:color w:val="784119"/>
          <w:sz w:val="18"/>
        </w:rPr>
        <w:t>Reference는 맑은 낮인데 시간순 진행은 폭설을 강하게 요구하면 보존 강도에 따라 경쟁합니다.</w:t>
      </w:r>
    </w:p>
    <w:p>
      <w:pPr>
        <w:pStyle w:val="TipBox"/>
      </w:pPr>
      <w:r>
        <w:rPr>
          <w:rFonts w:ascii="NanumSquare" w:hAnsi="NanumSquare" w:eastAsia="NanumSquare"/>
        </w:rPr>
        <w:t>이해 포인트  `전체 장면 / 배경`은 영상 전체에 깔리는 장소·시간대·빛·분위기·초기 배치를 맡고, 특정 시점부터 달라지는 사건은 `시간순 진행`이 맡습니다. 풍경을 강조하고 싶다면 얼굴 설명보다 공간·하늘·빛·인물의 화면 비중을 구체적으로 쓰는 편이 목적에 맞습니다.</w:t>
      </w:r>
    </w:p>
    <w:p>
      <w:pPr>
        <w:pStyle w:val="TipBox"/>
      </w:pPr>
      <w:r>
        <w:rPr>
          <w:rFonts w:ascii="NanumSquare" w:hAnsi="NanumSquare" w:eastAsia="NanumSquare"/>
        </w:rPr>
        <w:t>설정 후 확인  장면 설명과 촬영 구도가 같은 방향인지 확인하십시오. 넓은 풍경을 강조한다고 적어 놓고 촬영 컷을 얼굴 클로즈업으로 강하게 지정하면 서로 다른 목표가 됩니다.</w:t>
      </w:r>
    </w:p>
    <w:p>
      <w:pPr>
        <w:spacing w:after="80"/>
      </w:pPr>
      <w:hyperlink w:anchor="top_index" w:history="1">
        <w:r>
          <w:rPr>
            <w:color w:val="1F4E79"/>
            <w:u w:val="single"/>
          </w:rPr>
          <w:t>↑ 인덱스로 돌아가기</w:t>
        </w:r>
      </w:hyperlink>
    </w:p>
    <w:p>
      <w:pPr>
        <w:pStyle w:val="Heading2"/>
      </w:pPr>
      <w:r>
        <w:rPr>
          <w:rFonts w:ascii="NanumSquare" w:hAnsi="NanumSquare" w:eastAsia="NanumSquare"/>
        </w:rPr>
        <w:t>109. 인물 A 포즈 이미지 Reference와 동작 영상 Reference를 함께 쓰면 어떤 관계가 좋은가?</w:t>
      </w:r>
    </w:p>
    <w:p>
      <w:r>
        <w:rPr>
          <w:rFonts w:ascii="NanumSquare" w:hAnsi="NanumSquare" w:eastAsia="NanumSquare"/>
          <w:sz w:val="18"/>
        </w:rPr>
        <w:t>포즈 이미지 Reference는 특정 상태, 동작 영상 Reference는 그 상태로 들어가거나 빠져나오는 시간적 움직임으로 역할을 나누면 좋습니다.</w:t>
      </w:r>
    </w:p>
    <w:p>
      <w:r>
        <w:rPr>
          <w:rFonts w:ascii="NanumSquare" w:hAnsi="NanumSquare" w:eastAsia="NanumSquare"/>
          <w:b/>
          <w:color w:val="282828"/>
          <w:sz w:val="18"/>
        </w:rPr>
        <w:t>설정 방법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1) 이미지 Reference → `인물 A · 포즈 / 표정`.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2) 영상 Reference → `인물 A · 동작 / 연기`.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3) 시간순 진행에서 동작이 포즈에 도달하는 순서를 설명합니다.</w:t>
      </w:r>
    </w:p>
    <w:p>
      <w:pPr>
        <w:pStyle w:val="TipBox"/>
      </w:pPr>
      <w:r>
        <w:rPr>
          <w:rFonts w:ascii="NanumSquare" w:hAnsi="NanumSquare" w:eastAsia="NanumSquare"/>
          <w:b/>
          <w:color w:val="28642D"/>
          <w:sz w:val="18"/>
        </w:rPr>
        <w:t xml:space="preserve">팁  </w:t>
      </w:r>
      <w:r>
        <w:rPr>
          <w:rFonts w:ascii="NanumSquare" w:hAnsi="NanumSquare" w:eastAsia="NanumSquare"/>
          <w:b w:val="0"/>
          <w:color w:val="285028"/>
          <w:sz w:val="18"/>
        </w:rPr>
        <w:t>정적인 목표 자세 + 움직임 과정의 조합으로 생각하세요.</w:t>
      </w:r>
    </w:p>
    <w:p>
      <w:pPr>
        <w:pStyle w:val="CautionBox"/>
      </w:pPr>
      <w:r>
        <w:rPr>
          <w:rFonts w:ascii="NanumSquare" w:hAnsi="NanumSquare" w:eastAsia="NanumSquare"/>
          <w:b/>
          <w:color w:val="8C4619"/>
          <w:sz w:val="18"/>
        </w:rPr>
        <w:t xml:space="preserve">주의  </w:t>
      </w:r>
      <w:r>
        <w:rPr>
          <w:rFonts w:ascii="NanumSquare" w:hAnsi="NanumSquare" w:eastAsia="NanumSquare"/>
          <w:b w:val="0"/>
          <w:color w:val="784119"/>
          <w:sz w:val="18"/>
        </w:rPr>
        <w:t>포즈와 동작의 방향이 서로 모순되면 어느 쪽을 따라야 할지 불명확합니다.</w:t>
      </w:r>
    </w:p>
    <w:p>
      <w:pPr>
        <w:pStyle w:val="TipBox"/>
      </w:pPr>
      <w:r>
        <w:rPr>
          <w:rFonts w:ascii="NanumSquare" w:hAnsi="NanumSquare" w:eastAsia="NanumSquare"/>
        </w:rPr>
        <w:t>이해 포인트  인물 설정은 영상 전체에서 같은 사람을 식별하기 위한 기본 프로필입니다. 큰 특징을 먼저 정하고 외형·의상·음성은 필요한 만큼만 보완하십시오. 이미지 기반 작업에서는 참조와 반대되는 새 특징을 동시에 강하게 요구하지 않는 것이 중요합니다.</w:t>
      </w:r>
    </w:p>
    <w:p>
      <w:pPr>
        <w:pStyle w:val="TipBox"/>
      </w:pPr>
      <w:r>
        <w:rPr>
          <w:rFonts w:ascii="NanumSquare" w:hAnsi="NanumSquare" w:eastAsia="NanumSquare"/>
        </w:rPr>
        <w:t>설정 후 확인  각 인물을 한 문장으로 요약했을 때 서로 구별되는지, 대사가 있다면 해당 `인물 N 음성 특징`이 실제 화자와 맞는지 확인하십시오. 인물 수를 줄였다가 다시 늘렸다면 복원된 값도 한 번 읽어 보는 것이 안전합니다.</w:t>
      </w:r>
    </w:p>
    <w:p>
      <w:pPr>
        <w:spacing w:after="80"/>
      </w:pPr>
      <w:hyperlink w:anchor="top_index" w:history="1">
        <w:r>
          <w:rPr>
            <w:color w:val="1F4E79"/>
            <w:u w:val="single"/>
          </w:rPr>
          <w:t>↑ 인덱스로 돌아가기</w:t>
        </w:r>
      </w:hyperlink>
    </w:p>
    <w:p>
      <w:bookmarkStart w:id="20110" w:name="q110"/>
      <w:pPr>
        <w:pStyle w:val="Heading2"/>
      </w:pPr>
      <w:r>
        <w:rPr>
          <w:rFonts w:ascii="NanumSquare" w:hAnsi="NanumSquare" w:eastAsia="NanumSquare"/>
          <w:b/>
          <w:color w:val="2E5C8A"/>
          <w:sz w:val="23"/>
        </w:rPr>
        <w:t>110. R2V에서도 환경음과 배경 음악 Main 설정을 쓸 수 있나?</w:t>
      </w:r>
      <w:bookmarkEnd w:id="20110"/>
    </w:p>
    <w:p>
      <w:r>
        <w:rPr>
          <w:rFonts w:ascii="NanumSquare" w:hAnsi="NanumSquare" w:eastAsia="NanumSquare"/>
        </w:rPr>
        <w:t>가능합니다. Main `환경음`/`배경 음악`은 최종 영상의 목표 사운드이고 오디오 Reference는 원본 소리와의 관계입니다.</w:t>
      </w:r>
    </w:p>
    <w:p>
      <w:r>
        <w:rPr>
          <w:rFonts w:ascii="NanumSquare" w:hAnsi="NanumSquare" w:eastAsia="NanumSquare"/>
          <w:b/>
          <w:color w:val="282828"/>
          <w:sz w:val="18"/>
        </w:rPr>
        <w:t>설정 방법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1) 오디오 Reference가 스타일만 제공하면 Main 사운드 목표와 같은 방향으로 설정합니다.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2) 오디오 Reference 전체 복사처럼 강한 재사용이면 Main 사운드 목표를 비우거나 충돌하지 않게 정리합니다.</w:t>
      </w:r>
    </w:p>
    <w:p>
      <w:pPr>
        <w:pStyle w:val="TipBox"/>
      </w:pPr>
      <w:r>
        <w:rPr>
          <w:rFonts w:ascii="NanumSquare" w:hAnsi="NanumSquare" w:eastAsia="NanumSquare"/>
          <w:b/>
          <w:color w:val="28642D"/>
          <w:sz w:val="18"/>
        </w:rPr>
        <w:t xml:space="preserve">팁  </w:t>
      </w:r>
      <w:r>
        <w:rPr>
          <w:rFonts w:ascii="NanumSquare" w:hAnsi="NanumSquare" w:eastAsia="NanumSquare"/>
          <w:b w:val="0"/>
          <w:color w:val="285028"/>
          <w:sz w:val="18"/>
        </w:rPr>
        <w:t>Reference 음악 스타일 + Main 배경 음악 설명을 같은 방향으로 보완할 수 있습니다.</w:t>
      </w:r>
    </w:p>
    <w:p>
      <w:pPr>
        <w:pStyle w:val="CautionBox"/>
      </w:pPr>
      <w:r>
        <w:rPr>
          <w:rFonts w:ascii="NanumSquare" w:hAnsi="NanumSquare" w:eastAsia="NanumSquare"/>
          <w:b/>
          <w:color w:val="8C4619"/>
          <w:sz w:val="18"/>
        </w:rPr>
        <w:t xml:space="preserve">주의  </w:t>
      </w:r>
      <w:r>
        <w:rPr>
          <w:rFonts w:ascii="NanumSquare" w:hAnsi="NanumSquare" w:eastAsia="NanumSquare"/>
          <w:b w:val="0"/>
          <w:color w:val="784119"/>
          <w:sz w:val="18"/>
        </w:rPr>
        <w:t>`오디오 전체 신호 재사용`과 새 대사/환경음/배경음악을 동시에 요구하면 차단될 수 있습니다.</w:t>
      </w:r>
    </w:p>
    <w:p>
      <w:pPr>
        <w:pStyle w:val="TipBox"/>
      </w:pPr>
      <w:r>
        <w:rPr>
          <w:rFonts w:ascii="NanumSquare" w:hAnsi="NanumSquare" w:eastAsia="NanumSquare"/>
        </w:rPr>
        <w:t>이해 포인트  `전체 장면 / 배경`은 영상 전체에 깔리는 장소·시간대·빛·분위기·초기 배치를 맡고, 특정 시점부터 달라지는 사건은 `시간순 진행`이 맡습니다. 풍경을 강조하고 싶다면 얼굴 설명보다 공간·하늘·빛·인물의 화면 비중을 구체적으로 쓰는 편이 목적에 맞습니다.</w:t>
      </w:r>
    </w:p>
    <w:p>
      <w:pPr>
        <w:pStyle w:val="TipBox"/>
      </w:pPr>
      <w:r>
        <w:rPr>
          <w:rFonts w:ascii="NanumSquare" w:hAnsi="NanumSquare" w:eastAsia="NanumSquare"/>
        </w:rPr>
        <w:t>설정 후 확인  장면 설명과 촬영 구도가 같은 방향인지 확인하십시오. 넓은 풍경을 강조한다고 적어 놓고 촬영 컷을 얼굴 클로즈업으로 강하게 지정하면 서로 다른 목표가 됩니다.</w:t>
      </w:r>
    </w:p>
    <w:p>
      <w:pPr>
        <w:spacing w:after="80"/>
      </w:pPr>
      <w:hyperlink w:anchor="top_index" w:history="1">
        <w:r>
          <w:rPr>
            <w:color w:val="1F4E79"/>
            <w:u w:val="single"/>
          </w:rPr>
          <w:t>↑ 인덱스로 돌아가기</w:t>
        </w:r>
      </w:hyperlink>
    </w:p>
    <w:p>
      <w:pPr>
        <w:pStyle w:val="Heading1"/>
      </w:pPr>
      <w:r>
        <w:rPr>
          <w:rFonts w:ascii="NanumSquare" w:hAnsi="NanumSquare" w:eastAsia="NanumSquare"/>
        </w:rPr>
        <w:t>L. 공식 한도 · warning · 실행 차단</w:t>
      </w:r>
    </w:p>
    <w:p>
      <w:bookmarkStart w:id="20111" w:name="q111"/>
      <w:pPr>
        <w:pStyle w:val="Heading2"/>
      </w:pPr>
      <w:r>
        <w:rPr>
          <w:rFonts w:ascii="NanumSquare" w:hAnsi="NanumSquare" w:eastAsia="NanumSquare"/>
          <w:b/>
          <w:color w:val="2E5C8A"/>
          <w:sz w:val="23"/>
        </w:rPr>
        <w:t>111. R2V의 공식 Reference 개수 한도는?</w:t>
      </w:r>
      <w:bookmarkEnd w:id="20111"/>
    </w:p>
    <w:p>
      <w:r>
        <w:rPr>
          <w:rFonts w:ascii="NanumSquare" w:hAnsi="NanumSquare" w:eastAsia="NanumSquare"/>
        </w:rPr>
        <w:t>고유한 실제 물리 소스 기준으로 이미지 Reference 최대 9, 영상 Reference 최대 3, 오디오만 단독으로 Reference 최대 3, 이미지+영상+독립 오디오 Reference 혼합 파일 최대 12를 검증합니다.</w:t>
      </w:r>
    </w:p>
    <w:p>
      <w:r>
        <w:rPr>
          <w:rFonts w:ascii="NanumSquare" w:hAnsi="NanumSquare" w:eastAsia="NanumSquare"/>
          <w:b/>
          <w:color w:val="282828"/>
          <w:sz w:val="18"/>
        </w:rPr>
        <w:t>설정 방법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1) 같은 실제 앞쪽 입력을 여러 역할로 재사용하는 것은 중복 제거될 수 있습니다.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2) 새로운 서로 다른 파일을 추가할 때 고유 소스 수를 셉니다.</w:t>
      </w:r>
    </w:p>
    <w:p>
      <w:pPr>
        <w:pStyle w:val="TipBox"/>
      </w:pPr>
      <w:r>
        <w:rPr>
          <w:rFonts w:ascii="NanumSquare" w:hAnsi="NanumSquare" w:eastAsia="NanumSquare"/>
          <w:b/>
          <w:color w:val="28642D"/>
          <w:sz w:val="18"/>
        </w:rPr>
        <w:t xml:space="preserve">팁  </w:t>
      </w:r>
      <w:r>
        <w:rPr>
          <w:rFonts w:ascii="NanumSquare" w:hAnsi="NanumSquare" w:eastAsia="NanumSquare"/>
          <w:b w:val="0"/>
          <w:color w:val="285028"/>
          <w:sz w:val="18"/>
        </w:rPr>
        <w:t>UI에 보이는 재사용용 슬롯 수와 공식 물리 파일 한도는 같은 개념이 아닙니다.</w:t>
      </w:r>
    </w:p>
    <w:p>
      <w:pPr>
        <w:pStyle w:val="CautionBox"/>
      </w:pPr>
      <w:r>
        <w:rPr>
          <w:rFonts w:ascii="NanumSquare" w:hAnsi="NanumSquare" w:eastAsia="NanumSquare"/>
          <w:b/>
          <w:color w:val="8C4619"/>
          <w:sz w:val="18"/>
        </w:rPr>
        <w:t xml:space="preserve">주의  </w:t>
      </w:r>
      <w:r>
        <w:rPr>
          <w:rFonts w:ascii="NanumSquare" w:hAnsi="NanumSquare" w:eastAsia="NanumSquare"/>
          <w:b w:val="0"/>
          <w:color w:val="784119"/>
          <w:sz w:val="18"/>
        </w:rPr>
        <w:t>이 한도를 넘으면 soft warning이 아니라 프롬프트 생성이 차단되고 원인이 안내됩니다.</w:t>
      </w:r>
    </w:p>
    <w:p>
      <w:pPr>
        <w:pStyle w:val="TipBox"/>
      </w:pPr>
      <w:r>
        <w:rPr>
          <w:rFonts w:ascii="NanumSquare" w:hAnsi="NanumSquare" w:eastAsia="NanumSquare"/>
        </w:rPr>
        <w:t>이해 포인트  R2V Reference는 원본 전체를 무조건 복사하는 기능이 아니라 “이 원본에서 무엇을 가져오는가”를 역할별로 정하는 계획입니다. `참고할 요소`는 가져올 요소, `반영 방식`은 강도/성격, `같은 대상 연결`은 같은 실제 대상 여부, `적용 구간`은 사용할 촬영 컷 범위입니다.</w:t>
      </w:r>
    </w:p>
    <w:p>
      <w:pPr>
        <w:pStyle w:val="TipBox"/>
      </w:pPr>
      <w:r>
        <w:rPr>
          <w:rFonts w:ascii="NanumSquare" w:hAnsi="NanumSquare" w:eastAsia="NanumSquare"/>
        </w:rPr>
        <w:t>설정 후 확인  `원본 내용·특징`에는 실제 원본 사실을, `결과 반영 방법`에는 최종 영상에서 사용할 방식만 적었는지 확인하십시오. 정체성·의상·포즈·동작·카메라처럼 서로 다른 목적을 여러 원본에 나눴다면 각 역할이 겹치거나 반대 지시를 하지 않는지도 확인합니다.</w:t>
      </w:r>
    </w:p>
    <w:p>
      <w:pPr>
        <w:spacing w:after="80"/>
      </w:pPr>
      <w:hyperlink w:anchor="top_index" w:history="1">
        <w:r>
          <w:rPr>
            <w:color w:val="1F4E79"/>
            <w:u w:val="single"/>
          </w:rPr>
          <w:t>↑ 인덱스로 돌아가기</w:t>
        </w:r>
      </w:hyperlink>
    </w:p>
    <w:p>
      <w:pPr>
        <w:pStyle w:val="Heading2"/>
      </w:pPr>
      <w:r>
        <w:rPr>
          <w:rFonts w:ascii="NanumSquare" w:hAnsi="NanumSquare" w:eastAsia="NanumSquare"/>
        </w:rPr>
        <w:t>112. 같은 이미지 Reference를 두 역할로 썼는데 이미지 Reference 2개로 계산되나?</w:t>
      </w:r>
    </w:p>
    <w:p>
      <w:r>
        <w:rPr>
          <w:rFonts w:ascii="NanumSquare" w:hAnsi="NanumSquare" w:eastAsia="NanumSquare"/>
        </w:rPr>
        <w:t>같은 실제 앞쪽 입력 객체를 재연결한 경우 물리 Reference 한도에서는 하나의 고유 소스로 중복 제거하는 방향입니다.</w:t>
      </w:r>
    </w:p>
    <w:p>
      <w:r>
        <w:rPr>
          <w:rFonts w:ascii="NanumSquare" w:hAnsi="NanumSquare" w:eastAsia="NanumSquare"/>
          <w:b/>
          <w:color w:val="282828"/>
          <w:sz w:val="18"/>
        </w:rPr>
        <w:t>설정 방법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1) 같은 이미지 노드 출력을 여러 이미지 Reference 입력에 재사용합니다.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2) 역할만 다르게 설정합니다.</w:t>
      </w:r>
    </w:p>
    <w:p>
      <w:pPr>
        <w:pStyle w:val="TipBox"/>
      </w:pPr>
      <w:r>
        <w:rPr>
          <w:rFonts w:ascii="NanumSquare" w:hAnsi="NanumSquare" w:eastAsia="NanumSquare"/>
          <w:b/>
          <w:color w:val="28642D"/>
          <w:sz w:val="18"/>
        </w:rPr>
        <w:t xml:space="preserve">팁  </w:t>
      </w:r>
      <w:r>
        <w:rPr>
          <w:rFonts w:ascii="NanumSquare" w:hAnsi="NanumSquare" w:eastAsia="NanumSquare"/>
          <w:b w:val="0"/>
          <w:color w:val="285028"/>
          <w:sz w:val="18"/>
        </w:rPr>
        <w:t>정체성+의상처럼 한 파일을 두 역할로 쓰는 데 유리합니다.</w:t>
      </w:r>
    </w:p>
    <w:p>
      <w:pPr>
        <w:pStyle w:val="CautionBox"/>
      </w:pPr>
      <w:r>
        <w:rPr>
          <w:rFonts w:ascii="NanumSquare" w:hAnsi="NanumSquare" w:eastAsia="NanumSquare"/>
          <w:b/>
          <w:color w:val="8C4619"/>
          <w:sz w:val="18"/>
        </w:rPr>
        <w:t xml:space="preserve">주의  </w:t>
      </w:r>
      <w:r>
        <w:rPr>
          <w:rFonts w:ascii="NanumSquare" w:hAnsi="NanumSquare" w:eastAsia="NanumSquare"/>
          <w:b w:val="0"/>
          <w:color w:val="784119"/>
          <w:sz w:val="18"/>
        </w:rPr>
        <w:t>파일 내용이 우연히 같아도 서로 다른 앞쪽 입력 객체라면 동일 소스로 항상 판정된다고 가정하지 마세요.</w:t>
      </w:r>
    </w:p>
    <w:p>
      <w:pPr>
        <w:pStyle w:val="TipBox"/>
      </w:pPr>
      <w:r>
        <w:rPr>
          <w:rFonts w:ascii="NanumSquare" w:hAnsi="NanumSquare" w:eastAsia="NanumSquare"/>
        </w:rPr>
        <w:t>이해 포인트  R2V Reference는 원본 전체를 무조건 복사하는 기능이 아니라 “이 원본에서 무엇을 가져오는가”를 역할별로 정하는 계획입니다. `참고할 요소`는 가져올 요소, `반영 방식`은 강도/성격, `같은 대상 연결`은 같은 실제 대상 여부, `적용 구간`은 사용할 촬영 컷 범위입니다.</w:t>
      </w:r>
    </w:p>
    <w:p>
      <w:pPr>
        <w:pStyle w:val="TipBox"/>
      </w:pPr>
      <w:r>
        <w:rPr>
          <w:rFonts w:ascii="NanumSquare" w:hAnsi="NanumSquare" w:eastAsia="NanumSquare"/>
        </w:rPr>
        <w:t>설정 후 확인  `원본 내용·특징`에는 실제 원본 사실을, `결과 반영 방법`에는 최종 영상에서 사용할 방식만 적었는지 확인하십시오. 정체성·의상·포즈·동작·카메라처럼 서로 다른 목적을 여러 원본에 나눴다면 각 역할이 겹치거나 반대 지시를 하지 않는지도 확인합니다.</w:t>
      </w:r>
    </w:p>
    <w:p>
      <w:pPr>
        <w:spacing w:after="80"/>
      </w:pPr>
      <w:hyperlink w:anchor="top_index" w:history="1">
        <w:r>
          <w:rPr>
            <w:color w:val="1F4E79"/>
            <w:u w:val="single"/>
          </w:rPr>
          <w:t>↑ 인덱스로 돌아가기</w:t>
        </w:r>
      </w:hyperlink>
    </w:p>
    <w:p>
      <w:pPr>
        <w:pStyle w:val="Heading2"/>
      </w:pPr>
      <w:r>
        <w:rPr>
          <w:rFonts w:ascii="NanumSquare" w:hAnsi="NanumSquare" w:eastAsia="NanumSquare"/>
        </w:rPr>
        <w:t>113. `영상 Reference N의 오디오`는 오디오만 단독으로 Reference 3개 한도에 포함되나?</w:t>
      </w:r>
    </w:p>
    <w:p>
      <w:r>
        <w:rPr>
          <w:rFonts w:ascii="NanumSquare" w:hAnsi="NanumSquare" w:eastAsia="NanumSquare"/>
          <w:sz w:val="18"/>
        </w:rPr>
        <w:t>해당 영상 Reference의 soundtrack으로 연결된 `영상 Reference N의 오디오`는 독립 오디오 Reference 파일 3개 한도와 다르게 취급됩니다.</w:t>
      </w:r>
    </w:p>
    <w:p>
      <w:r>
        <w:rPr>
          <w:rFonts w:ascii="NanumSquare" w:hAnsi="NanumSquare" w:eastAsia="NanumSquare"/>
          <w:b/>
          <w:color w:val="282828"/>
          <w:sz w:val="18"/>
        </w:rPr>
        <w:t>설정 방법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1) 영상 Reference와 그 오디오 Reference가 한 source group인지 확인합니다.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2) 별도 `오디오 Reference N` 파일은 오디오만 단독으로로 계산됩니다.</w:t>
      </w:r>
    </w:p>
    <w:p>
      <w:pPr>
        <w:pStyle w:val="TipBox"/>
      </w:pPr>
      <w:r>
        <w:rPr>
          <w:rFonts w:ascii="NanumSquare" w:hAnsi="NanumSquare" w:eastAsia="NanumSquare"/>
          <w:sz w:val="18"/>
        </w:rPr>
        <w:t>팁  영상 Reference의 내장 오디오을 영상 Reference와 함께 활용하는 정상 구조를 위한 구분입니다.</w:t>
      </w:r>
    </w:p>
    <w:p>
      <w:pPr>
        <w:pStyle w:val="CautionBox"/>
      </w:pPr>
      <w:r>
        <w:rPr>
          <w:rFonts w:ascii="NanumSquare" w:hAnsi="NanumSquare" w:eastAsia="NanumSquare"/>
          <w:b/>
          <w:color w:val="8C4619"/>
          <w:sz w:val="18"/>
        </w:rPr>
        <w:t xml:space="preserve">주의  </w:t>
      </w:r>
      <w:r>
        <w:rPr>
          <w:rFonts w:ascii="NanumSquare" w:hAnsi="NanumSquare" w:eastAsia="NanumSquare"/>
          <w:b w:val="0"/>
          <w:color w:val="784119"/>
          <w:sz w:val="18"/>
        </w:rPr>
        <w:t>혼합 파일 총 12 한도는 실제 source file 기준으로 계속 고려해야 합니다.</w:t>
      </w:r>
    </w:p>
    <w:p>
      <w:pPr>
        <w:pStyle w:val="TipBox"/>
      </w:pPr>
      <w:r>
        <w:rPr>
          <w:rFonts w:ascii="NanumSquare" w:hAnsi="NanumSquare" w:eastAsia="NanumSquare"/>
        </w:rPr>
        <w:t>이해 포인트  R2V Reference는 원본 전체를 무조건 복사하는 기능이 아니라 “이 원본에서 무엇을 가져오는가”를 역할별로 정하는 계획입니다. `참고할 요소`는 가져올 요소, `반영 방식`은 강도/성격, `같은 대상 연결`은 같은 실제 대상 여부, `적용 구간`은 사용할 촬영 컷 범위입니다.</w:t>
      </w:r>
    </w:p>
    <w:p>
      <w:pPr>
        <w:pStyle w:val="TipBox"/>
      </w:pPr>
      <w:r>
        <w:rPr>
          <w:rFonts w:ascii="NanumSquare" w:hAnsi="NanumSquare" w:eastAsia="NanumSquare"/>
        </w:rPr>
        <w:t>설정 후 확인  `원본 내용·특징`에는 실제 원본 사실을, `결과 반영 방법`에는 최종 영상에서 사용할 방식만 적었는지 확인하십시오. 정체성·의상·포즈·동작·카메라처럼 서로 다른 목적을 여러 원본에 나눴다면 각 역할이 겹치거나 반대 지시를 하지 않는지도 확인합니다.</w:t>
      </w:r>
    </w:p>
    <w:p>
      <w:pPr>
        <w:spacing w:after="80"/>
      </w:pPr>
      <w:hyperlink w:anchor="top_index" w:history="1">
        <w:r>
          <w:rPr>
            <w:color w:val="1F4E79"/>
            <w:u w:val="single"/>
          </w:rPr>
          <w:t>↑ 인덱스로 돌아가기</w:t>
        </w:r>
      </w:hyperlink>
    </w:p>
    <w:p>
      <w:bookmarkStart w:id="20114" w:name="q114"/>
      <w:pPr>
        <w:pStyle w:val="Heading2"/>
      </w:pPr>
      <w:r>
        <w:rPr>
          <w:rFonts w:ascii="NanumSquare" w:hAnsi="NanumSquare" w:eastAsia="NanumSquare"/>
          <w:b/>
          <w:color w:val="2E5C8A"/>
          <w:sz w:val="23"/>
        </w:rPr>
        <w:t>114. 영상 Reference 길이 제한은?</w:t>
      </w:r>
      <w:bookmarkEnd w:id="20114"/>
    </w:p>
    <w:p>
      <w:r>
        <w:rPr>
          <w:rFonts w:ascii="NanumSquare" w:hAnsi="NanumSquare" w:eastAsia="NanumSquare"/>
        </w:rPr>
        <w:t>확인 가능한 영상 Reference는 공식 범위 2~15초를 검증하고, 여러 영상 Reference의 확인 가능한 총 길이도 15초 범위를 넘지 않도록 검사합니다.</w:t>
      </w:r>
    </w:p>
    <w:p>
      <w:r>
        <w:rPr>
          <w:rFonts w:ascii="NanumSquare" w:hAnsi="NanumSquare" w:eastAsia="NanumSquare"/>
          <w:b/>
          <w:color w:val="282828"/>
          <w:sz w:val="18"/>
        </w:rPr>
        <w:t>설정 방법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1) 각 영상 Reference의 실제 duration을 확인합니다.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2) 여러 영상 Reference를 쓸 때 전체 Reference 길이를 합산해 관리합니다.</w:t>
      </w:r>
    </w:p>
    <w:p>
      <w:pPr>
        <w:pStyle w:val="TipBox"/>
      </w:pPr>
      <w:r>
        <w:rPr>
          <w:rFonts w:ascii="NanumSquare" w:hAnsi="NanumSquare" w:eastAsia="NanumSquare"/>
          <w:b/>
          <w:color w:val="28642D"/>
          <w:sz w:val="18"/>
        </w:rPr>
        <w:t xml:space="preserve">팁  </w:t>
      </w:r>
      <w:r>
        <w:rPr>
          <w:rFonts w:ascii="NanumSquare" w:hAnsi="NanumSquare" w:eastAsia="NanumSquare"/>
          <w:b w:val="0"/>
          <w:color w:val="285028"/>
          <w:sz w:val="18"/>
        </w:rPr>
        <w:t>짧고 목적이 분명한 영상 Reference가 관리하기 쉽습니다.</w:t>
      </w:r>
    </w:p>
    <w:p>
      <w:pPr>
        <w:pStyle w:val="CautionBox"/>
      </w:pPr>
      <w:r>
        <w:rPr>
          <w:rFonts w:ascii="NanumSquare" w:hAnsi="NanumSquare" w:eastAsia="NanumSquare"/>
          <w:sz w:val="18"/>
        </w:rPr>
        <w:t>주의  노드는 긴 영상 Reference를 자동으로 잘라 주지 않습니다.</w:t>
      </w:r>
    </w:p>
    <w:p>
      <w:pPr>
        <w:pStyle w:val="TipBox"/>
      </w:pPr>
      <w:r>
        <w:rPr>
          <w:rFonts w:ascii="NanumSquare" w:hAnsi="NanumSquare" w:eastAsia="NanumSquare"/>
        </w:rPr>
        <w:t>이해 포인트  R2V Reference는 원본 전체를 무조건 복사하는 기능이 아니라 “이 원본에서 무엇을 가져오는가”를 역할별로 정하는 계획입니다. `참고할 요소`는 가져올 요소, `반영 방식`은 강도/성격, `같은 대상 연결`은 같은 실제 대상 여부, `적용 구간`은 사용할 촬영 컷 범위입니다.</w:t>
      </w:r>
    </w:p>
    <w:p>
      <w:pPr>
        <w:pStyle w:val="TipBox"/>
      </w:pPr>
      <w:r>
        <w:rPr>
          <w:rFonts w:ascii="NanumSquare" w:hAnsi="NanumSquare" w:eastAsia="NanumSquare"/>
        </w:rPr>
        <w:t>설정 후 확인  `원본 내용·특징`에는 실제 원본 사실을, `결과 반영 방법`에는 최종 영상에서 사용할 방식만 적었는지 확인하십시오. 정체성·의상·포즈·동작·카메라처럼 서로 다른 목적을 여러 원본에 나눴다면 각 역할이 겹치거나 반대 지시를 하지 않는지도 확인합니다.</w:t>
      </w:r>
    </w:p>
    <w:p>
      <w:pPr>
        <w:spacing w:after="80"/>
      </w:pPr>
      <w:hyperlink w:anchor="top_index" w:history="1">
        <w:r>
          <w:rPr>
            <w:color w:val="1F4E79"/>
            <w:u w:val="single"/>
          </w:rPr>
          <w:t>↑ 인덱스로 돌아가기</w:t>
        </w:r>
      </w:hyperlink>
    </w:p>
    <w:p>
      <w:bookmarkStart w:id="20115" w:name="q115"/>
      <w:pPr>
        <w:pStyle w:val="Heading2"/>
      </w:pPr>
      <w:r>
        <w:rPr>
          <w:rFonts w:ascii="NanumSquare" w:hAnsi="NanumSquare" w:eastAsia="NanumSquare"/>
          <w:b/>
          <w:color w:val="2E5C8A"/>
          <w:sz w:val="23"/>
        </w:rPr>
        <w:t>115. 오디오 Reference 길이 제한은?</w:t>
      </w:r>
      <w:bookmarkEnd w:id="20115"/>
    </w:p>
    <w:p>
      <w:r>
        <w:rPr>
          <w:rFonts w:ascii="NanumSquare" w:hAnsi="NanumSquare" w:eastAsia="NanumSquare"/>
          <w:sz w:val="18"/>
        </w:rPr>
        <w:t>확인 가능한 독립 오디오 Reference/영상 Reference의 내장 오디오 그룹도 공식 2~15초 범위와 확인 가능한 총 길이를 검사합니다.</w:t>
      </w:r>
    </w:p>
    <w:p>
      <w:r>
        <w:rPr>
          <w:rFonts w:ascii="NanumSquare" w:hAnsi="NanumSquare" w:eastAsia="NanumSquare"/>
          <w:b/>
          <w:color w:val="282828"/>
          <w:sz w:val="18"/>
        </w:rPr>
        <w:t>설정 방법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1) 오디오 Reference 파일 길이를 먼저 준비합니다.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2) 여러 오디오 Reference를 쓸 때 확인 가능한 합산 길이를 15초 이내로 관리합니다.</w:t>
      </w:r>
    </w:p>
    <w:p>
      <w:pPr>
        <w:pStyle w:val="TipBox"/>
      </w:pPr>
      <w:r>
        <w:rPr>
          <w:rFonts w:ascii="NanumSquare" w:hAnsi="NanumSquare" w:eastAsia="NanumSquare"/>
          <w:b/>
          <w:color w:val="28642D"/>
          <w:sz w:val="18"/>
        </w:rPr>
        <w:t xml:space="preserve">팁  </w:t>
      </w:r>
      <w:r>
        <w:rPr>
          <w:rFonts w:ascii="NanumSquare" w:hAnsi="NanumSquare" w:eastAsia="NanumSquare"/>
          <w:b w:val="0"/>
          <w:color w:val="285028"/>
          <w:sz w:val="18"/>
        </w:rPr>
        <w:t>필요한 음색/대사 구간만 깔끔하게 준비하면 Reference 목적이 명확합니다.</w:t>
      </w:r>
    </w:p>
    <w:p>
      <w:pPr>
        <w:pStyle w:val="CautionBox"/>
      </w:pPr>
      <w:r>
        <w:rPr>
          <w:rFonts w:ascii="NanumSquare" w:hAnsi="NanumSquare" w:eastAsia="NanumSquare"/>
          <w:sz w:val="18"/>
        </w:rPr>
        <w:t>주의  노드가 오디오 Reference를 자동 trim하지 않습니다.</w:t>
      </w:r>
    </w:p>
    <w:p>
      <w:pPr>
        <w:pStyle w:val="TipBox"/>
      </w:pPr>
      <w:r>
        <w:rPr>
          <w:rFonts w:ascii="NanumSquare" w:hAnsi="NanumSquare" w:eastAsia="NanumSquare"/>
        </w:rPr>
        <w:t>이해 포인트  R2V Reference는 원본 전체를 무조건 복사하는 기능이 아니라 “이 원본에서 무엇을 가져오는가”를 역할별로 정하는 계획입니다. `참고할 요소`는 가져올 요소, `반영 방식`은 강도/성격, `같은 대상 연결`은 같은 실제 대상 여부, `적용 구간`은 사용할 촬영 컷 범위입니다.</w:t>
      </w:r>
    </w:p>
    <w:p>
      <w:pPr>
        <w:pStyle w:val="TipBox"/>
      </w:pPr>
      <w:r>
        <w:rPr>
          <w:rFonts w:ascii="NanumSquare" w:hAnsi="NanumSquare" w:eastAsia="NanumSquare"/>
        </w:rPr>
        <w:t>설정 후 확인  `원본 내용·특징`에는 실제 원본 사실을, `결과 반영 방법`에는 최종 영상에서 사용할 방식만 적었는지 확인하십시오. 정체성·의상·포즈·동작·카메라처럼 서로 다른 목적을 여러 원본에 나눴다면 각 역할이 겹치거나 반대 지시를 하지 않는지도 확인합니다.</w:t>
      </w:r>
    </w:p>
    <w:p>
      <w:pPr>
        <w:spacing w:after="80"/>
      </w:pPr>
      <w:hyperlink w:anchor="top_index" w:history="1">
        <w:r>
          <w:rPr>
            <w:color w:val="1F4E79"/>
            <w:u w:val="single"/>
          </w:rPr>
          <w:t>↑ 인덱스로 돌아가기</w:t>
        </w:r>
      </w:hyperlink>
    </w:p>
    <w:p>
      <w:bookmarkStart w:id="20116" w:name="q116"/>
      <w:pPr>
        <w:pStyle w:val="Heading2"/>
      </w:pPr>
      <w:r>
        <w:rPr>
          <w:rFonts w:ascii="NanumSquare" w:hAnsi="NanumSquare" w:eastAsia="NanumSquare"/>
          <w:b/>
          <w:color w:val="2E5C8A"/>
          <w:sz w:val="23"/>
        </w:rPr>
        <w:t>116. 커스텀 Loader 때문에 미디어 길이를 알 수 없으면 실행이 막히나?</w:t>
      </w:r>
      <w:bookmarkEnd w:id="20116"/>
    </w:p>
    <w:p>
      <w:r>
        <w:rPr>
          <w:rFonts w:ascii="NanumSquare" w:hAnsi="NanumSquare" w:eastAsia="NanumSquare"/>
        </w:rPr>
        <w:t>duration 정보를 확인할 수 없는 경우에는 무조건 차단하지 않고 진행할 수 있지만, 공식 한도 준수 책임은 사용자에게 남습니다.</w:t>
      </w:r>
    </w:p>
    <w:p>
      <w:r>
        <w:rPr>
          <w:rFonts w:ascii="NanumSquare" w:hAnsi="NanumSquare" w:eastAsia="NanumSquare"/>
          <w:b/>
          <w:color w:val="282828"/>
          <w:sz w:val="18"/>
        </w:rPr>
        <w:t>설정 방법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1) 실제 원본 파일 길이를 외부에서 확인합니다.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2) 2~15초 및 합산 제한을 사용자가 직접 맞춥니다.</w:t>
      </w:r>
    </w:p>
    <w:p>
      <w:pPr>
        <w:pStyle w:val="TipBox"/>
      </w:pPr>
      <w:r>
        <w:rPr>
          <w:rFonts w:ascii="NanumSquare" w:hAnsi="NanumSquare" w:eastAsia="NanumSquare"/>
          <w:b/>
          <w:color w:val="28642D"/>
          <w:sz w:val="18"/>
        </w:rPr>
        <w:t xml:space="preserve">팁  </w:t>
      </w:r>
      <w:r>
        <w:rPr>
          <w:rFonts w:ascii="NanumSquare" w:hAnsi="NanumSquare" w:eastAsia="NanumSquare"/>
          <w:b w:val="0"/>
          <w:color w:val="285028"/>
          <w:sz w:val="18"/>
        </w:rPr>
        <w:t>노드가 확인할 수 없는 정보와 실제 모델 제한을 구분한 설계입니다.</w:t>
      </w:r>
    </w:p>
    <w:p>
      <w:pPr>
        <w:pStyle w:val="CautionBox"/>
      </w:pPr>
      <w:r>
        <w:rPr>
          <w:rFonts w:ascii="NanumSquare" w:hAnsi="NanumSquare" w:eastAsia="NanumSquare"/>
          <w:b/>
          <w:color w:val="8C4619"/>
          <w:sz w:val="18"/>
        </w:rPr>
        <w:t xml:space="preserve">주의  </w:t>
      </w:r>
      <w:r>
        <w:rPr>
          <w:rFonts w:ascii="NanumSquare" w:hAnsi="NanumSquare" w:eastAsia="NanumSquare"/>
          <w:b w:val="0"/>
          <w:color w:val="784119"/>
          <w:sz w:val="18"/>
        </w:rPr>
        <w:t>duration 미확인 상태가 공식 길이 제한이 사라졌다는 뜻은 아닙니다.</w:t>
      </w:r>
    </w:p>
    <w:p>
      <w:pPr>
        <w:pStyle w:val="TipBox"/>
      </w:pPr>
      <w:r>
        <w:rPr>
          <w:rFonts w:ascii="NanumSquare" w:hAnsi="NanumSquare" w:eastAsia="NanumSquare"/>
        </w:rPr>
        <w:t>이해 포인트  이 설정은 단독으로 존재하지 않고 장면·인물·시간순 진행·촬영·오디오의 다른 설정과 함께 하나의 영상을 설명합니다. 값을 넣는 데서 끝내지 말고 이 항목이 어느 역할을 담당하는지 이해하면 응용할 때 충돌을 줄일 수 있습니다.</w:t>
      </w:r>
    </w:p>
    <w:p>
      <w:pPr>
        <w:pStyle w:val="TipBox"/>
      </w:pPr>
      <w:r>
        <w:rPr>
          <w:rFonts w:ascii="NanumSquare" w:hAnsi="NanumSquare" w:eastAsia="NanumSquare"/>
        </w:rPr>
        <w:t>설정 후 확인  현재 질문에서 바꾼 값 하나가 앞뒤 설정과 모순되지 않는지 확인하고, 결과가 다르면 한 번에 여러 값을 바꾸지 말고 가장 관련 있는 변수 하나부터 비교하십시오.</w:t>
      </w:r>
    </w:p>
    <w:p>
      <w:pPr>
        <w:spacing w:after="80"/>
      </w:pPr>
      <w:hyperlink w:anchor="top_index" w:history="1">
        <w:r>
          <w:rPr>
            <w:color w:val="1F4E79"/>
            <w:u w:val="single"/>
          </w:rPr>
          <w:t>↑ 인덱스로 돌아가기</w:t>
        </w:r>
      </w:hyperlink>
    </w:p>
    <w:p>
      <w:bookmarkStart w:id="20117" w:name="q117"/>
      <w:pPr>
        <w:pStyle w:val="Heading2"/>
      </w:pPr>
      <w:r>
        <w:rPr>
          <w:rFonts w:ascii="NanumSquare" w:hAnsi="NanumSquare" w:eastAsia="NanumSquare"/>
          <w:b/>
          <w:color w:val="2E5C8A"/>
          <w:sz w:val="23"/>
        </w:rPr>
        <w:t>117. 어떤 Reference 충돌은 왜 warning이 아니라 실행 차단인가?</w:t>
      </w:r>
      <w:bookmarkEnd w:id="20117"/>
    </w:p>
    <w:p>
      <w:r>
        <w:rPr>
          <w:rFonts w:ascii="NanumSquare" w:hAnsi="NanumSquare" w:eastAsia="NanumSquare"/>
        </w:rPr>
        <w:t>동시에 성립할 수 없는 원본 권위나 공식 입력 한도처럼 모델에 모순된 계약을 주는 경우 결과를 임의로 추측하지 않고 차단합니다.</w:t>
      </w:r>
    </w:p>
    <w:p>
      <w:r>
        <w:rPr>
          <w:rFonts w:ascii="NanumSquare" w:hAnsi="NanumSquare" w:eastAsia="NanumSquare"/>
          <w:b/>
          <w:color w:val="282828"/>
          <w:sz w:val="18"/>
        </w:rPr>
        <w:t>설정 방법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1) 오류 문구에서 충돌 역할을 확인합니다.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2) 둘 중 하나를 제거하거나 보존 강도/범위를 조정합니다.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3) 다시 Queue합니다.</w:t>
      </w:r>
    </w:p>
    <w:p>
      <w:pPr>
        <w:pStyle w:val="TipBox"/>
      </w:pPr>
      <w:r>
        <w:rPr>
          <w:rFonts w:ascii="NanumSquare" w:hAnsi="NanumSquare" w:eastAsia="NanumSquare"/>
          <w:b/>
          <w:color w:val="28642D"/>
          <w:sz w:val="18"/>
        </w:rPr>
        <w:t xml:space="preserve">팁  </w:t>
      </w:r>
      <w:r>
        <w:rPr>
          <w:rFonts w:ascii="NanumSquare" w:hAnsi="NanumSquare" w:eastAsia="NanumSquare"/>
          <w:b w:val="0"/>
          <w:color w:val="285028"/>
          <w:sz w:val="18"/>
        </w:rPr>
        <w:t>실행 차단은 사용자 수정이 필요한 구조 문제를 조용히 무시하지 않기 위한 안전장치입니다.</w:t>
      </w:r>
    </w:p>
    <w:p>
      <w:pPr>
        <w:pStyle w:val="CautionBox"/>
      </w:pPr>
      <w:r>
        <w:rPr>
          <w:rFonts w:ascii="NanumSquare" w:hAnsi="NanumSquare" w:eastAsia="NanumSquare"/>
          <w:b/>
          <w:color w:val="8C4619"/>
          <w:sz w:val="18"/>
        </w:rPr>
        <w:t xml:space="preserve">주의  </w:t>
      </w:r>
      <w:r>
        <w:rPr>
          <w:rFonts w:ascii="NanumSquare" w:hAnsi="NanumSquare" w:eastAsia="NanumSquare"/>
          <w:b w:val="0"/>
          <w:color w:val="784119"/>
          <w:sz w:val="18"/>
        </w:rPr>
        <w:t>오류를 없애기 위해 무조건 `약한 참조`로 바꾸기보다 실제 목적을 다시 정리하세요.</w:t>
      </w:r>
    </w:p>
    <w:p>
      <w:pPr>
        <w:pStyle w:val="TipBox"/>
      </w:pPr>
      <w:r>
        <w:rPr>
          <w:rFonts w:ascii="NanumSquare" w:hAnsi="NanumSquare" w:eastAsia="NanumSquare"/>
        </w:rPr>
        <w:t>이해 포인트  R2V Reference는 원본 전체를 무조건 복사하는 기능이 아니라 “이 원본에서 무엇을 가져오는가”를 역할별로 정하는 계획입니다. `참고할 요소`는 가져올 요소, `반영 방식`은 강도/성격, `같은 대상 연결`은 같은 실제 대상 여부, `적용 구간`은 사용할 촬영 컷 범위입니다.</w:t>
      </w:r>
    </w:p>
    <w:p>
      <w:pPr>
        <w:pStyle w:val="TipBox"/>
      </w:pPr>
      <w:r>
        <w:rPr>
          <w:rFonts w:ascii="NanumSquare" w:hAnsi="NanumSquare" w:eastAsia="NanumSquare"/>
        </w:rPr>
        <w:t>설정 후 확인  `원본 내용·특징`에는 실제 원본 사실을, `결과 반영 방법`에는 최종 영상에서 사용할 방식만 적었는지 확인하십시오. 정체성·의상·포즈·동작·카메라처럼 서로 다른 목적을 여러 원본에 나눴다면 각 역할이 겹치거나 반대 지시를 하지 않는지도 확인합니다.</w:t>
      </w:r>
    </w:p>
    <w:p>
      <w:pPr>
        <w:spacing w:after="80"/>
      </w:pPr>
      <w:hyperlink w:anchor="top_index" w:history="1">
        <w:r>
          <w:rPr>
            <w:color w:val="1F4E79"/>
            <w:u w:val="single"/>
          </w:rPr>
          <w:t>↑ 인덱스로 돌아가기</w:t>
        </w:r>
      </w:hyperlink>
    </w:p>
    <w:p>
      <w:pPr>
        <w:pStyle w:val="Heading2"/>
      </w:pPr>
      <w:r>
        <w:rPr>
          <w:rFonts w:ascii="NanumSquare" w:hAnsi="NanumSquare" w:eastAsia="NanumSquare"/>
        </w:rPr>
        <w:t>118. 직접 편집 영상 Reference와 이어 만들 영상 Reference를 동시에 쓸 수 있나?</w:t>
      </w:r>
    </w:p>
    <w:p>
      <w:r>
        <w:rPr>
          <w:rFonts w:ascii="NanumSquare" w:hAnsi="NanumSquare" w:eastAsia="NanumSquare"/>
        </w:rPr>
        <w:t>아닙니다. `직접 편집할 원본 비디오`와 `이어 만들 원본 비디오`는 서로 다른 원본 관계라 동시에 지정하면 구조 충돌로 차단됩니다.</w:t>
      </w:r>
    </w:p>
    <w:p>
      <w:r>
        <w:rPr>
          <w:rFonts w:ascii="NanumSquare" w:hAnsi="NanumSquare" w:eastAsia="NanumSquare"/>
          <w:b/>
          <w:color w:val="282828"/>
          <w:sz w:val="18"/>
        </w:rPr>
        <w:t>설정 방법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1) 기존 영상 Reference 내부를 바꿀 목적 → `직접 편집할 원본 비디오`.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2) 기존 영상 Reference 뒤를 계속 만들 목적 → `이어 만들 원본 비디오`.</w:t>
      </w:r>
    </w:p>
    <w:p>
      <w:pPr>
        <w:pStyle w:val="TipBox"/>
      </w:pPr>
      <w:r>
        <w:rPr>
          <w:rFonts w:ascii="NanumSquare" w:hAnsi="NanumSquare" w:eastAsia="NanumSquare"/>
          <w:b/>
          <w:color w:val="28642D"/>
          <w:sz w:val="18"/>
        </w:rPr>
        <w:t xml:space="preserve">팁  </w:t>
      </w:r>
      <w:r>
        <w:rPr>
          <w:rFonts w:ascii="NanumSquare" w:hAnsi="NanumSquare" w:eastAsia="NanumSquare"/>
          <w:b w:val="0"/>
          <w:color w:val="285028"/>
          <w:sz w:val="18"/>
        </w:rPr>
        <w:t>편집인지 continuation인지 먼저 목표를 하나로 정하세요.</w:t>
      </w:r>
    </w:p>
    <w:p>
      <w:pPr>
        <w:pStyle w:val="CautionBox"/>
      </w:pPr>
      <w:r>
        <w:rPr>
          <w:rFonts w:ascii="NanumSquare" w:hAnsi="NanumSquare" w:eastAsia="NanumSquare"/>
          <w:sz w:val="18"/>
        </w:rPr>
        <w:t>주의  각 역할도 한 개의 원본 영상 Reference만 허용되는 강한 관계입니다.</w:t>
      </w:r>
    </w:p>
    <w:p>
      <w:pPr>
        <w:pStyle w:val="TipBox"/>
      </w:pPr>
      <w:r>
        <w:rPr>
          <w:rFonts w:ascii="NanumSquare" w:hAnsi="NanumSquare" w:eastAsia="NanumSquare"/>
        </w:rPr>
        <w:t>이해 포인트  현재 V3.50에서는 한 진행 안에서도 `이어 말하기=ON`으로 `발화 1~3`의 대사·화자·언어·말하는 방식을 각각 정할 수 있습니다. 진행 대상과 발화 화자는 독립이며, 대사가 비어 있는 발화는 실제 화자 이벤트로 사용되지 않습니다.</w:t>
      </w:r>
    </w:p>
    <w:p>
      <w:pPr>
        <w:pStyle w:val="TipBox"/>
      </w:pPr>
      <w:r>
        <w:rPr>
          <w:rFonts w:ascii="NanumSquare" w:hAnsi="NanumSquare" w:eastAsia="NanumSquare"/>
        </w:rPr>
        <w:t>설정 후 확인  Queue 전에 각 발화의 `화자`를 다시 확인하고, 공동 발화는 복수 화자 선택이 실제 의도인지 확인하십시오. 프롬프트가 올바르더라도 H3의 실제 립싱크·동시 발화 준수는 생성 조건에 따라 달라질 수 있으므로 노드 설정과 모델 결과를 분리해서 판단합니다.</w:t>
      </w:r>
    </w:p>
    <w:p>
      <w:pPr>
        <w:spacing w:after="80"/>
      </w:pPr>
      <w:hyperlink w:anchor="top_index" w:history="1">
        <w:r>
          <w:rPr>
            <w:color w:val="1F4E79"/>
            <w:u w:val="single"/>
          </w:rPr>
          <w:t>↑ 인덱스로 돌아가기</w:t>
        </w:r>
      </w:hyperlink>
    </w:p>
    <w:p>
      <w:bookmarkStart w:id="20119" w:name="q119"/>
      <w:pPr>
        <w:pStyle w:val="Heading2"/>
      </w:pPr>
      <w:r>
        <w:rPr>
          <w:rFonts w:ascii="NanumSquare" w:hAnsi="NanumSquare" w:eastAsia="NanumSquare"/>
          <w:b/>
          <w:color w:val="2E5C8A"/>
          <w:sz w:val="23"/>
        </w:rPr>
        <w:t>119. 첫 프레임/마지막 프레임 앵커를 여러 장 넣을 수 있나?</w:t>
      </w:r>
      <w:bookmarkEnd w:id="20119"/>
    </w:p>
    <w:p>
      <w:r>
        <w:rPr>
          <w:rFonts w:ascii="NanumSquare" w:hAnsi="NanumSquare" w:eastAsia="NanumSquare"/>
        </w:rPr>
        <w:t>각 앵커는 실제 시작 또는 끝 기준이므로 첫 프레임 기준 여러 개, 마지막 프레임 기준 여러 개를 동시에 두는 것은 허용되지 않습니다.</w:t>
      </w:r>
    </w:p>
    <w:p>
      <w:r>
        <w:rPr>
          <w:rFonts w:ascii="NanumSquare" w:hAnsi="NanumSquare" w:eastAsia="NanumSquare"/>
          <w:b/>
          <w:color w:val="282828"/>
          <w:sz w:val="18"/>
        </w:rPr>
        <w:t>설정 방법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1) 시작 기준 이미지 Reference 하나 → `실제 첫 프레임 기준`.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2) 끝 기준 이미지 Reference 하나 → `실제 마지막 프레임 기준`.</w:t>
      </w:r>
    </w:p>
    <w:p>
      <w:pPr>
        <w:pStyle w:val="TipBox"/>
      </w:pPr>
      <w:r>
        <w:rPr>
          <w:rFonts w:ascii="NanumSquare" w:hAnsi="NanumSquare" w:eastAsia="NanumSquare"/>
          <w:b/>
          <w:color w:val="28642D"/>
          <w:sz w:val="18"/>
        </w:rPr>
        <w:t xml:space="preserve">팁  </w:t>
      </w:r>
      <w:r>
        <w:rPr>
          <w:rFonts w:ascii="NanumSquare" w:hAnsi="NanumSquare" w:eastAsia="NanumSquare"/>
          <w:b w:val="0"/>
          <w:color w:val="285028"/>
          <w:sz w:val="18"/>
        </w:rPr>
        <w:t>여러 보조 이미지는 다른 역할(정체성, 배경, 제품 등)로 추가할 수 있습니다.</w:t>
      </w:r>
    </w:p>
    <w:p>
      <w:pPr>
        <w:pStyle w:val="CautionBox"/>
      </w:pPr>
      <w:r>
        <w:rPr>
          <w:rFonts w:ascii="NanumSquare" w:hAnsi="NanumSquare" w:eastAsia="NanumSquare"/>
          <w:b/>
          <w:color w:val="8C4619"/>
          <w:sz w:val="18"/>
        </w:rPr>
        <w:t xml:space="preserve">주의  </w:t>
      </w:r>
      <w:r>
        <w:rPr>
          <w:rFonts w:ascii="NanumSquare" w:hAnsi="NanumSquare" w:eastAsia="NanumSquare"/>
          <w:b w:val="0"/>
          <w:color w:val="784119"/>
          <w:sz w:val="18"/>
        </w:rPr>
        <w:t>서로 다른 두 장을 모두 “실제 첫 프레임”이라고 지정하면 논리적으로 하나의 시작 상태를 정의할 수 없어 차단됩니다.</w:t>
      </w:r>
    </w:p>
    <w:p>
      <w:pPr>
        <w:pStyle w:val="TipBox"/>
      </w:pPr>
      <w:r>
        <w:rPr>
          <w:rFonts w:ascii="NanumSquare" w:hAnsi="NanumSquare" w:eastAsia="NanumSquare"/>
        </w:rPr>
        <w:t>이해 포인트  이 설정은 단독으로 존재하지 않고 장면·인물·시간순 진행·촬영·오디오의 다른 설정과 함께 하나의 영상을 설명합니다. 값을 넣는 데서 끝내지 말고 이 항목이 어느 역할을 담당하는지 이해하면 응용할 때 충돌을 줄일 수 있습니다.</w:t>
      </w:r>
    </w:p>
    <w:p>
      <w:pPr>
        <w:pStyle w:val="TipBox"/>
      </w:pPr>
      <w:r>
        <w:rPr>
          <w:rFonts w:ascii="NanumSquare" w:hAnsi="NanumSquare" w:eastAsia="NanumSquare"/>
        </w:rPr>
        <w:t>설정 후 확인  현재 질문에서 바꾼 값 하나가 앞뒤 설정과 모순되지 않는지 확인하고, 결과가 다르면 한 번에 여러 값을 바꾸지 말고 가장 관련 있는 변수 하나부터 비교하십시오.</w:t>
      </w:r>
    </w:p>
    <w:p>
      <w:pPr>
        <w:spacing w:after="80"/>
      </w:pPr>
      <w:hyperlink w:anchor="top_index" w:history="1">
        <w:r>
          <w:rPr>
            <w:color w:val="1F4E79"/>
            <w:u w:val="single"/>
          </w:rPr>
          <w:t>↑ 인덱스로 돌아가기</w:t>
        </w:r>
      </w:hyperlink>
    </w:p>
    <w:p>
      <w:bookmarkStart w:id="20120" w:name="q120"/>
      <w:pPr>
        <w:pStyle w:val="Heading2"/>
      </w:pPr>
      <w:r>
        <w:rPr>
          <w:rFonts w:ascii="NanumSquare" w:hAnsi="NanumSquare" w:eastAsia="NanumSquare"/>
          <w:b/>
          <w:color w:val="2E5C8A"/>
          <w:sz w:val="23"/>
        </w:rPr>
        <w:t>120. `오디오 전체 신호 재사용`은 왜 충돌이 많나?</w:t>
      </w:r>
      <w:bookmarkEnd w:id="20120"/>
    </w:p>
    <w:p>
      <w:r>
        <w:rPr>
          <w:rFonts w:ascii="NanumSquare" w:hAnsi="NanumSquare" w:eastAsia="NanumSquare"/>
        </w:rPr>
        <w:t>전체 오디오 Reference 복사는 최종 사운드 전체에 강한 권위를 주기 때문에 새 대사, 환경음, 배경 음악, 다른 오디오 Reference와 동시에 만족하기 어렵습니다.</w:t>
      </w:r>
    </w:p>
    <w:p>
      <w:r>
        <w:rPr>
          <w:rFonts w:ascii="NanumSquare" w:hAnsi="NanumSquare" w:eastAsia="NanumSquare"/>
          <w:b/>
          <w:color w:val="282828"/>
          <w:sz w:val="18"/>
        </w:rPr>
        <w:t>설정 방법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1) 전체 오디오 Reference를 정말 그대로 쓸 때만 해당 역할/`오디오 전체 복사`를 사용합니다.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2) 새 사운드를 만들 목적이면 `특성만 참조` 또는 `오디오 일부 복사` 등 다른 관계를 검토합니다.</w:t>
      </w:r>
    </w:p>
    <w:p>
      <w:pPr>
        <w:pStyle w:val="TipBox"/>
      </w:pPr>
      <w:r>
        <w:rPr>
          <w:rFonts w:ascii="NanumSquare" w:hAnsi="NanumSquare" w:eastAsia="NanumSquare"/>
          <w:b/>
          <w:color w:val="28642D"/>
          <w:sz w:val="18"/>
        </w:rPr>
        <w:t xml:space="preserve">팁  </w:t>
      </w:r>
      <w:r>
        <w:rPr>
          <w:rFonts w:ascii="NanumSquare" w:hAnsi="NanumSquare" w:eastAsia="NanumSquare"/>
          <w:b w:val="0"/>
          <w:color w:val="285028"/>
          <w:sz w:val="18"/>
        </w:rPr>
        <w:t>전체 복사와 스타일 참고는 목적이 완전히 다릅니다.</w:t>
      </w:r>
    </w:p>
    <w:p>
      <w:pPr>
        <w:pStyle w:val="CautionBox"/>
      </w:pPr>
      <w:r>
        <w:rPr>
          <w:rFonts w:ascii="NanumSquare" w:hAnsi="NanumSquare" w:eastAsia="NanumSquare"/>
          <w:b/>
          <w:color w:val="8C4619"/>
          <w:sz w:val="18"/>
        </w:rPr>
        <w:t xml:space="preserve">주의  </w:t>
      </w:r>
      <w:r>
        <w:rPr>
          <w:rFonts w:ascii="NanumSquare" w:hAnsi="NanumSquare" w:eastAsia="NanumSquare"/>
          <w:b w:val="0"/>
          <w:color w:val="784119"/>
          <w:sz w:val="18"/>
        </w:rPr>
        <w:t>전체 오디오 Reference 복사 원본은 둘 이상 지정할 수 없고 다른 명시적 사운드 목표와 실행 차단이 발생할 수 있습니다.</w:t>
      </w:r>
    </w:p>
    <w:p>
      <w:pPr>
        <w:pStyle w:val="TipBox"/>
      </w:pPr>
      <w:r>
        <w:rPr>
          <w:rFonts w:ascii="NanumSquare" w:hAnsi="NanumSquare" w:eastAsia="NanumSquare"/>
        </w:rPr>
        <w:t>이해 포인트  환경음, 배경 음악, 인물 대사는 서로 다른 오디오 층입니다. 환경음은 장면 안의 소리, 배경 음악은 시청자에게 들리는 음악, 대사는 화자의 실제 발화로 나누어 생각하면 입력이 명확해집니다.</w:t>
      </w:r>
    </w:p>
    <w:p>
      <w:pPr>
        <w:pStyle w:val="TipBox"/>
      </w:pPr>
      <w:r>
        <w:rPr>
          <w:rFonts w:ascii="NanumSquare" w:hAnsi="NanumSquare" w:eastAsia="NanumSquare"/>
        </w:rPr>
        <w:t>설정 후 확인  대사가 중요한 장면에서는 음악과 환경음을 지나치게 복잡하게 만들지 않았는지 확인하십시오. 직접 입력을 쓸 때도 대사 문장을 환경음/음악 칸에 넣지 않습니다.</w:t>
      </w:r>
    </w:p>
    <w:p>
      <w:pPr>
        <w:spacing w:after="80"/>
      </w:pPr>
      <w:hyperlink w:anchor="top_index" w:history="1">
        <w:r>
          <w:rPr>
            <w:color w:val="1F4E79"/>
            <w:u w:val="single"/>
          </w:rPr>
          <w:t>↑ 인덱스로 돌아가기</w:t>
        </w:r>
      </w:hyperlink>
    </w:p>
    <w:p>
      <w:pPr>
        <w:pStyle w:val="Heading1"/>
      </w:pPr>
      <w:r>
        <w:rPr>
          <w:rFonts w:ascii="NanumSquare" w:hAnsi="NanumSquare" w:eastAsia="NanumSquare"/>
        </w:rPr>
        <w:t>M. 복합 실전 조합</w:t>
      </w:r>
    </w:p>
    <w:p>
      <w:pPr>
        <w:pStyle w:val="Heading2"/>
      </w:pPr>
      <w:r>
        <w:rPr>
          <w:rFonts w:ascii="NanumSquare" w:hAnsi="NanumSquare" w:eastAsia="NanumSquare"/>
        </w:rPr>
        <w:t>121. 얼굴 이미지 Reference + 의상 이미지 Reference + 포즈 이미지 Reference + 동작 영상 Reference + 음성 오디오 Reference를 한 인물에 총동원하는 권장 순서는?</w:t>
      </w:r>
    </w:p>
    <w:p>
      <w:r>
        <w:rPr>
          <w:rFonts w:ascii="NanumSquare" w:hAnsi="NanumSquare" w:eastAsia="NanumSquare"/>
          <w:sz w:val="18"/>
        </w:rPr>
        <w:t>한 인물에 여러 Reference를 겹칠 때는 지속적으로 유지할 것(정체성·의상)과 특정 장면에서만 빌릴 것(포즈·동작), 음성처럼 별도 층인 것을 분리해서 추가합니다. 처음부터 모든 Reference를 한꺼번에 넣기보다 하나씩 늘리는 편이 원인 파악에 유리합니다.</w:t>
      </w:r>
    </w:p>
    <w:p>
      <w:r>
        <w:rPr>
          <w:rFonts w:ascii="NanumSquare" w:hAnsi="NanumSquare" w:eastAsia="NanumSquare"/>
          <w:b/>
          <w:color w:val="282828"/>
          <w:sz w:val="18"/>
        </w:rPr>
        <w:t>설정 방법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1) 1) `인물 A · 정체성 / 외형` → 모든 촬영 컷.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2) 2) `인물 A · 의상` → 필요한 촬영 컷.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3) 3) `인물 A · 포즈 / 표정` → 특정 촬영 컷.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4) 영상 Reference → `인물 A · 동작 / 연기`, 필요한 `적용 구간`.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5) 오디오 Reference → `인물 A · 음색 / 말투`, 필요하면 `반영 방식 = 특성만 참조`.</w:t>
      </w:r>
    </w:p>
    <w:p>
      <w:pPr>
        <w:pStyle w:val="TipBox"/>
      </w:pPr>
      <w:r>
        <w:rPr>
          <w:rFonts w:ascii="NanumSquare" w:hAnsi="NanumSquare" w:eastAsia="NanumSquare"/>
          <w:b/>
          <w:color w:val="28642D"/>
          <w:sz w:val="18"/>
        </w:rPr>
        <w:t xml:space="preserve">팁  </w:t>
      </w:r>
      <w:r>
        <w:rPr>
          <w:rFonts w:ascii="NanumSquare" w:hAnsi="NanumSquare" w:eastAsia="NanumSquare"/>
          <w:b w:val="0"/>
          <w:color w:val="285028"/>
          <w:sz w:val="18"/>
        </w:rPr>
        <w:t>한 번에 모두 넣기보다 단계적으로 추가하면서 결과를 확인하면 충돌 원인을 찾기 쉽습니다.</w:t>
      </w:r>
    </w:p>
    <w:p>
      <w:pPr>
        <w:pStyle w:val="CautionBox"/>
      </w:pPr>
      <w:r>
        <w:rPr>
          <w:rFonts w:ascii="NanumSquare" w:hAnsi="NanumSquare" w:eastAsia="NanumSquare"/>
          <w:b/>
          <w:color w:val="8C4619"/>
          <w:sz w:val="18"/>
        </w:rPr>
        <w:t xml:space="preserve">주의  </w:t>
      </w:r>
      <w:r>
        <w:rPr>
          <w:rFonts w:ascii="NanumSquare" w:hAnsi="NanumSquare" w:eastAsia="NanumSquare"/>
          <w:b w:val="0"/>
          <w:color w:val="784119"/>
          <w:sz w:val="18"/>
        </w:rPr>
        <w:t>각 자료가 서로 다른 사람/옷/동작을 강하게 정의하면 Reference 수가 많을수록 오히려 불안정할 수 있습니다.</w:t>
      </w:r>
    </w:p>
    <w:p>
      <w:pPr>
        <w:pStyle w:val="TipBox"/>
      </w:pPr>
      <w:r>
        <w:rPr>
          <w:rFonts w:ascii="NanumSquare" w:hAnsi="NanumSquare" w:eastAsia="NanumSquare"/>
        </w:rPr>
        <w:t>이해 포인트  인물 설정은 영상 전체에서 같은 사람을 식별하기 위한 기본 프로필입니다. 큰 특징을 먼저 정하고 외형·의상·음성은 필요한 만큼만 보완하십시오. 이미지 기반 작업에서는 참조와 반대되는 새 특징을 동시에 강하게 요구하지 않는 것이 중요합니다.</w:t>
      </w:r>
    </w:p>
    <w:p>
      <w:pPr>
        <w:pStyle w:val="TipBox"/>
      </w:pPr>
      <w:r>
        <w:rPr>
          <w:rFonts w:ascii="NanumSquare" w:hAnsi="NanumSquare" w:eastAsia="NanumSquare"/>
        </w:rPr>
        <w:t>설정 후 확인  각 인물을 한 문장으로 요약했을 때 서로 구별되는지, 대사가 있다면 해당 `인물 N 음성 특징`이 실제 화자와 맞는지 확인하십시오. 인물 수를 줄였다가 다시 늘렸다면 복원된 값도 한 번 읽어 보는 것이 안전합니다.</w:t>
      </w:r>
    </w:p>
    <w:p>
      <w:pPr>
        <w:spacing w:after="80"/>
      </w:pPr>
      <w:hyperlink w:anchor="top_index" w:history="1">
        <w:r>
          <w:rPr>
            <w:color w:val="1F4E79"/>
            <w:u w:val="single"/>
          </w:rPr>
          <w:t>↑ 인덱스로 돌아가기</w:t>
        </w:r>
      </w:hyperlink>
    </w:p>
    <w:p>
      <w:pPr>
        <w:pStyle w:val="Heading2"/>
      </w:pPr>
      <w:r>
        <w:rPr>
          <w:rFonts w:ascii="NanumSquare" w:hAnsi="NanumSquare" w:eastAsia="NanumSquare"/>
        </w:rPr>
        <w:t>122. 인물은 이미지 Reference, 배경은 다른 이미지 Reference, 동작은 영상 Reference로 만드는 기본 조합은?</w:t>
      </w:r>
    </w:p>
    <w:p>
      <w:r>
        <w:rPr>
          <w:rFonts w:ascii="NanumSquare" w:hAnsi="NanumSquare" w:eastAsia="NanumSquare"/>
        </w:rPr>
        <w:t>각 감각 정보를 대표 역할로 분리합니다.</w:t>
      </w:r>
    </w:p>
    <w:p>
      <w:r>
        <w:rPr>
          <w:rFonts w:ascii="NanumSquare" w:hAnsi="NanumSquare" w:eastAsia="NanumSquare"/>
          <w:b/>
          <w:color w:val="282828"/>
          <w:sz w:val="18"/>
        </w:rPr>
        <w:t>설정 방법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1) 인물 이미지 Reference → `인물 A · 정체성 / 외형`.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2) 배경 이미지 Reference → `장면 / 배경 / 환경`.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3) 동작 영상 Reference → `인물 A · 동작 / 연기`.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4) 시간순 진행 `행동`을 동작 영상 Reference와 같은 목표로 작성.</w:t>
      </w:r>
    </w:p>
    <w:p>
      <w:pPr>
        <w:pStyle w:val="TipBox"/>
      </w:pPr>
      <w:r>
        <w:rPr>
          <w:rFonts w:ascii="NanumSquare" w:hAnsi="NanumSquare" w:eastAsia="NanumSquare"/>
          <w:b/>
          <w:color w:val="28642D"/>
          <w:sz w:val="18"/>
        </w:rPr>
        <w:t xml:space="preserve">팁  </w:t>
      </w:r>
      <w:r>
        <w:rPr>
          <w:rFonts w:ascii="NanumSquare" w:hAnsi="NanumSquare" w:eastAsia="NanumSquare"/>
          <w:b w:val="0"/>
          <w:color w:val="285028"/>
          <w:sz w:val="18"/>
        </w:rPr>
        <w:t>R2V의 가장 이해하기 쉬운 멀티 Reference 구조 중 하나입니다.</w:t>
      </w:r>
    </w:p>
    <w:p>
      <w:pPr>
        <w:pStyle w:val="CautionBox"/>
      </w:pPr>
      <w:r>
        <w:rPr>
          <w:rFonts w:ascii="NanumSquare" w:hAnsi="NanumSquare" w:eastAsia="NanumSquare"/>
          <w:b/>
          <w:color w:val="8C4619"/>
          <w:sz w:val="18"/>
        </w:rPr>
        <w:t xml:space="preserve">주의  </w:t>
      </w:r>
      <w:r>
        <w:rPr>
          <w:rFonts w:ascii="NanumSquare" w:hAnsi="NanumSquare" w:eastAsia="NanumSquare"/>
          <w:b w:val="0"/>
          <w:color w:val="784119"/>
          <w:sz w:val="18"/>
        </w:rPr>
        <w:t>배경 이미지 Reference 속 다른 인물은 결과 지시에서 제외한다고 명시하면 좋습니다.</w:t>
      </w:r>
    </w:p>
    <w:p>
      <w:pPr>
        <w:pStyle w:val="TipBox"/>
      </w:pPr>
      <w:r>
        <w:rPr>
          <w:rFonts w:ascii="NanumSquare" w:hAnsi="NanumSquare" w:eastAsia="NanumSquare"/>
        </w:rPr>
        <w:t>이해 포인트  `전체 장면 / 배경`은 영상 전체에 깔리는 장소·시간대·빛·분위기·초기 배치를 맡고, 특정 시점부터 달라지는 사건은 `시간순 진행`이 맡습니다. 풍경을 강조하고 싶다면 얼굴 설명보다 공간·하늘·빛·인물의 화면 비중을 구체적으로 쓰는 편이 목적에 맞습니다.</w:t>
      </w:r>
    </w:p>
    <w:p>
      <w:pPr>
        <w:pStyle w:val="TipBox"/>
      </w:pPr>
      <w:r>
        <w:rPr>
          <w:rFonts w:ascii="NanumSquare" w:hAnsi="NanumSquare" w:eastAsia="NanumSquare"/>
        </w:rPr>
        <w:t>설정 후 확인  장면 설명과 촬영 구도가 같은 방향인지 확인하십시오. 넓은 풍경을 강조한다고 적어 놓고 촬영 컷을 얼굴 클로즈업으로 강하게 지정하면 서로 다른 목표가 됩니다.</w:t>
      </w:r>
    </w:p>
    <w:p>
      <w:pPr>
        <w:spacing w:after="80"/>
      </w:pPr>
      <w:hyperlink w:anchor="top_index" w:history="1">
        <w:r>
          <w:rPr>
            <w:color w:val="1F4E79"/>
            <w:u w:val="single"/>
          </w:rPr>
          <w:t>↑ 인덱스로 돌아가기</w:t>
        </w:r>
      </w:hyperlink>
    </w:p>
    <w:p>
      <w:pPr>
        <w:pStyle w:val="Heading2"/>
      </w:pPr>
      <w:r>
        <w:rPr>
          <w:rFonts w:ascii="NanumSquare" w:hAnsi="NanumSquare" w:eastAsia="NanumSquare"/>
        </w:rPr>
        <w:t>123. 제품 광고에서 제품 이미지 Reference + 카메라 영상 Reference + 음악 오디오 Reference를 함께 쓰려면?</w:t>
      </w:r>
    </w:p>
    <w:p>
      <w:r>
        <w:rPr>
          <w:rFonts w:ascii="NanumSquare" w:hAnsi="NanumSquare" w:eastAsia="NanumSquare"/>
        </w:rPr>
        <w:t>제품, 카메라, 음악을 각각 역할로 분리합니다.</w:t>
      </w:r>
    </w:p>
    <w:p>
      <w:r>
        <w:rPr>
          <w:rFonts w:ascii="NanumSquare" w:hAnsi="NanumSquare" w:eastAsia="NanumSquare"/>
          <w:b/>
          <w:color w:val="282828"/>
          <w:sz w:val="18"/>
        </w:rPr>
        <w:t>설정 방법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1) 제품 이미지 Reference → `사물 / 제품 / 소품`.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2) 카메라 영상 Reference → `카메라 움직임`.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3) 오디오 Reference → `음악 스타일 / 질감` 또는 `박자 / 리듬 / 타이밍`.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4) Main 장면/시간순 진행에는 제품이 실제로 어떻게 움직이거나 보여야 하는지 작성.</w:t>
      </w:r>
    </w:p>
    <w:p>
      <w:pPr>
        <w:pStyle w:val="TipBox"/>
      </w:pPr>
      <w:r>
        <w:rPr>
          <w:rFonts w:ascii="NanumSquare" w:hAnsi="NanumSquare" w:eastAsia="NanumSquare"/>
          <w:sz w:val="18"/>
        </w:rPr>
        <w:t>팁  제품은 보존, 카메라는 연출, 오디오 Reference는 리듬이라는 서로 다른 책임을 갖게 하세요.</w:t>
      </w:r>
    </w:p>
    <w:p>
      <w:pPr>
        <w:pStyle w:val="CautionBox"/>
      </w:pPr>
      <w:r>
        <w:rPr>
          <w:rFonts w:ascii="NanumSquare" w:hAnsi="NanumSquare" w:eastAsia="NanumSquare"/>
          <w:b/>
          <w:color w:val="8C4619"/>
          <w:sz w:val="18"/>
        </w:rPr>
        <w:t xml:space="preserve">주의  </w:t>
      </w:r>
      <w:r>
        <w:rPr>
          <w:rFonts w:ascii="NanumSquare" w:hAnsi="NanumSquare" w:eastAsia="NanumSquare"/>
          <w:b w:val="0"/>
          <w:color w:val="784119"/>
          <w:sz w:val="18"/>
        </w:rPr>
        <w:t>제품 Reference의 강한 보존과 제품을 완전히 변형하는 목표를 동시에 주지 마세요.</w:t>
      </w:r>
    </w:p>
    <w:p>
      <w:pPr>
        <w:pStyle w:val="TipBox"/>
      </w:pPr>
      <w:r>
        <w:rPr>
          <w:rFonts w:ascii="NanumSquare" w:hAnsi="NanumSquare" w:eastAsia="NanumSquare"/>
        </w:rPr>
        <w:t>이해 포인트  `촬영 컷`은 카메라가 언제 무엇을 어떤 구도로 보여주는지를 정하며 `시간순 진행`과 독립된 시간축입니다. 같은 장소에서 구도만 바꿔도 촬영 컷이 될 수 있고, 원테이크에서는 여러 진행을 사용해도 촬영 컷 1 하나를 유지할 수 있습니다.</w:t>
      </w:r>
    </w:p>
    <w:p>
      <w:pPr>
        <w:pStyle w:val="TipBox"/>
      </w:pPr>
      <w:r>
        <w:rPr>
          <w:rFonts w:ascii="NanumSquare" w:hAnsi="NanumSquare" w:eastAsia="NanumSquare"/>
        </w:rPr>
        <w:t>설정 후 확인  `여러 촬영 컷 사용`과 필요한 `촬영 컷 N 시작`이 앞에서부터 순서대로 켜졌는지, 시작시점이 오름차순인지, 대상·구도·카메라 움직임이 서로 같은 장면을 설명하는지 확인하십시오.</w:t>
      </w:r>
    </w:p>
    <w:p>
      <w:pPr>
        <w:spacing w:after="80"/>
      </w:pPr>
      <w:hyperlink w:anchor="top_index" w:history="1">
        <w:r>
          <w:rPr>
            <w:color w:val="1F4E79"/>
            <w:u w:val="single"/>
          </w:rPr>
          <w:t>↑ 인덱스로 돌아가기</w:t>
        </w:r>
      </w:hyperlink>
    </w:p>
    <w:p>
      <w:bookmarkStart w:id="20124" w:name="q124"/>
      <w:pPr>
        <w:pStyle w:val="Heading2"/>
      </w:pPr>
      <w:r>
        <w:rPr>
          <w:rFonts w:ascii="NanumSquare" w:hAnsi="NanumSquare" w:eastAsia="NanumSquare"/>
          <w:b/>
          <w:color w:val="2E5C8A"/>
          <w:sz w:val="23"/>
        </w:rPr>
        <w:t>124. 댄스 영상에서 인물 외형 + 춤 영상 Reference + 음악 박자를 조합하려면?</w:t>
      </w:r>
      <w:bookmarkEnd w:id="20124"/>
    </w:p>
    <w:p>
      <w:r>
        <w:rPr>
          <w:rFonts w:ascii="NanumSquare" w:hAnsi="NanumSquare" w:eastAsia="NanumSquare"/>
          <w:sz w:val="18"/>
        </w:rPr>
        <w:t>정체성 이미지 Reference, 동작 영상 Reference, 리듬 오디오 Reference의 세 축을 인물 A에 맞춰 사용합니다.</w:t>
      </w:r>
    </w:p>
    <w:p>
      <w:r>
        <w:rPr>
          <w:rFonts w:ascii="NanumSquare" w:hAnsi="NanumSquare" w:eastAsia="NanumSquare"/>
          <w:b/>
          <w:color w:val="282828"/>
          <w:sz w:val="18"/>
        </w:rPr>
        <w:t>설정 방법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1) 이미지 Reference → `인물 A · 정체성 / 외형`.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2) 영상 Reference → `인물 A · 동작 / 연기`.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3) 오디오 Reference → `박자 / 리듬 / 타이밍`.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4) 시간순 진행에서 춤 동작 구간을 배치.</w:t>
      </w:r>
    </w:p>
    <w:p>
      <w:pPr>
        <w:pStyle w:val="TipBox"/>
      </w:pPr>
      <w:r>
        <w:rPr>
          <w:rFonts w:ascii="NanumSquare" w:hAnsi="NanumSquare" w:eastAsia="NanumSquare"/>
          <w:sz w:val="18"/>
        </w:rPr>
        <w:t>팁  오디오 Reference가 Voice까지 포함하면 필요한 역할만 좁게 참조하세요.</w:t>
      </w:r>
    </w:p>
    <w:p>
      <w:pPr>
        <w:pStyle w:val="CautionBox"/>
      </w:pPr>
      <w:r>
        <w:rPr>
          <w:rFonts w:ascii="NanumSquare" w:hAnsi="NanumSquare" w:eastAsia="NanumSquare"/>
          <w:b/>
          <w:color w:val="8C4619"/>
          <w:sz w:val="18"/>
        </w:rPr>
        <w:t xml:space="preserve">주의  </w:t>
      </w:r>
      <w:r>
        <w:rPr>
          <w:rFonts w:ascii="NanumSquare" w:hAnsi="NanumSquare" w:eastAsia="NanumSquare"/>
          <w:b w:val="0"/>
          <w:color w:val="784119"/>
          <w:sz w:val="18"/>
        </w:rPr>
        <w:t>영상 Reference 자체의 원래 음악과 별도 오디오 Reference 박자가 서로 다르면 움직임 타이밍이 모호해질 수 있습니다.</w:t>
      </w:r>
    </w:p>
    <w:p>
      <w:pPr>
        <w:pStyle w:val="TipBox"/>
      </w:pPr>
      <w:r>
        <w:rPr>
          <w:rFonts w:ascii="NanumSquare" w:hAnsi="NanumSquare" w:eastAsia="NanumSquare"/>
        </w:rPr>
        <w:t>이해 포인트  인물 설정은 영상 전체에서 같은 사람을 식별하기 위한 기본 프로필입니다. 큰 특징을 먼저 정하고 외형·의상·음성은 필요한 만큼만 보완하십시오. 이미지 기반 작업에서는 참조와 반대되는 새 특징을 동시에 강하게 요구하지 않는 것이 중요합니다.</w:t>
      </w:r>
    </w:p>
    <w:p>
      <w:pPr>
        <w:pStyle w:val="TipBox"/>
      </w:pPr>
      <w:r>
        <w:rPr>
          <w:rFonts w:ascii="NanumSquare" w:hAnsi="NanumSquare" w:eastAsia="NanumSquare"/>
        </w:rPr>
        <w:t>설정 후 확인  각 인물을 한 문장으로 요약했을 때 서로 구별되는지, 대사가 있다면 해당 `인물 N 음성 특징`이 실제 화자와 맞는지 확인하십시오. 인물 수를 줄였다가 다시 늘렸다면 복원된 값도 한 번 읽어 보는 것이 안전합니다.</w:t>
      </w:r>
    </w:p>
    <w:p>
      <w:pPr>
        <w:spacing w:after="80"/>
      </w:pPr>
      <w:hyperlink w:anchor="top_index" w:history="1">
        <w:r>
          <w:rPr>
            <w:color w:val="1F4E79"/>
            <w:u w:val="single"/>
          </w:rPr>
          <w:t>↑ 인덱스로 돌아가기</w:t>
        </w:r>
      </w:hyperlink>
    </w:p>
    <w:p>
      <w:pPr>
        <w:pStyle w:val="Heading2"/>
      </w:pPr>
      <w:r>
        <w:rPr>
          <w:rFonts w:ascii="NanumSquare" w:hAnsi="NanumSquare" w:eastAsia="NanumSquare"/>
        </w:rPr>
        <w:t>125. 대화 장면에서 얼굴 이미지 Reference + 음성 오디오 Reference + 정확 대사 오디오 Reference를 쓰려면?</w:t>
      </w:r>
    </w:p>
    <w:p>
      <w:r>
        <w:rPr>
          <w:rFonts w:ascii="NanumSquare" w:hAnsi="NanumSquare" w:eastAsia="NanumSquare"/>
        </w:rPr>
        <w:t>정체성, 음색, 내용의 세 역할을 분리해 같은 화자에 연결합니다.</w:t>
      </w:r>
    </w:p>
    <w:p>
      <w:r>
        <w:rPr>
          <w:rFonts w:ascii="NanumSquare" w:hAnsi="NanumSquare" w:eastAsia="NanumSquare"/>
          <w:b/>
          <w:color w:val="282828"/>
          <w:sz w:val="18"/>
        </w:rPr>
        <w:t>설정 방법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1) 이미지 Reference → `인물 A · 정체성 / 외형`.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2) 오디오 Reference voice → `인물 A · 음색 / 말투`.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3) 오디오 Reference dialogue → `정확한 대사 / 가사 내용`.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4) 시간순 진행 인물 1 대사/직접 발화를 정확히 맞춤.</w:t>
      </w:r>
    </w:p>
    <w:p>
      <w:pPr>
        <w:pStyle w:val="TipBox"/>
      </w:pPr>
      <w:r>
        <w:rPr>
          <w:rFonts w:ascii="NanumSquare" w:hAnsi="NanumSquare" w:eastAsia="NanumSquare"/>
          <w:sz w:val="18"/>
        </w:rPr>
        <w:t>팁  Voice와 정확 대사가 같은 파일이면 동일 오디오 Reference를 두 역할로 재사용할 수 있습니다.</w:t>
      </w:r>
    </w:p>
    <w:p>
      <w:pPr>
        <w:pStyle w:val="CautionBox"/>
      </w:pPr>
      <w:r>
        <w:rPr>
          <w:rFonts w:ascii="NanumSquare" w:hAnsi="NanumSquare" w:eastAsia="NanumSquare"/>
          <w:b/>
          <w:color w:val="8C4619"/>
          <w:sz w:val="18"/>
        </w:rPr>
        <w:t xml:space="preserve">주의  </w:t>
      </w:r>
      <w:r>
        <w:rPr>
          <w:rFonts w:ascii="NanumSquare" w:hAnsi="NanumSquare" w:eastAsia="NanumSquare"/>
          <w:b w:val="0"/>
          <w:color w:val="784119"/>
          <w:sz w:val="18"/>
        </w:rPr>
        <w:t>정확 대사 원문과 시간순 진행 문장이 다르면 충돌합니다.</w:t>
      </w:r>
    </w:p>
    <w:p>
      <w:pPr>
        <w:pStyle w:val="TipBox"/>
      </w:pPr>
      <w:r>
        <w:rPr>
          <w:rFonts w:ascii="NanumSquare" w:hAnsi="NanumSquare" w:eastAsia="NanumSquare"/>
        </w:rPr>
        <w:t>이해 포인트  인물 설정은 영상 전체에서 같은 사람을 식별하기 위한 기본 프로필입니다. 큰 특징을 먼저 정하고 외형·의상·음성은 필요한 만큼만 보완하십시오. 이미지 기반 작업에서는 참조와 반대되는 새 특징을 동시에 강하게 요구하지 않는 것이 중요합니다.</w:t>
      </w:r>
    </w:p>
    <w:p>
      <w:pPr>
        <w:pStyle w:val="TipBox"/>
      </w:pPr>
      <w:r>
        <w:rPr>
          <w:rFonts w:ascii="NanumSquare" w:hAnsi="NanumSquare" w:eastAsia="NanumSquare"/>
        </w:rPr>
        <w:t>설정 후 확인  각 인물을 한 문장으로 요약했을 때 서로 구별되는지, 대사가 있다면 해당 `인물 N 음성 특징`이 실제 화자와 맞는지 확인하십시오. 인물 수를 줄였다가 다시 늘렸다면 복원된 값도 한 번 읽어 보는 것이 안전합니다.</w:t>
      </w:r>
    </w:p>
    <w:p>
      <w:pPr>
        <w:spacing w:after="80"/>
      </w:pPr>
      <w:hyperlink w:anchor="top_index" w:history="1">
        <w:r>
          <w:rPr>
            <w:color w:val="1F4E79"/>
            <w:u w:val="single"/>
          </w:rPr>
          <w:t>↑ 인덱스로 돌아가기</w:t>
        </w:r>
      </w:hyperlink>
    </w:p>
    <w:p>
      <w:pPr>
        <w:pStyle w:val="Heading2"/>
      </w:pPr>
      <w:r>
        <w:rPr>
          <w:rFonts w:ascii="NanumSquare" w:hAnsi="NanumSquare" w:eastAsia="NanumSquare"/>
        </w:rPr>
        <w:t>126. 원본 영상 Reference를 이어 만들면서 같은 인물 얼굴도 강하게 유지하려면?</w:t>
      </w:r>
    </w:p>
    <w:p>
      <w:r>
        <w:rPr>
          <w:rFonts w:ascii="NanumSquare" w:hAnsi="NanumSquare" w:eastAsia="NanumSquare"/>
          <w:sz w:val="18"/>
        </w:rPr>
        <w:t>영상 Reference continuation 관계와 인물 정체성 이미지 Reference를 함께 사용할 수 있습니다.</w:t>
      </w:r>
    </w:p>
    <w:p>
      <w:r>
        <w:rPr>
          <w:rFonts w:ascii="NanumSquare" w:hAnsi="NanumSquare" w:eastAsia="NanumSquare"/>
          <w:b/>
          <w:color w:val="282828"/>
          <w:sz w:val="18"/>
        </w:rPr>
        <w:t>설정 방법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1) 영상 Reference → `이어 만들 원본 비디오`.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2) 이미지 Reference → `인물 A · 정체성 / 외형`.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3) 시간순 진행 첫 진행을 원본 영상 Reference의 마지막 상태에서 이어지는 행동으로 작성.</w:t>
      </w:r>
    </w:p>
    <w:p>
      <w:pPr>
        <w:pStyle w:val="TipBox"/>
      </w:pPr>
      <w:r>
        <w:rPr>
          <w:rFonts w:ascii="NanumSquare" w:hAnsi="NanumSquare" w:eastAsia="NanumSquare"/>
          <w:sz w:val="18"/>
        </w:rPr>
        <w:t>팁  원본 영상 Reference 자체에 인물 정보가 있더라도 별도 선명한 이미지 Reference가 정체성 보조 자료가 될 수 있습니다.</w:t>
      </w:r>
    </w:p>
    <w:p>
      <w:pPr>
        <w:pStyle w:val="CautionBox"/>
      </w:pPr>
      <w:r>
        <w:rPr>
          <w:rFonts w:ascii="NanumSquare" w:hAnsi="NanumSquare" w:eastAsia="NanumSquare"/>
          <w:sz w:val="18"/>
        </w:rPr>
        <w:t>주의  이미지 Reference의 얼굴이 원본 영상 Reference 속 인물과 실제로 다르면 continuation 일관성이 깨질 수 있습니다.</w:t>
      </w:r>
    </w:p>
    <w:p>
      <w:pPr>
        <w:pStyle w:val="TipBox"/>
      </w:pPr>
      <w:r>
        <w:rPr>
          <w:rFonts w:ascii="NanumSquare" w:hAnsi="NanumSquare" w:eastAsia="NanumSquare"/>
        </w:rPr>
        <w:t>이해 포인트  인물 설정은 영상 전체에서 같은 사람을 식별하기 위한 기본 프로필입니다. 큰 특징을 먼저 정하고 외형·의상·음성은 필요한 만큼만 보완하십시오. 이미지 기반 작업에서는 참조와 반대되는 새 특징을 동시에 강하게 요구하지 않는 것이 중요합니다.</w:t>
      </w:r>
    </w:p>
    <w:p>
      <w:pPr>
        <w:pStyle w:val="TipBox"/>
      </w:pPr>
      <w:r>
        <w:rPr>
          <w:rFonts w:ascii="NanumSquare" w:hAnsi="NanumSquare" w:eastAsia="NanumSquare"/>
        </w:rPr>
        <w:t>설정 후 확인  각 인물을 한 문장으로 요약했을 때 서로 구별되는지, 대사가 있다면 해당 `인물 N 음성 특징`이 실제 화자와 맞는지 확인하십시오. 인물 수를 줄였다가 다시 늘렸다면 복원된 값도 한 번 읽어 보는 것이 안전합니다.</w:t>
      </w:r>
    </w:p>
    <w:p>
      <w:pPr>
        <w:spacing w:after="80"/>
      </w:pPr>
      <w:hyperlink w:anchor="top_index" w:history="1">
        <w:r>
          <w:rPr>
            <w:color w:val="1F4E79"/>
            <w:u w:val="single"/>
          </w:rPr>
          <w:t>↑ 인덱스로 돌아가기</w:t>
        </w:r>
      </w:hyperlink>
    </w:p>
    <w:p>
      <w:pPr>
        <w:pStyle w:val="Heading2"/>
      </w:pPr>
      <w:r>
        <w:rPr>
          <w:rFonts w:ascii="NanumSquare" w:hAnsi="NanumSquare" w:eastAsia="NanumSquare"/>
        </w:rPr>
        <w:t>127. 원본 영상 Reference를 편집하면서 제품만 다른 이미지 Reference로 교체하려면?</w:t>
      </w:r>
    </w:p>
    <w:p>
      <w:r>
        <w:rPr>
          <w:rFonts w:ascii="NanumSquare" w:hAnsi="NanumSquare" w:eastAsia="NanumSquare"/>
          <w:sz w:val="18"/>
        </w:rPr>
        <w:t>원본 영상 Reference를 편집 관계로 두고 새 제품 이미지 Reference는 제품 역할/속성 전달 또는 보존으로 설정합니다.</w:t>
      </w:r>
    </w:p>
    <w:p>
      <w:r>
        <w:rPr>
          <w:rFonts w:ascii="NanumSquare" w:hAnsi="NanumSquare" w:eastAsia="NanumSquare"/>
          <w:b/>
          <w:color w:val="282828"/>
          <w:sz w:val="18"/>
        </w:rPr>
        <w:t>설정 방법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1) 영상 Reference → `직접 편집할 원본 비디오`.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2) 제품 이미지 Reference → `사물 / 제품 / 소품`.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3) `결과 반영 방법` → 원본 영상 Reference의 어떤 제품을 새 Reference 제품으로 바꿀지 명확히 작성.</w:t>
      </w:r>
    </w:p>
    <w:p>
      <w:pPr>
        <w:pStyle w:val="TipBox"/>
      </w:pPr>
      <w:r>
        <w:rPr>
          <w:rFonts w:ascii="NanumSquare" w:hAnsi="NanumSquare" w:eastAsia="NanumSquare"/>
          <w:b/>
          <w:color w:val="28642D"/>
          <w:sz w:val="18"/>
        </w:rPr>
        <w:t xml:space="preserve">팁  </w:t>
      </w:r>
      <w:r>
        <w:rPr>
          <w:rFonts w:ascii="NanumSquare" w:hAnsi="NanumSquare" w:eastAsia="NanumSquare"/>
          <w:b w:val="0"/>
          <w:color w:val="285028"/>
          <w:sz w:val="18"/>
        </w:rPr>
        <w:t>“무엇을 유지하고 무엇을 교체하는지”를 두 Reference 사이에서 분명히 하세요.</w:t>
      </w:r>
    </w:p>
    <w:p>
      <w:pPr>
        <w:pStyle w:val="CautionBox"/>
      </w:pPr>
      <w:r>
        <w:rPr>
          <w:rFonts w:ascii="NanumSquare" w:hAnsi="NanumSquare" w:eastAsia="NanumSquare"/>
          <w:b/>
          <w:color w:val="8C4619"/>
          <w:sz w:val="18"/>
        </w:rPr>
        <w:t xml:space="preserve">주의  </w:t>
      </w:r>
      <w:r>
        <w:rPr>
          <w:rFonts w:ascii="NanumSquare" w:hAnsi="NanumSquare" w:eastAsia="NanumSquare"/>
          <w:b w:val="0"/>
          <w:color w:val="784119"/>
          <w:sz w:val="18"/>
        </w:rPr>
        <w:t>원본 영상 Reference 편집과 영상 Reference continuation을 동시에 쓰지 마세요.</w:t>
      </w:r>
    </w:p>
    <w:p>
      <w:pPr>
        <w:pStyle w:val="TipBox"/>
      </w:pPr>
      <w:r>
        <w:rPr>
          <w:rFonts w:ascii="NanumSquare" w:hAnsi="NanumSquare" w:eastAsia="NanumSquare"/>
        </w:rPr>
        <w:t>이해 포인트  R2V Reference는 원본 전체를 무조건 복사하는 기능이 아니라 “이 원본에서 무엇을 가져오는가”를 역할별로 정하는 계획입니다. `참고할 요소`는 가져올 요소, `반영 방식`은 강도/성격, `같은 대상 연결`은 같은 실제 대상 여부, `적용 구간`은 사용할 촬영 컷 범위입니다.</w:t>
      </w:r>
    </w:p>
    <w:p>
      <w:pPr>
        <w:pStyle w:val="TipBox"/>
      </w:pPr>
      <w:r>
        <w:rPr>
          <w:rFonts w:ascii="NanumSquare" w:hAnsi="NanumSquare" w:eastAsia="NanumSquare"/>
        </w:rPr>
        <w:t>설정 후 확인  `원본 내용·특징`에는 실제 원본 사실을, `결과 반영 방법`에는 최종 영상에서 사용할 방식만 적었는지 확인하십시오. 정체성·의상·포즈·동작·카메라처럼 서로 다른 목적을 여러 원본에 나눴다면 각 역할이 겹치거나 반대 지시를 하지 않는지도 확인합니다.</w:t>
      </w:r>
    </w:p>
    <w:p>
      <w:pPr>
        <w:spacing w:after="80"/>
      </w:pPr>
      <w:hyperlink w:anchor="top_index" w:history="1">
        <w:r>
          <w:rPr>
            <w:color w:val="1F4E79"/>
            <w:u w:val="single"/>
          </w:rPr>
          <w:t>↑ 인덱스로 돌아가기</w:t>
        </w:r>
      </w:hyperlink>
    </w:p>
    <w:p>
      <w:bookmarkStart w:id="20128" w:name="q128"/>
      <w:pPr>
        <w:pStyle w:val="Heading2"/>
      </w:pPr>
      <w:r>
        <w:rPr>
          <w:rFonts w:ascii="NanumSquare" w:hAnsi="NanumSquare" w:eastAsia="NanumSquare"/>
          <w:b/>
          <w:color w:val="2E5C8A"/>
          <w:sz w:val="23"/>
        </w:rPr>
        <w:t>128. Reference 배경은 유지하고 날씨만 바꾸려면?</w:t>
      </w:r>
      <w:bookmarkEnd w:id="20128"/>
    </w:p>
    <w:p>
      <w:r>
        <w:rPr>
          <w:rFonts w:ascii="NanumSquare" w:hAnsi="NanumSquare" w:eastAsia="NanumSquare"/>
          <w:sz w:val="18"/>
        </w:rPr>
        <w:t>배경 이미지 Reference를 보존하되 Main/시간순 진행에서 날씨 변경을 목표로 둡니다.</w:t>
      </w:r>
    </w:p>
    <w:p>
      <w:r>
        <w:rPr>
          <w:rFonts w:ascii="NanumSquare" w:hAnsi="NanumSquare" w:eastAsia="NanumSquare"/>
          <w:b/>
          <w:color w:val="282828"/>
          <w:sz w:val="18"/>
        </w:rPr>
        <w:t>설정 방법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1) 이미지 Reference → `장면 / 배경 / 환경`.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2) `반영 방식` → 자동/부분 보존 등 변화 여지가 있는 방식.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3) 시간순 진행 `날씨 / 환경 변경` → 새 기상.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4) `결과 반영 방법` → 장소 구조는 유지하고 기상만 변경.</w:t>
      </w:r>
    </w:p>
    <w:p>
      <w:pPr>
        <w:pStyle w:val="TipBox"/>
      </w:pPr>
      <w:r>
        <w:rPr>
          <w:rFonts w:ascii="NanumSquare" w:hAnsi="NanumSquare" w:eastAsia="NanumSquare"/>
          <w:b/>
          <w:color w:val="28642D"/>
          <w:sz w:val="18"/>
        </w:rPr>
        <w:t xml:space="preserve">팁  </w:t>
      </w:r>
      <w:r>
        <w:rPr>
          <w:rFonts w:ascii="NanumSquare" w:hAnsi="NanumSquare" w:eastAsia="NanumSquare"/>
          <w:b w:val="0"/>
          <w:color w:val="285028"/>
          <w:sz w:val="18"/>
        </w:rPr>
        <w:t>장소 구조와 날씨를 서로 다른 속성으로 명시하면 좋습니다.</w:t>
      </w:r>
    </w:p>
    <w:p>
      <w:pPr>
        <w:pStyle w:val="CautionBox"/>
      </w:pPr>
      <w:r>
        <w:rPr>
          <w:rFonts w:ascii="NanumSquare" w:hAnsi="NanumSquare" w:eastAsia="NanumSquare"/>
          <w:b/>
          <w:color w:val="8C4619"/>
          <w:sz w:val="18"/>
        </w:rPr>
        <w:t xml:space="preserve">주의  </w:t>
      </w:r>
      <w:r>
        <w:rPr>
          <w:rFonts w:ascii="NanumSquare" w:hAnsi="NanumSquare" w:eastAsia="NanumSquare"/>
          <w:b w:val="0"/>
          <w:color w:val="784119"/>
          <w:sz w:val="18"/>
        </w:rPr>
        <w:t>`완전 보존`을 “날씨까지 절대 동일”로 해석될 정도로 강하게 쓰면 새 날씨 목표와 경쟁할 수 있습니다.</w:t>
      </w:r>
    </w:p>
    <w:p>
      <w:pPr>
        <w:pStyle w:val="TipBox"/>
      </w:pPr>
      <w:r>
        <w:rPr>
          <w:rFonts w:ascii="NanumSquare" w:hAnsi="NanumSquare" w:eastAsia="NanumSquare"/>
        </w:rPr>
        <w:t>이해 포인트  `전체 장면 / 배경`은 영상 전체에 깔리는 장소·시간대·빛·분위기·초기 배치를 맡고, 특정 시점부터 달라지는 사건은 `시간순 진행`이 맡습니다. 풍경을 강조하고 싶다면 얼굴 설명보다 공간·하늘·빛·인물의 화면 비중을 구체적으로 쓰는 편이 목적에 맞습니다.</w:t>
      </w:r>
    </w:p>
    <w:p>
      <w:pPr>
        <w:pStyle w:val="TipBox"/>
      </w:pPr>
      <w:r>
        <w:rPr>
          <w:rFonts w:ascii="NanumSquare" w:hAnsi="NanumSquare" w:eastAsia="NanumSquare"/>
        </w:rPr>
        <w:t>설정 후 확인  장면 설명과 촬영 구도가 같은 방향인지 확인하십시오. 넓은 풍경을 강조한다고 적어 놓고 촬영 컷을 얼굴 클로즈업으로 강하게 지정하면 서로 다른 목표가 됩니다.</w:t>
      </w:r>
    </w:p>
    <w:p>
      <w:pPr>
        <w:spacing w:after="80"/>
      </w:pPr>
      <w:hyperlink w:anchor="top_index" w:history="1">
        <w:r>
          <w:rPr>
            <w:color w:val="1F4E79"/>
            <w:u w:val="single"/>
          </w:rPr>
          <w:t>↑ 인덱스로 돌아가기</w:t>
        </w:r>
      </w:hyperlink>
    </w:p>
    <w:p>
      <w:bookmarkStart w:id="20129" w:name="q129"/>
      <w:pPr>
        <w:pStyle w:val="Heading2"/>
      </w:pPr>
      <w:r>
        <w:rPr>
          <w:rFonts w:ascii="NanumSquare" w:hAnsi="NanumSquare" w:eastAsia="NanumSquare"/>
          <w:b/>
          <w:color w:val="2E5C8A"/>
          <w:sz w:val="23"/>
        </w:rPr>
        <w:t>129. Reference 의상은 유지하고 색상만 시간순 진행/목표에서 바꾸려면?</w:t>
      </w:r>
      <w:bookmarkEnd w:id="20129"/>
    </w:p>
    <w:p>
      <w:r>
        <w:rPr>
          <w:rFonts w:ascii="NanumSquare" w:hAnsi="NanumSquare" w:eastAsia="NanumSquare"/>
        </w:rPr>
        <w:t>의상 Reference를 `속성 전달`/`부분 보존` 성격으로 낮추고 어떤 디자인을 유지하고 색을 바꿀지 지시합니다.</w:t>
      </w:r>
    </w:p>
    <w:p>
      <w:r>
        <w:rPr>
          <w:rFonts w:ascii="NanumSquare" w:hAnsi="NanumSquare" w:eastAsia="NanumSquare"/>
          <w:b/>
          <w:color w:val="282828"/>
          <w:sz w:val="18"/>
        </w:rPr>
        <w:t>설정 방법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1) 이미지 Reference → `인물 A · 의상`.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2) `반영 방식` → `부분 보존` 또는 `속성 전달` 중 목표에 맞는 값.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3) `결과 반영 방법` → `디자인과 소재는 유지, 색상은 빨간색으로 변경`.</w:t>
      </w:r>
    </w:p>
    <w:p>
      <w:pPr>
        <w:pStyle w:val="TipBox"/>
      </w:pPr>
      <w:r>
        <w:rPr>
          <w:rFonts w:ascii="NanumSquare" w:hAnsi="NanumSquare" w:eastAsia="NanumSquare"/>
          <w:b/>
          <w:color w:val="28642D"/>
          <w:sz w:val="18"/>
        </w:rPr>
        <w:t xml:space="preserve">팁  </w:t>
      </w:r>
      <w:r>
        <w:rPr>
          <w:rFonts w:ascii="NanumSquare" w:hAnsi="NanumSquare" w:eastAsia="NanumSquare"/>
          <w:b w:val="0"/>
          <w:color w:val="285028"/>
          <w:sz w:val="18"/>
        </w:rPr>
        <w:t>보존 대상과 변경 대상을 한 문장에 분리하는 것이 핵심입니다.</w:t>
      </w:r>
    </w:p>
    <w:p>
      <w:pPr>
        <w:pStyle w:val="CautionBox"/>
      </w:pPr>
      <w:r>
        <w:rPr>
          <w:rFonts w:ascii="NanumSquare" w:hAnsi="NanumSquare" w:eastAsia="NanumSquare"/>
          <w:b/>
          <w:color w:val="8C4619"/>
          <w:sz w:val="18"/>
        </w:rPr>
        <w:t xml:space="preserve">주의  </w:t>
      </w:r>
      <w:r>
        <w:rPr>
          <w:rFonts w:ascii="NanumSquare" w:hAnsi="NanumSquare" w:eastAsia="NanumSquare"/>
          <w:b w:val="0"/>
          <w:color w:val="784119"/>
          <w:sz w:val="18"/>
        </w:rPr>
        <w:t>`완전 보존`과 명시적 색상 변경을 동시에 요구하는 것은 피하세요.</w:t>
      </w:r>
    </w:p>
    <w:p>
      <w:pPr>
        <w:pStyle w:val="TipBox"/>
      </w:pPr>
      <w:r>
        <w:rPr>
          <w:rFonts w:ascii="NanumSquare" w:hAnsi="NanumSquare" w:eastAsia="NanumSquare"/>
        </w:rPr>
        <w:t>이해 포인트  인물 설정은 영상 전체에서 같은 사람을 식별하기 위한 기본 프로필입니다. 큰 특징을 먼저 정하고 외형·의상·음성은 필요한 만큼만 보완하십시오. 이미지 기반 작업에서는 참조와 반대되는 새 특징을 동시에 강하게 요구하지 않는 것이 중요합니다.</w:t>
      </w:r>
    </w:p>
    <w:p>
      <w:pPr>
        <w:pStyle w:val="TipBox"/>
      </w:pPr>
      <w:r>
        <w:rPr>
          <w:rFonts w:ascii="NanumSquare" w:hAnsi="NanumSquare" w:eastAsia="NanumSquare"/>
        </w:rPr>
        <w:t>설정 후 확인  각 인물을 한 문장으로 요약했을 때 서로 구별되는지, 대사가 있다면 해당 `인물 N 음성 특징`이 실제 화자와 맞는지 확인하십시오. 인물 수를 줄였다가 다시 늘렸다면 복원된 값도 한 번 읽어 보는 것이 안전합니다.</w:t>
      </w:r>
    </w:p>
    <w:p>
      <w:pPr>
        <w:spacing w:after="80"/>
      </w:pPr>
      <w:hyperlink w:anchor="top_index" w:history="1">
        <w:r>
          <w:rPr>
            <w:color w:val="1F4E79"/>
            <w:u w:val="single"/>
          </w:rPr>
          <w:t>↑ 인덱스로 돌아가기</w:t>
        </w:r>
      </w:hyperlink>
    </w:p>
    <w:p>
      <w:bookmarkStart w:id="20130" w:name="q130"/>
      <w:pPr>
        <w:pStyle w:val="Heading2"/>
      </w:pPr>
      <w:r>
        <w:rPr>
          <w:rFonts w:ascii="NanumSquare" w:hAnsi="NanumSquare" w:eastAsia="NanumSquare"/>
          <w:b/>
          <w:color w:val="2E5C8A"/>
          <w:sz w:val="23"/>
        </w:rPr>
        <w:t>130. Reference 스타일은 유지하면서 실제 장면만 완전히 새로 만들려면?</w:t>
      </w:r>
      <w:bookmarkEnd w:id="20130"/>
    </w:p>
    <w:p>
      <w:r>
        <w:rPr>
          <w:rFonts w:ascii="NanumSquare" w:hAnsi="NanumSquare" w:eastAsia="NanumSquare"/>
          <w:sz w:val="18"/>
        </w:rPr>
        <w:t>이미지 Reference/영상 Reference를 스타일 전용 역할로 두고 장면·인물은 Main에서 새로 정의합니다.</w:t>
      </w:r>
    </w:p>
    <w:p>
      <w:r>
        <w:rPr>
          <w:rFonts w:ascii="NanumSquare" w:hAnsi="NanumSquare" w:eastAsia="NanumSquare"/>
          <w:b/>
          <w:color w:val="282828"/>
          <w:sz w:val="18"/>
        </w:rPr>
        <w:t>설정 방법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1) Reference → `영상 스타일` 또는 `움직이는 영상 스타일`.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2) `결과 반영 방법` → `색감·조명·질감만 참고하고 인물·장소는 복사하지 않음`.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3) Main `전체 장면 / 배경`, 인물, 시간순 진행을 새 목표로 설정.</w:t>
      </w:r>
    </w:p>
    <w:p>
      <w:pPr>
        <w:pStyle w:val="TipBox"/>
      </w:pPr>
      <w:r>
        <w:rPr>
          <w:rFonts w:ascii="NanumSquare" w:hAnsi="NanumSquare" w:eastAsia="NanumSquare"/>
          <w:b/>
          <w:color w:val="28642D"/>
          <w:sz w:val="18"/>
        </w:rPr>
        <w:t xml:space="preserve">팁  </w:t>
      </w:r>
      <w:r>
        <w:rPr>
          <w:rFonts w:ascii="NanumSquare" w:hAnsi="NanumSquare" w:eastAsia="NanumSquare"/>
          <w:b w:val="0"/>
          <w:color w:val="285028"/>
          <w:sz w:val="18"/>
        </w:rPr>
        <w:t>스타일 transfer 성격과 콘텐츠 복제를 분리할 수 있습니다.</w:t>
      </w:r>
    </w:p>
    <w:p>
      <w:pPr>
        <w:pStyle w:val="CautionBox"/>
      </w:pPr>
      <w:r>
        <w:rPr>
          <w:rFonts w:ascii="NanumSquare" w:hAnsi="NanumSquare" w:eastAsia="NanumSquare"/>
          <w:b/>
          <w:color w:val="8C4619"/>
          <w:sz w:val="18"/>
        </w:rPr>
        <w:t xml:space="preserve">주의  </w:t>
      </w:r>
      <w:r>
        <w:rPr>
          <w:rFonts w:ascii="NanumSquare" w:hAnsi="NanumSquare" w:eastAsia="NanumSquare"/>
          <w:b w:val="0"/>
          <w:color w:val="784119"/>
          <w:sz w:val="18"/>
        </w:rPr>
        <w:t>`일반 시각 참조`를 강하게 쓰면 콘텐츠까지 따라올 가능성이 커집니다.</w:t>
      </w:r>
    </w:p>
    <w:p>
      <w:pPr>
        <w:pStyle w:val="TipBox"/>
      </w:pPr>
      <w:r>
        <w:rPr>
          <w:rFonts w:ascii="NanumSquare" w:hAnsi="NanumSquare" w:eastAsia="NanumSquare"/>
        </w:rPr>
        <w:t>이해 포인트  `전체 장면 / 배경`은 영상 전체에 깔리는 장소·시간대·빛·분위기·초기 배치를 맡고, 특정 시점부터 달라지는 사건은 `시간순 진행`이 맡습니다. 풍경을 강조하고 싶다면 얼굴 설명보다 공간·하늘·빛·인물의 화면 비중을 구체적으로 쓰는 편이 목적에 맞습니다.</w:t>
      </w:r>
    </w:p>
    <w:p>
      <w:pPr>
        <w:pStyle w:val="TipBox"/>
      </w:pPr>
      <w:r>
        <w:rPr>
          <w:rFonts w:ascii="NanumSquare" w:hAnsi="NanumSquare" w:eastAsia="NanumSquare"/>
        </w:rPr>
        <w:t>설정 후 확인  장면 설명과 촬영 구도가 같은 방향인지 확인하십시오. 넓은 풍경을 강조한다고 적어 놓고 촬영 컷을 얼굴 클로즈업으로 강하게 지정하면 서로 다른 목표가 됩니다.</w:t>
      </w:r>
    </w:p>
    <w:p>
      <w:pPr>
        <w:spacing w:after="80"/>
      </w:pPr>
      <w:hyperlink w:anchor="top_index" w:history="1">
        <w:r>
          <w:rPr>
            <w:color w:val="1F4E79"/>
            <w:u w:val="single"/>
          </w:rPr>
          <w:t>↑ 인덱스로 돌아가기</w:t>
        </w:r>
      </w:hyperlink>
    </w:p>
    <w:p>
      <w:pPr>
        <w:pStyle w:val="Heading1"/>
      </w:pPr>
      <w:r>
        <w:rPr>
          <w:rFonts w:ascii="NanumSquare" w:hAnsi="NanumSquare" w:eastAsia="NanumSquare"/>
        </w:rPr>
        <w:t>N. 자주 겪는 문제 해결</w:t>
      </w:r>
    </w:p>
    <w:p>
      <w:bookmarkStart w:id="20131" w:name="q131"/>
      <w:pPr>
        <w:pStyle w:val="Heading2"/>
      </w:pPr>
      <w:r>
        <w:rPr>
          <w:rFonts w:ascii="NanumSquare" w:hAnsi="NanumSquare" w:eastAsia="NanumSquare"/>
          <w:b/>
          <w:color w:val="2E5C8A"/>
          <w:sz w:val="23"/>
        </w:rPr>
        <w:t>131. 포즈 Reference의 다른 사람 얼굴이 결과에 섞이는 느낌이면?</w:t>
      </w:r>
      <w:bookmarkEnd w:id="20131"/>
    </w:p>
    <w:p>
      <w:r>
        <w:rPr>
          <w:rFonts w:ascii="NanumSquare" w:hAnsi="NanumSquare" w:eastAsia="NanumSquare"/>
          <w:sz w:val="18"/>
        </w:rPr>
        <w:t>포즈 이미지에서 다른 사람의 얼굴·옷이 섞이는 느낌이면 먼저 역할을 `인물 A · 포즈 / 표정`으로 좁히고, 인물 A의 별도 정체성 Reference가 영상 전체에서 권위를 갖도록 구성합니다.</w:t>
      </w:r>
    </w:p>
    <w:p>
      <w:r>
        <w:rPr>
          <w:rFonts w:ascii="NanumSquare" w:hAnsi="NanumSquare" w:eastAsia="NanumSquare"/>
          <w:b/>
          <w:color w:val="282828"/>
          <w:sz w:val="18"/>
        </w:rPr>
        <w:t>설정 방법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1) 포즈 이미지 → `인물 A · 포즈 / 표정` 확인.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2) `결과 반영 방법` → 예: `몸 자세와 필요한 표정만 참고. 얼굴 정체성, 헤어, 안경, 의상은 인물 A 기준을 유지.`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3) 정체성 이미지 → `인물 A · 정체성 / 외형`, `적용 구간 = 모든 Shot`. 두 자료가 같은 최종 인물 A를 위한 것이라면 `같은 대상 연결`도 같은 번호로 맞춥니다.</w:t>
      </w:r>
    </w:p>
    <w:p>
      <w:pPr>
        <w:pStyle w:val="TipBox"/>
      </w:pPr>
      <w:r>
        <w:rPr>
          <w:rFonts w:ascii="NanumSquare" w:hAnsi="NanumSquare" w:eastAsia="NanumSquare"/>
          <w:sz w:val="18"/>
        </w:rPr>
        <w:t>팁  포즈만 필요하다면 얼굴이 화면의 대부분을 차지하는 포즈 자료보다 몸 자세가 명확한 자료가 유리할 수 있습니다. 반대로 정체성 Reference는 얼굴이 충분히 크게 보이도록 준비하면 서로 맡는 역할을 분리하기 쉽습니다.</w:t>
      </w:r>
    </w:p>
    <w:p>
      <w:pPr>
        <w:pStyle w:val="CautionBox"/>
      </w:pPr>
      <w:r>
        <w:rPr>
          <w:rFonts w:ascii="NanumSquare" w:hAnsi="NanumSquare" w:eastAsia="NanumSquare"/>
          <w:sz w:val="18"/>
        </w:rPr>
        <w:t>주의  포즈 이미지를 `인물 A · 정체성 / 외형`으로 잘못 지정하지 않았는지 먼저 확인하십시오. 포즈와 정체성은 서로 다른 역할입니다.</w:t>
      </w:r>
    </w:p>
    <w:p>
      <w:pPr>
        <w:pStyle w:val="TipBox"/>
      </w:pPr>
      <w:r>
        <w:rPr>
          <w:rFonts w:ascii="NanumSquare" w:hAnsi="NanumSquare" w:eastAsia="NanumSquare"/>
        </w:rPr>
        <w:t>이해 포인트  인물 설정은 영상 전체에서 같은 사람을 식별하기 위한 기본 프로필입니다. 큰 특징을 먼저 정하고 외형·의상·음성은 필요한 만큼만 보완하십시오. 이미지 기반 작업에서는 참조와 반대되는 새 특징을 동시에 강하게 요구하지 않는 것이 중요합니다.</w:t>
      </w:r>
    </w:p>
    <w:p>
      <w:pPr>
        <w:pStyle w:val="TipBox"/>
      </w:pPr>
      <w:r>
        <w:rPr>
          <w:rFonts w:ascii="NanumSquare" w:hAnsi="NanumSquare" w:eastAsia="NanumSquare"/>
        </w:rPr>
        <w:t>설정 후 확인  각 인물을 한 문장으로 요약했을 때 서로 구별되는지, 대사가 있다면 해당 `인물 N 음성 특징`이 실제 화자와 맞는지 확인하십시오. 인물 수를 줄였다가 다시 늘렸다면 복원된 값도 한 번 읽어 보는 것이 안전합니다.</w:t>
      </w:r>
    </w:p>
    <w:p>
      <w:pPr>
        <w:spacing w:after="80"/>
      </w:pPr>
      <w:hyperlink w:anchor="top_index" w:history="1">
        <w:r>
          <w:rPr>
            <w:color w:val="1F4E79"/>
            <w:u w:val="single"/>
          </w:rPr>
          <w:t>↑ 인덱스로 돌아가기</w:t>
        </w:r>
      </w:hyperlink>
    </w:p>
    <w:p>
      <w:bookmarkStart w:id="20132" w:name="q132"/>
      <w:pPr>
        <w:pStyle w:val="Heading2"/>
      </w:pPr>
      <w:r>
        <w:rPr>
          <w:rFonts w:ascii="NanumSquare" w:hAnsi="NanumSquare" w:eastAsia="NanumSquare"/>
          <w:b/>
          <w:color w:val="2E5C8A"/>
          <w:sz w:val="23"/>
        </w:rPr>
        <w:t>132. 배경 Reference 속 사람이 결과에 자꾸 등장하면?</w:t>
      </w:r>
      <w:bookmarkEnd w:id="20132"/>
    </w:p>
    <w:p>
      <w:r>
        <w:rPr>
          <w:rFonts w:ascii="NanumSquare" w:hAnsi="NanumSquare" w:eastAsia="NanumSquare"/>
        </w:rPr>
        <w:t>Reference가 `장면 / 배경 / 환경`으로 좁혀졌는지 확인하고 사람 제외 지시를 넣습니다.</w:t>
      </w:r>
    </w:p>
    <w:p>
      <w:r>
        <w:rPr>
          <w:rFonts w:ascii="NanumSquare" w:hAnsi="NanumSquare" w:eastAsia="NanumSquare"/>
          <w:b/>
          <w:color w:val="282828"/>
          <w:sz w:val="18"/>
        </w:rPr>
        <w:t>설정 방법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1) `참고할 요소` → `장면 / 배경 / 환경`.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2) `결과 반영 방법` → `장소만 참고하고 원본 인물은 재현하지 않음`.</w:t>
      </w:r>
    </w:p>
    <w:p>
      <w:pPr>
        <w:pStyle w:val="TipBox"/>
      </w:pPr>
      <w:r>
        <w:rPr>
          <w:rFonts w:ascii="NanumSquare" w:hAnsi="NanumSquare" w:eastAsia="NanumSquare"/>
          <w:b/>
          <w:color w:val="28642D"/>
          <w:sz w:val="18"/>
        </w:rPr>
        <w:t xml:space="preserve">팁  </w:t>
      </w:r>
      <w:r>
        <w:rPr>
          <w:rFonts w:ascii="NanumSquare" w:hAnsi="NanumSquare" w:eastAsia="NanumSquare"/>
          <w:b w:val="0"/>
          <w:color w:val="285028"/>
          <w:sz w:val="18"/>
        </w:rPr>
        <w:t>사람이 없는 clean plate 배경 Reference가 가능하면 가장 명확합니다.</w:t>
      </w:r>
    </w:p>
    <w:p>
      <w:pPr>
        <w:pStyle w:val="CautionBox"/>
      </w:pPr>
      <w:r>
        <w:rPr>
          <w:rFonts w:ascii="NanumSquare" w:hAnsi="NanumSquare" w:eastAsia="NanumSquare"/>
          <w:b/>
          <w:color w:val="8C4619"/>
          <w:sz w:val="18"/>
        </w:rPr>
        <w:t xml:space="preserve">주의  </w:t>
      </w:r>
      <w:r>
        <w:rPr>
          <w:rFonts w:ascii="NanumSquare" w:hAnsi="NanumSquare" w:eastAsia="NanumSquare"/>
          <w:b w:val="0"/>
          <w:color w:val="784119"/>
          <w:sz w:val="18"/>
        </w:rPr>
        <w:t>일반 시각 참조나 완전 보존 성격을 과도하게 쓰면 원본 사람까지 영향이 커질 수 있습니다.</w:t>
      </w:r>
    </w:p>
    <w:p>
      <w:pPr>
        <w:pStyle w:val="TipBox"/>
      </w:pPr>
      <w:r>
        <w:rPr>
          <w:rFonts w:ascii="NanumSquare" w:hAnsi="NanumSquare" w:eastAsia="NanumSquare"/>
        </w:rPr>
        <w:t>이해 포인트  `전체 장면 / 배경`은 영상 전체에 깔리는 장소·시간대·빛·분위기·초기 배치를 맡고, 특정 시점부터 달라지는 사건은 `시간순 진행`이 맡습니다. 풍경을 강조하고 싶다면 얼굴 설명보다 공간·하늘·빛·인물의 화면 비중을 구체적으로 쓰는 편이 목적에 맞습니다.</w:t>
      </w:r>
    </w:p>
    <w:p>
      <w:pPr>
        <w:pStyle w:val="TipBox"/>
      </w:pPr>
      <w:r>
        <w:rPr>
          <w:rFonts w:ascii="NanumSquare" w:hAnsi="NanumSquare" w:eastAsia="NanumSquare"/>
        </w:rPr>
        <w:t>설정 후 확인  장면 설명과 촬영 구도가 같은 방향인지 확인하십시오. 넓은 풍경을 강조한다고 적어 놓고 촬영 컷을 얼굴 클로즈업으로 강하게 지정하면 서로 다른 목표가 됩니다.</w:t>
      </w:r>
    </w:p>
    <w:p>
      <w:pPr>
        <w:spacing w:after="80"/>
      </w:pPr>
      <w:hyperlink w:anchor="top_index" w:history="1">
        <w:r>
          <w:rPr>
            <w:color w:val="1F4E79"/>
            <w:u w:val="single"/>
          </w:rPr>
          <w:t>↑ 인덱스로 돌아가기</w:t>
        </w:r>
      </w:hyperlink>
    </w:p>
    <w:p>
      <w:pPr>
        <w:pStyle w:val="Heading2"/>
      </w:pPr>
      <w:r>
        <w:rPr>
          <w:rFonts w:ascii="NanumSquare" w:hAnsi="NanumSquare" w:eastAsia="NanumSquare"/>
        </w:rPr>
        <w:t>133. 동작 영상 Reference의 원래 배경까지 따라오면?</w:t>
      </w:r>
    </w:p>
    <w:p>
      <w:r>
        <w:rPr>
          <w:rFonts w:ascii="NanumSquare" w:hAnsi="NanumSquare" w:eastAsia="NanumSquare"/>
        </w:rPr>
        <w:t>영상 Reference 역할을 `인물 A · 동작 / 연기`로 좁히고 별도 배경 권위를 만듭니다.</w:t>
      </w:r>
    </w:p>
    <w:p>
      <w:r>
        <w:rPr>
          <w:rFonts w:ascii="NanumSquare" w:hAnsi="NanumSquare" w:eastAsia="NanumSquare"/>
          <w:b/>
          <w:color w:val="282828"/>
          <w:sz w:val="18"/>
        </w:rPr>
        <w:t>설정 방법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1) 영상 Reference → `인물 A · 동작 / 연기`.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2) `결과 반영 방법` → `동작만 참고하고 배경은 사용하지 않음`.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3) 배경 이미지 Reference/Main 장면을 명확히 지정.</w:t>
      </w:r>
    </w:p>
    <w:p>
      <w:pPr>
        <w:pStyle w:val="TipBox"/>
      </w:pPr>
      <w:r>
        <w:rPr>
          <w:rFonts w:ascii="NanumSquare" w:hAnsi="NanumSquare" w:eastAsia="NanumSquare"/>
          <w:b/>
          <w:color w:val="28642D"/>
          <w:sz w:val="18"/>
        </w:rPr>
        <w:t xml:space="preserve">팁  </w:t>
      </w:r>
      <w:r>
        <w:rPr>
          <w:rFonts w:ascii="NanumSquare" w:hAnsi="NanumSquare" w:eastAsia="NanumSquare"/>
          <w:b w:val="0"/>
          <w:color w:val="285028"/>
          <w:sz w:val="18"/>
        </w:rPr>
        <w:t>동작과 배경을 서로 다른 Reference로 분리하는 것이 가장 좋습니다.</w:t>
      </w:r>
    </w:p>
    <w:p>
      <w:pPr>
        <w:pStyle w:val="CautionBox"/>
      </w:pPr>
      <w:r>
        <w:rPr>
          <w:rFonts w:ascii="NanumSquare" w:hAnsi="NanumSquare" w:eastAsia="NanumSquare"/>
          <w:b/>
          <w:color w:val="8C4619"/>
          <w:sz w:val="18"/>
        </w:rPr>
        <w:t xml:space="preserve">주의  </w:t>
      </w:r>
      <w:r>
        <w:rPr>
          <w:rFonts w:ascii="NanumSquare" w:hAnsi="NanumSquare" w:eastAsia="NanumSquare"/>
          <w:b w:val="0"/>
          <w:color w:val="784119"/>
          <w:sz w:val="18"/>
        </w:rPr>
        <w:t>`일반 비디오 참조`는 원본 전체 문맥을 넓게 참고할 수 있습니다.</w:t>
      </w:r>
    </w:p>
    <w:p>
      <w:pPr>
        <w:pStyle w:val="TipBox"/>
      </w:pPr>
      <w:r>
        <w:rPr>
          <w:rFonts w:ascii="NanumSquare" w:hAnsi="NanumSquare" w:eastAsia="NanumSquare"/>
        </w:rPr>
        <w:t>이해 포인트  `전체 장면 / 배경`은 영상 전체에 깔리는 장소·시간대·빛·분위기·초기 배치를 맡고, 특정 시점부터 달라지는 사건은 `시간순 진행`이 맡습니다. 풍경을 강조하고 싶다면 얼굴 설명보다 공간·하늘·빛·인물의 화면 비중을 구체적으로 쓰는 편이 목적에 맞습니다.</w:t>
      </w:r>
    </w:p>
    <w:p>
      <w:pPr>
        <w:pStyle w:val="TipBox"/>
      </w:pPr>
      <w:r>
        <w:rPr>
          <w:rFonts w:ascii="NanumSquare" w:hAnsi="NanumSquare" w:eastAsia="NanumSquare"/>
        </w:rPr>
        <w:t>설정 후 확인  장면 설명과 촬영 구도가 같은 방향인지 확인하십시오. 넓은 풍경을 강조한다고 적어 놓고 촬영 컷을 얼굴 클로즈업으로 강하게 지정하면 서로 다른 목표가 됩니다.</w:t>
      </w:r>
    </w:p>
    <w:p>
      <w:pPr>
        <w:spacing w:after="80"/>
      </w:pPr>
      <w:hyperlink w:anchor="top_index" w:history="1">
        <w:r>
          <w:rPr>
            <w:color w:val="1F4E79"/>
            <w:u w:val="single"/>
          </w:rPr>
          <w:t>↑ 인덱스로 돌아가기</w:t>
        </w:r>
      </w:hyperlink>
    </w:p>
    <w:p>
      <w:bookmarkStart w:id="20134" w:name="q134"/>
      <w:pPr>
        <w:pStyle w:val="Heading2"/>
      </w:pPr>
      <w:r>
        <w:rPr>
          <w:rFonts w:ascii="NanumSquare" w:hAnsi="NanumSquare" w:eastAsia="NanumSquare"/>
          <w:b/>
          <w:color w:val="2E5C8A"/>
          <w:sz w:val="23"/>
        </w:rPr>
        <w:t>134. 오디오 Reference의 원래 대사를 자꾸 따라오는 느낌이면?</w:t>
      </w:r>
      <w:bookmarkEnd w:id="20134"/>
    </w:p>
    <w:p>
      <w:r>
        <w:rPr>
          <w:rFonts w:ascii="NanumSquare" w:hAnsi="NanumSquare" w:eastAsia="NanumSquare"/>
        </w:rPr>
        <w:t>Voice만 필요한데 정확 대사/전체 복사 계열을 선택했는지 확인합니다.</w:t>
      </w:r>
    </w:p>
    <w:p>
      <w:r>
        <w:rPr>
          <w:rFonts w:ascii="NanumSquare" w:hAnsi="NanumSquare" w:eastAsia="NanumSquare"/>
          <w:b/>
          <w:color w:val="282828"/>
          <w:sz w:val="18"/>
        </w:rPr>
        <w:t>설정 방법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1) `참고할 요소` → `인물 A · 음색 / 말투`.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2) `반영 방식` → `특성만 참조`.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3) `정확한 대사 / 가사 내용`, `오디오 전체 신호 재사용` 역할을 제거.</w:t>
      </w:r>
    </w:p>
    <w:p>
      <w:pPr>
        <w:pStyle w:val="TipBox"/>
      </w:pPr>
      <w:r>
        <w:rPr>
          <w:rFonts w:ascii="NanumSquare" w:hAnsi="NanumSquare" w:eastAsia="NanumSquare"/>
          <w:b/>
          <w:color w:val="28642D"/>
          <w:sz w:val="18"/>
        </w:rPr>
        <w:t xml:space="preserve">팁  </w:t>
      </w:r>
      <w:r>
        <w:rPr>
          <w:rFonts w:ascii="NanumSquare" w:hAnsi="NanumSquare" w:eastAsia="NanumSquare"/>
          <w:b w:val="0"/>
          <w:color w:val="285028"/>
          <w:sz w:val="18"/>
        </w:rPr>
        <w:t>새 문장은 시간순 진행에 직접 입력하세요.</w:t>
      </w:r>
    </w:p>
    <w:p>
      <w:pPr>
        <w:pStyle w:val="CautionBox"/>
      </w:pPr>
      <w:r>
        <w:rPr>
          <w:rFonts w:ascii="NanumSquare" w:hAnsi="NanumSquare" w:eastAsia="NanumSquare"/>
          <w:sz w:val="18"/>
        </w:rPr>
        <w:t>주의  오디오 Reference에 강하게 들리는 원문이 있을 경우 모델 영향이 완전히 0이 아닐 수 있으므로 깨끗한 음성 샘플이 유리합니다.</w:t>
      </w:r>
    </w:p>
    <w:p>
      <w:pPr>
        <w:pStyle w:val="TipBox"/>
      </w:pPr>
      <w:r>
        <w:rPr>
          <w:rFonts w:ascii="NanumSquare" w:hAnsi="NanumSquare" w:eastAsia="NanumSquare"/>
        </w:rPr>
        <w:t>이해 포인트  현재 V3.50에서는 한 진행 안에서도 `이어 말하기=ON`으로 `발화 1~3`의 대사·화자·언어·말하는 방식을 각각 정할 수 있습니다. 진행 대상과 발화 화자는 독립이며, 대사가 비어 있는 발화는 실제 화자 이벤트로 사용되지 않습니다.</w:t>
      </w:r>
    </w:p>
    <w:p>
      <w:pPr>
        <w:pStyle w:val="TipBox"/>
      </w:pPr>
      <w:r>
        <w:rPr>
          <w:rFonts w:ascii="NanumSquare" w:hAnsi="NanumSquare" w:eastAsia="NanumSquare"/>
        </w:rPr>
        <w:t>설정 후 확인  Queue 전에 각 발화의 `화자`를 다시 확인하고, 공동 발화는 복수 화자 선택이 실제 의도인지 확인하십시오. 프롬프트가 올바르더라도 H3의 실제 립싱크·동시 발화 준수는 생성 조건에 따라 달라질 수 있으므로 노드 설정과 모델 결과를 분리해서 판단합니다.</w:t>
      </w:r>
    </w:p>
    <w:p>
      <w:pPr>
        <w:spacing w:after="80"/>
      </w:pPr>
      <w:hyperlink w:anchor="top_index" w:history="1">
        <w:r>
          <w:rPr>
            <w:color w:val="1F4E79"/>
            <w:u w:val="single"/>
          </w:rPr>
          <w:t>↑ 인덱스로 돌아가기</w:t>
        </w:r>
      </w:hyperlink>
    </w:p>
    <w:p>
      <w:bookmarkStart w:id="20135" w:name="q135"/>
      <w:pPr>
        <w:pStyle w:val="Heading2"/>
      </w:pPr>
      <w:r>
        <w:rPr>
          <w:rFonts w:ascii="NanumSquare" w:hAnsi="NanumSquare" w:eastAsia="NanumSquare"/>
          <w:b/>
          <w:color w:val="2E5C8A"/>
          <w:sz w:val="23"/>
        </w:rPr>
        <w:t>135. 새 대사를 넣었는데 정확 대사 Reference와 충돌 오류가 나면?</w:t>
      </w:r>
      <w:bookmarkEnd w:id="20135"/>
    </w:p>
    <w:p>
      <w:r>
        <w:rPr>
          <w:rFonts w:ascii="NanumSquare" w:hAnsi="NanumSquare" w:eastAsia="NanumSquare"/>
        </w:rPr>
        <w:t>정확 대사 Reference는 원문 재사용 용도라 새 문장과 맞지 않는 것이 원인입니다.</w:t>
      </w:r>
    </w:p>
    <w:p>
      <w:r>
        <w:rPr>
          <w:rFonts w:ascii="NanumSquare" w:hAnsi="NanumSquare" w:eastAsia="NanumSquare"/>
          <w:b/>
          <w:color w:val="282828"/>
          <w:sz w:val="18"/>
        </w:rPr>
        <w:t>설정 방법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1) 새 문장을 쓸 목적이면 `정확한 대사 / 가사 내용` 역할 제거.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2) Voice만 필요하면 `인물 A · 음색 / 말투` 유지.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3) 원문을 쓸 목적이면 시간순 진행 대사를 `원본 대사·가사`와 맞춤.</w:t>
      </w:r>
    </w:p>
    <w:p>
      <w:pPr>
        <w:pStyle w:val="TipBox"/>
      </w:pPr>
      <w:r>
        <w:rPr>
          <w:rFonts w:ascii="NanumSquare" w:hAnsi="NanumSquare" w:eastAsia="NanumSquare"/>
          <w:b/>
          <w:color w:val="28642D"/>
          <w:sz w:val="18"/>
        </w:rPr>
        <w:t xml:space="preserve">팁  </w:t>
      </w:r>
      <w:r>
        <w:rPr>
          <w:rFonts w:ascii="NanumSquare" w:hAnsi="NanumSquare" w:eastAsia="NanumSquare"/>
          <w:b w:val="0"/>
          <w:color w:val="285028"/>
          <w:sz w:val="18"/>
        </w:rPr>
        <w:t>오류는 Reference 계약과 목표 대사를 동시에 만족할 수 없다는 의미입니다.</w:t>
      </w:r>
    </w:p>
    <w:p>
      <w:pPr>
        <w:pStyle w:val="CautionBox"/>
      </w:pPr>
      <w:r>
        <w:rPr>
          <w:rFonts w:ascii="NanumSquare" w:hAnsi="NanumSquare" w:eastAsia="NanumSquare"/>
          <w:b/>
          <w:color w:val="8C4619"/>
          <w:sz w:val="18"/>
        </w:rPr>
        <w:t xml:space="preserve">주의  </w:t>
      </w:r>
      <w:r>
        <w:rPr>
          <w:rFonts w:ascii="NanumSquare" w:hAnsi="NanumSquare" w:eastAsia="NanumSquare"/>
          <w:b w:val="0"/>
          <w:color w:val="784119"/>
          <w:sz w:val="18"/>
        </w:rPr>
        <w:t>오류를 무시하고 진행시키는 것보다 역할을 바로잡는 것이 맞습니다.</w:t>
      </w:r>
    </w:p>
    <w:p>
      <w:pPr>
        <w:pStyle w:val="TipBox"/>
      </w:pPr>
      <w:r>
        <w:rPr>
          <w:rFonts w:ascii="NanumSquare" w:hAnsi="NanumSquare" w:eastAsia="NanumSquare"/>
        </w:rPr>
        <w:t>이해 포인트  현재 V3.50에서는 한 진행 안에서도 `이어 말하기=ON`으로 `발화 1~3`의 대사·화자·언어·말하는 방식을 각각 정할 수 있습니다. 진행 대상과 발화 화자는 독립이며, 대사가 비어 있는 발화는 실제 화자 이벤트로 사용되지 않습니다.</w:t>
      </w:r>
    </w:p>
    <w:p>
      <w:pPr>
        <w:pStyle w:val="TipBox"/>
      </w:pPr>
      <w:r>
        <w:rPr>
          <w:rFonts w:ascii="NanumSquare" w:hAnsi="NanumSquare" w:eastAsia="NanumSquare"/>
        </w:rPr>
        <w:t>설정 후 확인  Queue 전에 각 발화의 `화자`를 다시 확인하고, 공동 발화는 복수 화자 선택이 실제 의도인지 확인하십시오. 프롬프트가 올바르더라도 H3의 실제 립싱크·동시 발화 준수는 생성 조건에 따라 달라질 수 있으므로 노드 설정과 모델 결과를 분리해서 판단합니다.</w:t>
      </w:r>
    </w:p>
    <w:p>
      <w:pPr>
        <w:spacing w:after="80"/>
      </w:pPr>
      <w:hyperlink w:anchor="top_index" w:history="1">
        <w:r>
          <w:rPr>
            <w:color w:val="1F4E79"/>
            <w:u w:val="single"/>
          </w:rPr>
          <w:t>↑ 인덱스로 돌아가기</w:t>
        </w:r>
      </w:hyperlink>
    </w:p>
    <w:p>
      <w:bookmarkStart w:id="20136" w:name="q136"/>
      <w:pPr>
        <w:pStyle w:val="Heading2"/>
      </w:pPr>
      <w:r>
        <w:rPr>
          <w:rFonts w:ascii="NanumSquare" w:hAnsi="NanumSquare" w:eastAsia="NanumSquare"/>
          <w:b/>
          <w:color w:val="2E5C8A"/>
          <w:sz w:val="23"/>
        </w:rPr>
        <w:t>136. 목소리는 맞는데 입 움직임이 약하면?</w:t>
      </w:r>
      <w:bookmarkEnd w:id="20136"/>
    </w:p>
    <w:p>
      <w:r>
        <w:rPr>
          <w:rFonts w:ascii="NanumSquare" w:hAnsi="NanumSquare" w:eastAsia="NanumSquare"/>
        </w:rPr>
        <w:t>음성 Reference만으로 립싱크가 결정되는 것이 아니므로 시간순 진행 직접 발화와 카메라 가시성을 확인합니다.</w:t>
      </w:r>
    </w:p>
    <w:p>
      <w:r>
        <w:rPr>
          <w:rFonts w:ascii="NanumSquare" w:hAnsi="NanumSquare" w:eastAsia="NanumSquare"/>
          <w:b/>
          <w:color w:val="282828"/>
          <w:sz w:val="18"/>
        </w:rPr>
        <w:t>설정 방법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1) `말하는 방식` → `화면 속 인물이 직접 말함`.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2) 촬영 컷 `대상` → 실제 화자.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3) `구도` → 얼굴/어깨/상반신처럼 입이 보이는 구도.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4) 대사를 영상 길이에 맞게 짧게 조정.</w:t>
      </w:r>
    </w:p>
    <w:p>
      <w:pPr>
        <w:pStyle w:val="TipBox"/>
      </w:pPr>
      <w:r>
        <w:rPr>
          <w:rFonts w:ascii="NanumSquare" w:hAnsi="NanumSquare" w:eastAsia="NanumSquare"/>
          <w:b/>
          <w:color w:val="28642D"/>
          <w:sz w:val="18"/>
        </w:rPr>
        <w:t xml:space="preserve">팁  </w:t>
      </w:r>
      <w:r>
        <w:rPr>
          <w:rFonts w:ascii="NanumSquare" w:hAnsi="NanumSquare" w:eastAsia="NanumSquare"/>
          <w:b w:val="0"/>
          <w:color w:val="285028"/>
          <w:sz w:val="18"/>
        </w:rPr>
        <w:t>먼저 카메라 움직임과 큰 몸동작을 줄인 테스트로 음성-입 정합성을 평가하세요.</w:t>
      </w:r>
    </w:p>
    <w:p>
      <w:pPr>
        <w:pStyle w:val="CautionBox"/>
      </w:pPr>
      <w:r>
        <w:rPr>
          <w:rFonts w:ascii="NanumSquare" w:hAnsi="NanumSquare" w:eastAsia="NanumSquare"/>
          <w:b/>
          <w:color w:val="8C4619"/>
          <w:sz w:val="18"/>
        </w:rPr>
        <w:t xml:space="preserve">주의  </w:t>
      </w:r>
      <w:r>
        <w:rPr>
          <w:rFonts w:ascii="NanumSquare" w:hAnsi="NanumSquare" w:eastAsia="NanumSquare"/>
          <w:b w:val="0"/>
          <w:color w:val="784119"/>
          <w:sz w:val="18"/>
        </w:rPr>
        <w:t>H3 자체 생성 변동성까지 프롬프트 노드가 100% 통제하는 것은 아닙니다.</w:t>
      </w:r>
    </w:p>
    <w:p>
      <w:pPr>
        <w:pStyle w:val="TipBox"/>
      </w:pPr>
      <w:r>
        <w:rPr>
          <w:rFonts w:ascii="NanumSquare" w:hAnsi="NanumSquare" w:eastAsia="NanumSquare"/>
        </w:rPr>
        <w:t>이해 포인트  인물 설정은 영상 전체에서 같은 사람을 식별하기 위한 기본 프로필입니다. 큰 특징을 먼저 정하고 외형·의상·음성은 필요한 만큼만 보완하십시오. 이미지 기반 작업에서는 참조와 반대되는 새 특징을 동시에 강하게 요구하지 않는 것이 중요합니다.</w:t>
      </w:r>
    </w:p>
    <w:p>
      <w:pPr>
        <w:pStyle w:val="TipBox"/>
      </w:pPr>
      <w:r>
        <w:rPr>
          <w:rFonts w:ascii="NanumSquare" w:hAnsi="NanumSquare" w:eastAsia="NanumSquare"/>
        </w:rPr>
        <w:t>설정 후 확인  각 인물을 한 문장으로 요약했을 때 서로 구별되는지, 대사가 있다면 해당 `인물 N 음성 특징`이 실제 화자와 맞는지 확인하십시오. 인물 수를 줄였다가 다시 늘렸다면 복원된 값도 한 번 읽어 보는 것이 안전합니다.</w:t>
      </w:r>
    </w:p>
    <w:p>
      <w:pPr>
        <w:spacing w:after="80"/>
      </w:pPr>
      <w:hyperlink w:anchor="top_index" w:history="1">
        <w:r>
          <w:rPr>
            <w:color w:val="1F4E79"/>
            <w:u w:val="single"/>
          </w:rPr>
          <w:t>↑ 인덱스로 돌아가기</w:t>
        </w:r>
      </w:hyperlink>
    </w:p>
    <w:p>
      <w:bookmarkStart w:id="20137" w:name="q137"/>
      <w:pPr>
        <w:pStyle w:val="Heading2"/>
      </w:pPr>
      <w:r>
        <w:rPr>
          <w:rFonts w:ascii="NanumSquare" w:hAnsi="NanumSquare" w:eastAsia="NanumSquare"/>
          <w:b/>
          <w:color w:val="2E5C8A"/>
          <w:sz w:val="23"/>
        </w:rPr>
        <w:t>137. 여러 인물의 목소리가 서로 바뀌는 느낌이면?</w:t>
      </w:r>
      <w:bookmarkEnd w:id="20137"/>
    </w:p>
    <w:p>
      <w:r>
        <w:rPr>
          <w:rFonts w:ascii="NanumSquare" w:hAnsi="NanumSquare" w:eastAsia="NanumSquare"/>
        </w:rPr>
        <w:t>A/B/C 음성 Reference, 시간순 진행 화자, 정확 대사 화자 지정을 다시 일치시키세요.</w:t>
      </w:r>
    </w:p>
    <w:p>
      <w:r>
        <w:rPr>
          <w:rFonts w:ascii="NanumSquare" w:hAnsi="NanumSquare" w:eastAsia="NanumSquare"/>
          <w:b/>
          <w:color w:val="282828"/>
          <w:sz w:val="18"/>
        </w:rPr>
        <w:t>설정 방법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1) 오디오 Reference A → `인물 A · 음색 / 말투`.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2) 오디오 Reference B → `인물 B · 음색 / 말투`.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3) 각 `진행 N 대상 인물`을 정확히 지정.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4) 정확 대사 사용 시 `대사 화자 지정`도 확인.</w:t>
      </w:r>
    </w:p>
    <w:p>
      <w:pPr>
        <w:pStyle w:val="TipBox"/>
      </w:pPr>
      <w:r>
        <w:rPr>
          <w:rFonts w:ascii="NanumSquare" w:hAnsi="NanumSquare" w:eastAsia="NanumSquare"/>
          <w:b/>
          <w:color w:val="28642D"/>
          <w:sz w:val="18"/>
        </w:rPr>
        <w:t xml:space="preserve">팁  </w:t>
      </w:r>
      <w:r>
        <w:rPr>
          <w:rFonts w:ascii="NanumSquare" w:hAnsi="NanumSquare" w:eastAsia="NanumSquare"/>
          <w:b w:val="0"/>
          <w:color w:val="285028"/>
          <w:sz w:val="18"/>
        </w:rPr>
        <w:t>한 인물마다 한 음성 Reference를 기본으로 두는 것이 가장 이해하기 쉽습니다.</w:t>
      </w:r>
    </w:p>
    <w:p>
      <w:pPr>
        <w:pStyle w:val="CautionBox"/>
      </w:pPr>
      <w:r>
        <w:rPr>
          <w:rFonts w:ascii="NanumSquare" w:hAnsi="NanumSquare" w:eastAsia="NanumSquare"/>
          <w:b/>
          <w:color w:val="8C4619"/>
          <w:sz w:val="18"/>
        </w:rPr>
        <w:t xml:space="preserve">주의  </w:t>
      </w:r>
      <w:r>
        <w:rPr>
          <w:rFonts w:ascii="NanumSquare" w:hAnsi="NanumSquare" w:eastAsia="NanumSquare"/>
          <w:b w:val="0"/>
          <w:color w:val="784119"/>
          <w:sz w:val="18"/>
        </w:rPr>
        <w:t>같은 인물 슬롯에 서로 다른 음성 Reference를 겹치지 마세요.</w:t>
      </w:r>
    </w:p>
    <w:p>
      <w:pPr>
        <w:pStyle w:val="TipBox"/>
      </w:pPr>
      <w:r>
        <w:rPr>
          <w:rFonts w:ascii="NanumSquare" w:hAnsi="NanumSquare" w:eastAsia="NanumSquare"/>
        </w:rPr>
        <w:t>이해 포인트  인물 설정은 영상 전체에서 같은 사람을 식별하기 위한 기본 프로필입니다. 큰 특징을 먼저 정하고 외형·의상·음성은 필요한 만큼만 보완하십시오. 이미지 기반 작업에서는 참조와 반대되는 새 특징을 동시에 강하게 요구하지 않는 것이 중요합니다.</w:t>
      </w:r>
    </w:p>
    <w:p>
      <w:pPr>
        <w:pStyle w:val="TipBox"/>
      </w:pPr>
      <w:r>
        <w:rPr>
          <w:rFonts w:ascii="NanumSquare" w:hAnsi="NanumSquare" w:eastAsia="NanumSquare"/>
        </w:rPr>
        <w:t>설정 후 확인  각 인물을 한 문장으로 요약했을 때 서로 구별되는지, 대사가 있다면 해당 `인물 N 음성 특징`이 실제 화자와 맞는지 확인하십시오. 인물 수를 줄였다가 다시 늘렸다면 복원된 값도 한 번 읽어 보는 것이 안전합니다.</w:t>
      </w:r>
    </w:p>
    <w:p>
      <w:pPr>
        <w:spacing w:after="80"/>
      </w:pPr>
      <w:hyperlink w:anchor="top_index" w:history="1">
        <w:r>
          <w:rPr>
            <w:color w:val="1F4E79"/>
            <w:u w:val="single"/>
          </w:rPr>
          <w:t>↑ 인덱스로 돌아가기</w:t>
        </w:r>
      </w:hyperlink>
    </w:p>
    <w:p>
      <w:pPr>
        <w:pStyle w:val="Heading2"/>
      </w:pPr>
      <w:r>
        <w:rPr>
          <w:rFonts w:ascii="NanumSquare" w:hAnsi="NanumSquare" w:eastAsia="NanumSquare"/>
        </w:rPr>
        <w:t>138. 촬영 컷이 바뀔 때 인물 얼굴이 크게 달라지면?</w:t>
      </w:r>
    </w:p>
    <w:p>
      <w:r>
        <w:rPr>
          <w:rFonts w:ascii="NanumSquare" w:hAnsi="NanumSquare" w:eastAsia="NanumSquare"/>
          <w:sz w:val="18"/>
        </w:rPr>
        <w:t>정체성 Reference 범위가 특정 촬영 컷으로 좁혀지지 않았는지와 촬영 컷별 경쟁 Reference를 확인합니다.</w:t>
      </w:r>
    </w:p>
    <w:p>
      <w:r>
        <w:rPr>
          <w:rFonts w:ascii="NanumSquare" w:hAnsi="NanumSquare" w:eastAsia="NanumSquare"/>
          <w:b/>
          <w:color w:val="282828"/>
          <w:sz w:val="18"/>
        </w:rPr>
        <w:t>설정 방법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1) 정체성 이미지 Reference → `모든 Shot`.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2) 각 촬영 컷의 포즈/동작 Reference에서 얼굴 제외 지시.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3) Main 인물 외형 목표를 촬영 컷마다 다르게 쓰지 않음.</w:t>
      </w:r>
    </w:p>
    <w:p>
      <w:pPr>
        <w:pStyle w:val="TipBox"/>
      </w:pPr>
      <w:r>
        <w:rPr>
          <w:rFonts w:ascii="NanumSquare" w:hAnsi="NanumSquare" w:eastAsia="NanumSquare"/>
          <w:b/>
          <w:color w:val="28642D"/>
          <w:sz w:val="18"/>
        </w:rPr>
        <w:t xml:space="preserve">팁  </w:t>
      </w:r>
      <w:r>
        <w:rPr>
          <w:rFonts w:ascii="NanumSquare" w:hAnsi="NanumSquare" w:eastAsia="NanumSquare"/>
          <w:b w:val="0"/>
          <w:color w:val="285028"/>
          <w:sz w:val="18"/>
        </w:rPr>
        <w:t>카메라 구도가 크게 달라져도 정체성 기준은 하나로 유지하세요.</w:t>
      </w:r>
    </w:p>
    <w:p>
      <w:pPr>
        <w:pStyle w:val="CautionBox"/>
      </w:pPr>
      <w:r>
        <w:rPr>
          <w:rFonts w:ascii="NanumSquare" w:hAnsi="NanumSquare" w:eastAsia="NanumSquare"/>
          <w:b/>
          <w:color w:val="8C4619"/>
          <w:sz w:val="18"/>
        </w:rPr>
        <w:t xml:space="preserve">주의  </w:t>
      </w:r>
      <w:r>
        <w:rPr>
          <w:rFonts w:ascii="NanumSquare" w:hAnsi="NanumSquare" w:eastAsia="NanumSquare"/>
          <w:b w:val="0"/>
          <w:color w:val="784119"/>
          <w:sz w:val="18"/>
        </w:rPr>
        <w:t>정체성 Reference 자체가 저해상도거나 서로 다른 사람 사진이 섞여 있으면 프롬프트 조정만으로 해결하기 어렵습니다.</w:t>
      </w:r>
    </w:p>
    <w:p>
      <w:pPr>
        <w:pStyle w:val="TipBox"/>
      </w:pPr>
      <w:r>
        <w:rPr>
          <w:rFonts w:ascii="NanumSquare" w:hAnsi="NanumSquare" w:eastAsia="NanumSquare"/>
        </w:rPr>
        <w:t>이해 포인트  인물 설정은 영상 전체에서 같은 사람을 식별하기 위한 기본 프로필입니다. 큰 특징을 먼저 정하고 외형·의상·음성은 필요한 만큼만 보완하십시오. 이미지 기반 작업에서는 참조와 반대되는 새 특징을 동시에 강하게 요구하지 않는 것이 중요합니다.</w:t>
      </w:r>
    </w:p>
    <w:p>
      <w:pPr>
        <w:pStyle w:val="TipBox"/>
      </w:pPr>
      <w:r>
        <w:rPr>
          <w:rFonts w:ascii="NanumSquare" w:hAnsi="NanumSquare" w:eastAsia="NanumSquare"/>
        </w:rPr>
        <w:t>설정 후 확인  각 인물을 한 문장으로 요약했을 때 서로 구별되는지, 대사가 있다면 해당 `인물 N 음성 특징`이 실제 화자와 맞는지 확인하십시오. 인물 수를 줄였다가 다시 늘렸다면 복원된 값도 한 번 읽어 보는 것이 안전합니다.</w:t>
      </w:r>
    </w:p>
    <w:p>
      <w:pPr>
        <w:spacing w:after="80"/>
      </w:pPr>
      <w:hyperlink w:anchor="top_index" w:history="1">
        <w:r>
          <w:rPr>
            <w:color w:val="1F4E79"/>
            <w:u w:val="single"/>
          </w:rPr>
          <w:t>↑ 인덱스로 돌아가기</w:t>
        </w:r>
      </w:hyperlink>
    </w:p>
    <w:p>
      <w:bookmarkStart w:id="20139" w:name="q139"/>
      <w:pPr>
        <w:pStyle w:val="Heading2"/>
      </w:pPr>
      <w:r>
        <w:rPr>
          <w:rFonts w:ascii="NanumSquare" w:hAnsi="NanumSquare" w:eastAsia="NanumSquare"/>
          <w:b/>
          <w:color w:val="2E5C8A"/>
          <w:sz w:val="23"/>
        </w:rPr>
        <w:t>139. Reference가 많아 무엇이 영향을 주는지 모르겠다면?</w:t>
      </w:r>
      <w:bookmarkEnd w:id="20139"/>
    </w:p>
    <w:p>
      <w:r>
        <w:rPr>
          <w:rFonts w:ascii="NanumSquare" w:hAnsi="NanumSquare" w:eastAsia="NanumSquare"/>
        </w:rPr>
        <w:t>Reference를 역할별로 하나씩 꺼가며 최소 조합부터 재구성합니다.</w:t>
      </w:r>
    </w:p>
    <w:p>
      <w:r>
        <w:rPr>
          <w:rFonts w:ascii="NanumSquare" w:hAnsi="NanumSquare" w:eastAsia="NanumSquare"/>
          <w:b/>
          <w:color w:val="282828"/>
          <w:sz w:val="18"/>
        </w:rPr>
        <w:t>설정 방법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1) 정체성 + 장면 + 핵심 행동만 남깁니다.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2) 결과를 확인합니다.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3) 의상 → 포즈 → 동작 → 오디오 Reference → 스타일 순으로 하나씩 추가합니다.</w:t>
      </w:r>
    </w:p>
    <w:p>
      <w:pPr>
        <w:pStyle w:val="TipBox"/>
      </w:pPr>
      <w:r>
        <w:rPr>
          <w:rFonts w:ascii="NanumSquare" w:hAnsi="NanumSquare" w:eastAsia="NanumSquare"/>
          <w:b/>
          <w:color w:val="28642D"/>
          <w:sz w:val="18"/>
        </w:rPr>
        <w:t xml:space="preserve">팁  </w:t>
      </w:r>
      <w:r>
        <w:rPr>
          <w:rFonts w:ascii="NanumSquare" w:hAnsi="NanumSquare" w:eastAsia="NanumSquare"/>
          <w:b w:val="0"/>
          <w:color w:val="285028"/>
          <w:sz w:val="18"/>
        </w:rPr>
        <w:t>A/B 테스트처럼 한 번에 하나만 추가/변경하면 영향 원인을 찾기 쉽습니다.</w:t>
      </w:r>
    </w:p>
    <w:p>
      <w:pPr>
        <w:pStyle w:val="CautionBox"/>
      </w:pPr>
      <w:r>
        <w:rPr>
          <w:rFonts w:ascii="NanumSquare" w:hAnsi="NanumSquare" w:eastAsia="NanumSquare"/>
          <w:b/>
          <w:color w:val="8C4619"/>
          <w:sz w:val="18"/>
        </w:rPr>
        <w:t xml:space="preserve">주의  </w:t>
      </w:r>
      <w:r>
        <w:rPr>
          <w:rFonts w:ascii="NanumSquare" w:hAnsi="NanumSquare" w:eastAsia="NanumSquare"/>
          <w:b w:val="0"/>
          <w:color w:val="784119"/>
          <w:sz w:val="18"/>
        </w:rPr>
        <w:t>한꺼번에 10개 Reference의 반영 방식을 모두 바꾸면 어떤 수정이 효과였는지 알 수 없습니다.</w:t>
      </w:r>
    </w:p>
    <w:p>
      <w:pPr>
        <w:pStyle w:val="TipBox"/>
      </w:pPr>
      <w:r>
        <w:rPr>
          <w:rFonts w:ascii="NanumSquare" w:hAnsi="NanumSquare" w:eastAsia="NanumSquare"/>
        </w:rPr>
        <w:t>이해 포인트  R2V Reference는 원본 전체를 무조건 복사하는 기능이 아니라 “이 원본에서 무엇을 가져오는가”를 역할별로 정하는 계획입니다. `참고할 요소`는 가져올 요소, `반영 방식`은 강도/성격, `같은 대상 연결`은 같은 실제 대상 여부, `적용 구간`은 사용할 촬영 컷 범위입니다.</w:t>
      </w:r>
    </w:p>
    <w:p>
      <w:pPr>
        <w:pStyle w:val="TipBox"/>
      </w:pPr>
      <w:r>
        <w:rPr>
          <w:rFonts w:ascii="NanumSquare" w:hAnsi="NanumSquare" w:eastAsia="NanumSquare"/>
        </w:rPr>
        <w:t>설정 후 확인  `원본 내용·특징`에는 실제 원본 사실을, `결과 반영 방법`에는 최종 영상에서 사용할 방식만 적었는지 확인하십시오. 정체성·의상·포즈·동작·카메라처럼 서로 다른 목적을 여러 원본에 나눴다면 각 역할이 겹치거나 반대 지시를 하지 않는지도 확인합니다.</w:t>
      </w:r>
    </w:p>
    <w:p>
      <w:pPr>
        <w:spacing w:after="80"/>
      </w:pPr>
      <w:hyperlink w:anchor="top_index" w:history="1">
        <w:r>
          <w:rPr>
            <w:color w:val="1F4E79"/>
            <w:u w:val="single"/>
          </w:rPr>
          <w:t>↑ 인덱스로 돌아가기</w:t>
        </w:r>
      </w:hyperlink>
    </w:p>
    <w:p>
      <w:bookmarkStart w:id="20140" w:name="q140"/>
      <w:pPr>
        <w:pStyle w:val="Heading2"/>
      </w:pPr>
      <w:r>
        <w:rPr>
          <w:rFonts w:ascii="NanumSquare" w:hAnsi="NanumSquare" w:eastAsia="NanumSquare"/>
          <w:b/>
          <w:color w:val="2E5C8A"/>
          <w:sz w:val="23"/>
        </w:rPr>
        <w:t>140. Reference를 추가한 뒤 기존 Main 설정이 약해진 느낌이면?</w:t>
      </w:r>
      <w:bookmarkEnd w:id="20140"/>
    </w:p>
    <w:p>
      <w:r>
        <w:rPr>
          <w:rFonts w:ascii="NanumSquare" w:hAnsi="NanumSquare" w:eastAsia="NanumSquare"/>
        </w:rPr>
        <w:t>새 Reference가 같은 속성에 더 높은 권위를 부여했는지 확인합니다.</w:t>
      </w:r>
    </w:p>
    <w:p>
      <w:r>
        <w:rPr>
          <w:rFonts w:ascii="NanumSquare" w:hAnsi="NanumSquare" w:eastAsia="NanumSquare"/>
          <w:b/>
          <w:color w:val="282828"/>
          <w:sz w:val="18"/>
        </w:rPr>
        <w:t>설정 방법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1) 새 Reference의 `참고할 요소` 확인.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2) `반영 방식`이 `완전 보존` 등 너무 강한지 확인.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3) `적용 구간`이 의도보다 넓은지 확인.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4) `결과 반영 방법`으로 범위를 좁힙니다.</w:t>
      </w:r>
    </w:p>
    <w:p>
      <w:pPr>
        <w:pStyle w:val="TipBox"/>
      </w:pPr>
      <w:r>
        <w:rPr>
          <w:rFonts w:ascii="NanumSquare" w:hAnsi="NanumSquare" w:eastAsia="NanumSquare"/>
          <w:b/>
          <w:color w:val="28642D"/>
          <w:sz w:val="18"/>
        </w:rPr>
        <w:t xml:space="preserve">팁  </w:t>
      </w:r>
      <w:r>
        <w:rPr>
          <w:rFonts w:ascii="NanumSquare" w:hAnsi="NanumSquare" w:eastAsia="NanumSquare"/>
          <w:b w:val="0"/>
          <w:color w:val="285028"/>
          <w:sz w:val="18"/>
        </w:rPr>
        <w:t>Reference가 맡을 책임을 작게 정의할수록 기존 Main 목표를 보존하기 쉽습니다.</w:t>
      </w:r>
    </w:p>
    <w:p>
      <w:pPr>
        <w:pStyle w:val="CautionBox"/>
      </w:pPr>
      <w:r>
        <w:rPr>
          <w:rFonts w:ascii="NanumSquare" w:hAnsi="NanumSquare" w:eastAsia="NanumSquare"/>
          <w:b/>
          <w:color w:val="8C4619"/>
          <w:sz w:val="18"/>
        </w:rPr>
        <w:t xml:space="preserve">주의  </w:t>
      </w:r>
      <w:r>
        <w:rPr>
          <w:rFonts w:ascii="NanumSquare" w:hAnsi="NanumSquare" w:eastAsia="NanumSquare"/>
          <w:b w:val="0"/>
          <w:color w:val="784119"/>
          <w:sz w:val="18"/>
        </w:rPr>
        <w:t>강한 Reference와 경쟁하는 Main 값을 계속 더 길게 반복한다고 해결되는 것은 아닙니다.</w:t>
      </w:r>
    </w:p>
    <w:p>
      <w:pPr>
        <w:pStyle w:val="TipBox"/>
      </w:pPr>
      <w:r>
        <w:rPr>
          <w:rFonts w:ascii="NanumSquare" w:hAnsi="NanumSquare" w:eastAsia="NanumSquare"/>
        </w:rPr>
        <w:t>이해 포인트  R2V Reference는 원본 전체를 무조건 복사하는 기능이 아니라 “이 원본에서 무엇을 가져오는가”를 역할별로 정하는 계획입니다. `참고할 요소`는 가져올 요소, `반영 방식`은 강도/성격, `같은 대상 연결`은 같은 실제 대상 여부, `적용 구간`은 사용할 촬영 컷 범위입니다.</w:t>
      </w:r>
    </w:p>
    <w:p>
      <w:pPr>
        <w:pStyle w:val="TipBox"/>
      </w:pPr>
      <w:r>
        <w:rPr>
          <w:rFonts w:ascii="NanumSquare" w:hAnsi="NanumSquare" w:eastAsia="NanumSquare"/>
        </w:rPr>
        <w:t>설정 후 확인  `원본 내용·특징`에는 실제 원본 사실을, `결과 반영 방법`에는 최종 영상에서 사용할 방식만 적었는지 확인하십시오. 정체성·의상·포즈·동작·카메라처럼 서로 다른 목적을 여러 원본에 나눴다면 각 역할이 겹치거나 반대 지시를 하지 않는지도 확인합니다.</w:t>
      </w:r>
    </w:p>
    <w:p>
      <w:pPr>
        <w:spacing w:after="80"/>
      </w:pPr>
      <w:hyperlink w:anchor="top_index" w:history="1">
        <w:r>
          <w:rPr>
            <w:color w:val="1F4E79"/>
            <w:u w:val="single"/>
          </w:rPr>
          <w:t>↑ 인덱스로 돌아가기</w:t>
        </w:r>
      </w:hyperlink>
    </w:p>
    <w:p>
      <w:pPr>
        <w:pStyle w:val="Heading1"/>
      </w:pPr>
      <w:r>
        <w:rPr>
          <w:rFonts w:ascii="NanumSquare" w:hAnsi="NanumSquare" w:eastAsia="NanumSquare"/>
        </w:rPr>
        <w:t>O. Reference 선택 · 품질 · 운영 팁</w:t>
      </w:r>
    </w:p>
    <w:p>
      <w:bookmarkStart w:id="20141" w:name="q141"/>
      <w:pPr>
        <w:pStyle w:val="Heading2"/>
      </w:pPr>
      <w:r>
        <w:rPr>
          <w:rFonts w:ascii="NanumSquare" w:hAnsi="NanumSquare" w:eastAsia="NanumSquare"/>
          <w:b/>
          <w:color w:val="2E5C8A"/>
          <w:sz w:val="23"/>
        </w:rPr>
        <w:t>141. 인물 Reference 사진은 어떤 것이 가장 실용적인가?</w:t>
      </w:r>
      <w:bookmarkEnd w:id="20141"/>
    </w:p>
    <w:p>
      <w:r>
        <w:rPr>
          <w:rFonts w:ascii="NanumSquare" w:hAnsi="NanumSquare" w:eastAsia="NanumSquare"/>
        </w:rPr>
        <w:t>정체성 역할에는 얼굴이 선명하고 과한 가림이 없으며 인물을 식별할 수 있는 자료가 좋습니다. 필요하면 얼굴과 상반신/전신 자료를 보완적으로 사용합니다.</w:t>
      </w:r>
    </w:p>
    <w:p>
      <w:r>
        <w:rPr>
          <w:rFonts w:ascii="NanumSquare" w:hAnsi="NanumSquare" w:eastAsia="NanumSquare"/>
          <w:b/>
          <w:color w:val="282828"/>
          <w:sz w:val="18"/>
        </w:rPr>
        <w:t>설정 방법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1) 대표 정체성 이미지 Reference를 먼저 한 장 선택합니다.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2) 필요할 때 다른 각도 이미지 Reference를 같은 `인물 A · 정체성 / 외형`으로 추가합니다.</w:t>
      </w:r>
    </w:p>
    <w:p>
      <w:pPr>
        <w:pStyle w:val="TipBox"/>
      </w:pPr>
      <w:r>
        <w:rPr>
          <w:rFonts w:ascii="NanumSquare" w:hAnsi="NanumSquare" w:eastAsia="NanumSquare"/>
          <w:b/>
          <w:color w:val="28642D"/>
          <w:sz w:val="18"/>
        </w:rPr>
        <w:t xml:space="preserve">팁  </w:t>
      </w:r>
      <w:r>
        <w:rPr>
          <w:rFonts w:ascii="NanumSquare" w:hAnsi="NanumSquare" w:eastAsia="NanumSquare"/>
          <w:b w:val="0"/>
          <w:color w:val="285028"/>
          <w:sz w:val="18"/>
        </w:rPr>
        <w:t>Reference 수보다 각 자료의 역할과 품질이 중요합니다.</w:t>
      </w:r>
    </w:p>
    <w:p>
      <w:pPr>
        <w:pStyle w:val="CautionBox"/>
      </w:pPr>
      <w:r>
        <w:rPr>
          <w:rFonts w:ascii="NanumSquare" w:hAnsi="NanumSquare" w:eastAsia="NanumSquare"/>
          <w:b/>
          <w:color w:val="8C4619"/>
          <w:sz w:val="18"/>
        </w:rPr>
        <w:t xml:space="preserve">주의  </w:t>
      </w:r>
      <w:r>
        <w:rPr>
          <w:rFonts w:ascii="NanumSquare" w:hAnsi="NanumSquare" w:eastAsia="NanumSquare"/>
          <w:b w:val="0"/>
          <w:color w:val="784119"/>
          <w:sz w:val="18"/>
        </w:rPr>
        <w:t>심한 모션블러·얼굴 가림·극단적인 왜곡은 정체성 자료로 불리할 수 있습니다.</w:t>
      </w:r>
    </w:p>
    <w:p>
      <w:pPr>
        <w:pStyle w:val="TipBox"/>
      </w:pPr>
      <w:r>
        <w:rPr>
          <w:rFonts w:ascii="NanumSquare" w:hAnsi="NanumSquare" w:eastAsia="NanumSquare"/>
        </w:rPr>
        <w:t>이해 포인트  인물 설정은 영상 전체에서 같은 사람을 식별하기 위한 기본 프로필입니다. 큰 특징을 먼저 정하고 외형·의상·음성은 필요한 만큼만 보완하십시오. 이미지 기반 작업에서는 참조와 반대되는 새 특징을 동시에 강하게 요구하지 않는 것이 중요합니다.</w:t>
      </w:r>
    </w:p>
    <w:p>
      <w:pPr>
        <w:pStyle w:val="TipBox"/>
      </w:pPr>
      <w:r>
        <w:rPr>
          <w:rFonts w:ascii="NanumSquare" w:hAnsi="NanumSquare" w:eastAsia="NanumSquare"/>
        </w:rPr>
        <w:t>설정 후 확인  각 인물을 한 문장으로 요약했을 때 서로 구별되는지, 대사가 있다면 해당 `인물 N 음성 특징`이 실제 화자와 맞는지 확인하십시오. 인물 수를 줄였다가 다시 늘렸다면 복원된 값도 한 번 읽어 보는 것이 안전합니다.</w:t>
      </w:r>
    </w:p>
    <w:p>
      <w:pPr>
        <w:spacing w:after="80"/>
      </w:pPr>
      <w:hyperlink w:anchor="top_index" w:history="1">
        <w:r>
          <w:rPr>
            <w:color w:val="1F4E79"/>
            <w:u w:val="single"/>
          </w:rPr>
          <w:t>↑ 인덱스로 돌아가기</w:t>
        </w:r>
      </w:hyperlink>
    </w:p>
    <w:p>
      <w:bookmarkStart w:id="20142" w:name="q142"/>
      <w:pPr>
        <w:pStyle w:val="Heading2"/>
      </w:pPr>
      <w:r>
        <w:rPr>
          <w:rFonts w:ascii="NanumSquare" w:hAnsi="NanumSquare" w:eastAsia="NanumSquare"/>
          <w:b/>
          <w:color w:val="2E5C8A"/>
          <w:sz w:val="23"/>
        </w:rPr>
        <w:t>142. 포즈 Reference 사진을 고르는 팁은?</w:t>
      </w:r>
      <w:bookmarkEnd w:id="20142"/>
    </w:p>
    <w:p>
      <w:r>
        <w:rPr>
          <w:rFonts w:ascii="NanumSquare" w:hAnsi="NanumSquare" w:eastAsia="NanumSquare"/>
        </w:rPr>
        <w:t>몸의 관절과 방향이 잘 보이고 원하는 자세가 명확한 이미지를 선택합니다.</w:t>
      </w:r>
    </w:p>
    <w:p>
      <w:r>
        <w:rPr>
          <w:rFonts w:ascii="NanumSquare" w:hAnsi="NanumSquare" w:eastAsia="NanumSquare"/>
          <w:b/>
          <w:color w:val="282828"/>
          <w:sz w:val="18"/>
        </w:rPr>
        <w:t>설정 방법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1) 이미지 Reference → `인물 A · 포즈 / 표정`.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2) 얼굴/의상이 목적이 아니라면 `결과 반영 방법`에서 제외.</w:t>
      </w:r>
    </w:p>
    <w:p>
      <w:pPr>
        <w:pStyle w:val="TipBox"/>
      </w:pPr>
      <w:r>
        <w:rPr>
          <w:rFonts w:ascii="NanumSquare" w:hAnsi="NanumSquare" w:eastAsia="NanumSquare"/>
          <w:b/>
          <w:color w:val="28642D"/>
          <w:sz w:val="18"/>
        </w:rPr>
        <w:t xml:space="preserve">팁  </w:t>
      </w:r>
      <w:r>
        <w:rPr>
          <w:rFonts w:ascii="NanumSquare" w:hAnsi="NanumSquare" w:eastAsia="NanumSquare"/>
          <w:b w:val="0"/>
          <w:color w:val="285028"/>
          <w:sz w:val="18"/>
        </w:rPr>
        <w:t>전신 포즈라면 전신이 잘린 사진보다 전체 관절이 보이는 자료가 이해하기 쉽습니다.</w:t>
      </w:r>
    </w:p>
    <w:p>
      <w:pPr>
        <w:pStyle w:val="CautionBox"/>
      </w:pPr>
      <w:r>
        <w:rPr>
          <w:rFonts w:ascii="NanumSquare" w:hAnsi="NanumSquare" w:eastAsia="NanumSquare"/>
          <w:b/>
          <w:color w:val="8C4619"/>
          <w:sz w:val="18"/>
        </w:rPr>
        <w:t xml:space="preserve">주의  </w:t>
      </w:r>
      <w:r>
        <w:rPr>
          <w:rFonts w:ascii="NanumSquare" w:hAnsi="NanumSquare" w:eastAsia="NanumSquare"/>
          <w:b w:val="0"/>
          <w:color w:val="784119"/>
          <w:sz w:val="18"/>
        </w:rPr>
        <w:t>정체성 사진과 포즈 사진의 인물이 달라도 되지만 역할을 정확히 분리하세요.</w:t>
      </w:r>
    </w:p>
    <w:p>
      <w:pPr>
        <w:pStyle w:val="TipBox"/>
      </w:pPr>
      <w:r>
        <w:rPr>
          <w:rFonts w:ascii="NanumSquare" w:hAnsi="NanumSquare" w:eastAsia="NanumSquare"/>
        </w:rPr>
        <w:t>이해 포인트  R2V Reference는 원본 전체를 무조건 복사하는 기능이 아니라 “이 원본에서 무엇을 가져오는가”를 역할별로 정하는 계획입니다. `참고할 요소`는 가져올 요소, `반영 방식`은 강도/성격, `같은 대상 연결`은 같은 실제 대상 여부, `적용 구간`은 사용할 촬영 컷 범위입니다.</w:t>
      </w:r>
    </w:p>
    <w:p>
      <w:pPr>
        <w:pStyle w:val="TipBox"/>
      </w:pPr>
      <w:r>
        <w:rPr>
          <w:rFonts w:ascii="NanumSquare" w:hAnsi="NanumSquare" w:eastAsia="NanumSquare"/>
        </w:rPr>
        <w:t>설정 후 확인  `원본 내용·특징`에는 실제 원본 사실을, `결과 반영 방법`에는 최종 영상에서 사용할 방식만 적었는지 확인하십시오. 정체성·의상·포즈·동작·카메라처럼 서로 다른 목적을 여러 원본에 나눴다면 각 역할이 겹치거나 반대 지시를 하지 않는지도 확인합니다.</w:t>
      </w:r>
    </w:p>
    <w:p>
      <w:pPr>
        <w:spacing w:after="80"/>
      </w:pPr>
      <w:hyperlink w:anchor="top_index" w:history="1">
        <w:r>
          <w:rPr>
            <w:color w:val="1F4E79"/>
            <w:u w:val="single"/>
          </w:rPr>
          <w:t>↑ 인덱스로 돌아가기</w:t>
        </w:r>
      </w:hyperlink>
    </w:p>
    <w:p>
      <w:bookmarkStart w:id="20143" w:name="q143"/>
      <w:pPr>
        <w:pStyle w:val="Heading2"/>
      </w:pPr>
      <w:r>
        <w:rPr>
          <w:rFonts w:ascii="NanumSquare" w:hAnsi="NanumSquare" w:eastAsia="NanumSquare"/>
          <w:b/>
          <w:color w:val="2E5C8A"/>
          <w:sz w:val="23"/>
        </w:rPr>
        <w:t>143. 동작 영상 Reference를 고르는 팁은?</w:t>
      </w:r>
      <w:bookmarkEnd w:id="20143"/>
    </w:p>
    <w:p>
      <w:r>
        <w:rPr>
          <w:rFonts w:ascii="NanumSquare" w:hAnsi="NanumSquare" w:eastAsia="NanumSquare"/>
          <w:sz w:val="18"/>
        </w:rPr>
        <w:t>가져오려는 동작이 짧고 분명하며 카메라/배경보다 피사체 움직임이 잘 읽히는 영상 Reference가 좋습니다.</w:t>
      </w:r>
    </w:p>
    <w:p>
      <w:r>
        <w:rPr>
          <w:rFonts w:ascii="NanumSquare" w:hAnsi="NanumSquare" w:eastAsia="NanumSquare"/>
          <w:b/>
          <w:color w:val="282828"/>
          <w:sz w:val="18"/>
        </w:rPr>
        <w:t>설정 방법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1) 필요한 2~15초 범위로 원본을 준비합니다.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2) 영상 Reference → `인물 A · 동작 / 연기`.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3) `원본 내용·특징`에 동작 핵심을 간단히 기록.</w:t>
      </w:r>
    </w:p>
    <w:p>
      <w:pPr>
        <w:pStyle w:val="TipBox"/>
      </w:pPr>
      <w:r>
        <w:rPr>
          <w:rFonts w:ascii="NanumSquare" w:hAnsi="NanumSquare" w:eastAsia="NanumSquare"/>
          <w:sz w:val="18"/>
        </w:rPr>
        <w:t>팁  한 영상 Reference에 여러 상관없는 행동이 연속되면 어느 부분이 목표인지 모호해질 수 있습니다.</w:t>
      </w:r>
    </w:p>
    <w:p>
      <w:pPr>
        <w:pStyle w:val="CautionBox"/>
      </w:pPr>
      <w:r>
        <w:rPr>
          <w:rFonts w:ascii="NanumSquare" w:hAnsi="NanumSquare" w:eastAsia="NanumSquare"/>
          <w:b/>
          <w:color w:val="8C4619"/>
          <w:sz w:val="18"/>
        </w:rPr>
        <w:t xml:space="preserve">주의  </w:t>
      </w:r>
      <w:r>
        <w:rPr>
          <w:rFonts w:ascii="NanumSquare" w:hAnsi="NanumSquare" w:eastAsia="NanumSquare"/>
          <w:b w:val="0"/>
          <w:color w:val="784119"/>
          <w:sz w:val="18"/>
        </w:rPr>
        <w:t>노드가 긴 원본을 자동으로 원하는 구간으로 잘라 주지 않습니다.</w:t>
      </w:r>
    </w:p>
    <w:p>
      <w:pPr>
        <w:pStyle w:val="TipBox"/>
      </w:pPr>
      <w:r>
        <w:rPr>
          <w:rFonts w:ascii="NanumSquare" w:hAnsi="NanumSquare" w:eastAsia="NanumSquare"/>
        </w:rPr>
        <w:t>이해 포인트  R2V Reference는 원본 전체를 무조건 복사하는 기능이 아니라 “이 원본에서 무엇을 가져오는가”를 역할별로 정하는 계획입니다. `참고할 요소`는 가져올 요소, `반영 방식`은 강도/성격, `같은 대상 연결`은 같은 실제 대상 여부, `적용 구간`은 사용할 촬영 컷 범위입니다.</w:t>
      </w:r>
    </w:p>
    <w:p>
      <w:pPr>
        <w:pStyle w:val="TipBox"/>
      </w:pPr>
      <w:r>
        <w:rPr>
          <w:rFonts w:ascii="NanumSquare" w:hAnsi="NanumSquare" w:eastAsia="NanumSquare"/>
        </w:rPr>
        <w:t>설정 후 확인  `원본 내용·특징`에는 실제 원본 사실을, `결과 반영 방법`에는 최종 영상에서 사용할 방식만 적었는지 확인하십시오. 정체성·의상·포즈·동작·카메라처럼 서로 다른 목적을 여러 원본에 나눴다면 각 역할이 겹치거나 반대 지시를 하지 않는지도 확인합니다.</w:t>
      </w:r>
    </w:p>
    <w:p>
      <w:pPr>
        <w:spacing w:after="80"/>
      </w:pPr>
      <w:hyperlink w:anchor="top_index" w:history="1">
        <w:r>
          <w:rPr>
            <w:color w:val="1F4E79"/>
            <w:u w:val="single"/>
          </w:rPr>
          <w:t>↑ 인덱스로 돌아가기</w:t>
        </w:r>
      </w:hyperlink>
    </w:p>
    <w:p>
      <w:pPr>
        <w:pStyle w:val="Heading2"/>
      </w:pPr>
      <w:r>
        <w:rPr>
          <w:rFonts w:ascii="NanumSquare" w:hAnsi="NanumSquare" w:eastAsia="NanumSquare"/>
        </w:rPr>
        <w:t>144. 음성 오디오 Reference를 고르는 팁은?</w:t>
      </w:r>
    </w:p>
    <w:p>
      <w:r>
        <w:rPr>
          <w:rFonts w:ascii="NanumSquare" w:hAnsi="NanumSquare" w:eastAsia="NanumSquare"/>
        </w:rPr>
        <w:t>한 사람의 목소리가 선명하고 배경음악·잡음·다른 화자가 적은 짧은 샘플이 가장 다루기 쉽습니다.</w:t>
      </w:r>
    </w:p>
    <w:p>
      <w:r>
        <w:rPr>
          <w:rFonts w:ascii="NanumSquare" w:hAnsi="NanumSquare" w:eastAsia="NanumSquare"/>
          <w:b/>
          <w:color w:val="282828"/>
          <w:sz w:val="18"/>
        </w:rPr>
        <w:t>설정 방법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1) 2~15초 범위에서 대표 음성 샘플 준비.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2) 오디오 Reference → 해당 인물 `음색 / 말투`.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3) `특성만 참조`로 시작.</w:t>
      </w:r>
    </w:p>
    <w:p>
      <w:pPr>
        <w:pStyle w:val="TipBox"/>
      </w:pPr>
      <w:r>
        <w:rPr>
          <w:rFonts w:ascii="NanumSquare" w:hAnsi="NanumSquare" w:eastAsia="NanumSquare"/>
          <w:b/>
          <w:color w:val="28642D"/>
          <w:sz w:val="18"/>
        </w:rPr>
        <w:t xml:space="preserve">팁  </w:t>
      </w:r>
      <w:r>
        <w:rPr>
          <w:rFonts w:ascii="NanumSquare" w:hAnsi="NanumSquare" w:eastAsia="NanumSquare"/>
          <w:b w:val="0"/>
          <w:color w:val="285028"/>
          <w:sz w:val="18"/>
        </w:rPr>
        <w:t>원본 대사를 재사용하지 않을 경우 음색이 잘 드러나는 자연스러운 문장이면 충분합니다.</w:t>
      </w:r>
    </w:p>
    <w:p>
      <w:pPr>
        <w:pStyle w:val="CautionBox"/>
      </w:pPr>
      <w:r>
        <w:rPr>
          <w:rFonts w:ascii="NanumSquare" w:hAnsi="NanumSquare" w:eastAsia="NanumSquare"/>
          <w:b/>
          <w:color w:val="8C4619"/>
          <w:sz w:val="18"/>
        </w:rPr>
        <w:t xml:space="preserve">주의  </w:t>
      </w:r>
      <w:r>
        <w:rPr>
          <w:rFonts w:ascii="NanumSquare" w:hAnsi="NanumSquare" w:eastAsia="NanumSquare"/>
          <w:b w:val="0"/>
          <w:color w:val="784119"/>
          <w:sz w:val="18"/>
        </w:rPr>
        <w:t>음성이 음악에 묻혀 있으면 목소리만 참고하라는 지시가 있어도 모델이 구분하기 어려울 수 있습니다.</w:t>
      </w:r>
    </w:p>
    <w:p>
      <w:pPr>
        <w:pStyle w:val="TipBox"/>
      </w:pPr>
      <w:r>
        <w:rPr>
          <w:rFonts w:ascii="NanumSquare" w:hAnsi="NanumSquare" w:eastAsia="NanumSquare"/>
        </w:rPr>
        <w:t>이해 포인트  R2V Reference는 원본 전체를 무조건 복사하는 기능이 아니라 “이 원본에서 무엇을 가져오는가”를 역할별로 정하는 계획입니다. `참고할 요소`는 가져올 요소, `반영 방식`은 강도/성격, `같은 대상 연결`은 같은 실제 대상 여부, `적용 구간`은 사용할 촬영 컷 범위입니다.</w:t>
      </w:r>
    </w:p>
    <w:p>
      <w:pPr>
        <w:pStyle w:val="TipBox"/>
      </w:pPr>
      <w:r>
        <w:rPr>
          <w:rFonts w:ascii="NanumSquare" w:hAnsi="NanumSquare" w:eastAsia="NanumSquare"/>
        </w:rPr>
        <w:t>설정 후 확인  `원본 내용·특징`에는 실제 원본 사실을, `결과 반영 방법`에는 최종 영상에서 사용할 방식만 적었는지 확인하십시오. 정체성·의상·포즈·동작·카메라처럼 서로 다른 목적을 여러 원본에 나눴다면 각 역할이 겹치거나 반대 지시를 하지 않는지도 확인합니다.</w:t>
      </w:r>
    </w:p>
    <w:p>
      <w:pPr>
        <w:spacing w:after="80"/>
      </w:pPr>
      <w:hyperlink w:anchor="top_index" w:history="1">
        <w:r>
          <w:rPr>
            <w:color w:val="1F4E79"/>
            <w:u w:val="single"/>
          </w:rPr>
          <w:t>↑ 인덱스로 돌아가기</w:t>
        </w:r>
      </w:hyperlink>
    </w:p>
    <w:p>
      <w:pPr>
        <w:pStyle w:val="Heading2"/>
      </w:pPr>
      <w:r>
        <w:rPr>
          <w:rFonts w:ascii="NanumSquare" w:hAnsi="NanumSquare" w:eastAsia="NanumSquare"/>
        </w:rPr>
        <w:t>145. 정확 대사 오디오 Reference를 준비하는 팁은?</w:t>
      </w:r>
    </w:p>
    <w:p>
      <w:r>
        <w:rPr>
          <w:rFonts w:ascii="NanumSquare" w:hAnsi="NanumSquare" w:eastAsia="NanumSquare"/>
          <w:sz w:val="18"/>
        </w:rPr>
        <w:t>원문을 정확히 받아적을 수 있고 화자가 분명한 오디오 Reference가 좋습니다.</w:t>
      </w:r>
    </w:p>
    <w:p>
      <w:r>
        <w:rPr>
          <w:rFonts w:ascii="NanumSquare" w:hAnsi="NanumSquare" w:eastAsia="NanumSquare"/>
          <w:b/>
          <w:color w:val="282828"/>
          <w:sz w:val="18"/>
        </w:rPr>
        <w:t>설정 방법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1) 오디오 Reference 원문을 그대로 `원본 대사·가사`에 기록합니다.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2) 시간순 진행 대사와 철자/문장 내용을 맞춥니다.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3) `대사 화자 지정`을 확인합니다.</w:t>
      </w:r>
    </w:p>
    <w:p>
      <w:pPr>
        <w:pStyle w:val="TipBox"/>
      </w:pPr>
      <w:r>
        <w:rPr>
          <w:rFonts w:ascii="NanumSquare" w:hAnsi="NanumSquare" w:eastAsia="NanumSquare"/>
          <w:sz w:val="18"/>
        </w:rPr>
        <w:t>팁  긴 오디오 Reference에서 필요한 대사만 별도 파일로 준비하면 매칭 관계가 단순해집니다.</w:t>
      </w:r>
    </w:p>
    <w:p>
      <w:pPr>
        <w:pStyle w:val="CautionBox"/>
      </w:pPr>
      <w:r>
        <w:rPr>
          <w:rFonts w:ascii="NanumSquare" w:hAnsi="NanumSquare" w:eastAsia="NanumSquare"/>
          <w:b/>
          <w:color w:val="8C4619"/>
          <w:sz w:val="18"/>
        </w:rPr>
        <w:t xml:space="preserve">주의  </w:t>
      </w:r>
      <w:r>
        <w:rPr>
          <w:rFonts w:ascii="NanumSquare" w:hAnsi="NanumSquare" w:eastAsia="NanumSquare"/>
          <w:b w:val="0"/>
          <w:color w:val="784119"/>
          <w:sz w:val="18"/>
        </w:rPr>
        <w:t>원문을 임의 번역해 `원본 대사·가사`에 넣으면 실제 Reference와 불일치합니다.</w:t>
      </w:r>
    </w:p>
    <w:p>
      <w:pPr>
        <w:pStyle w:val="TipBox"/>
      </w:pPr>
      <w:r>
        <w:rPr>
          <w:rFonts w:ascii="NanumSquare" w:hAnsi="NanumSquare" w:eastAsia="NanumSquare"/>
        </w:rPr>
        <w:t>이해 포인트  현재 V3.50에서는 한 진행 안에서도 `이어 말하기=ON`으로 `발화 1~3`의 대사·화자·언어·말하는 방식을 각각 정할 수 있습니다. 진행 대상과 발화 화자는 독립이며, 대사가 비어 있는 발화는 실제 화자 이벤트로 사용되지 않습니다.</w:t>
      </w:r>
    </w:p>
    <w:p>
      <w:pPr>
        <w:pStyle w:val="TipBox"/>
      </w:pPr>
      <w:r>
        <w:rPr>
          <w:rFonts w:ascii="NanumSquare" w:hAnsi="NanumSquare" w:eastAsia="NanumSquare"/>
        </w:rPr>
        <w:t>설정 후 확인  Queue 전에 각 발화의 `화자`를 다시 확인하고, 공동 발화는 복수 화자 선택이 실제 의도인지 확인하십시오. 프롬프트가 올바르더라도 H3의 실제 립싱크·동시 발화 준수는 생성 조건에 따라 달라질 수 있으므로 노드 설정과 모델 결과를 분리해서 판단합니다.</w:t>
      </w:r>
    </w:p>
    <w:p>
      <w:pPr>
        <w:spacing w:after="80"/>
      </w:pPr>
      <w:hyperlink w:anchor="top_index" w:history="1">
        <w:r>
          <w:rPr>
            <w:color w:val="1F4E79"/>
            <w:u w:val="single"/>
          </w:rPr>
          <w:t>↑ 인덱스로 돌아가기</w:t>
        </w:r>
      </w:hyperlink>
    </w:p>
    <w:p>
      <w:bookmarkStart w:id="20146" w:name="q146"/>
      <w:pPr>
        <w:pStyle w:val="Heading2"/>
      </w:pPr>
      <w:r>
        <w:rPr>
          <w:rFonts w:ascii="NanumSquare" w:hAnsi="NanumSquare" w:eastAsia="NanumSquare"/>
          <w:b/>
          <w:color w:val="2E5C8A"/>
          <w:sz w:val="23"/>
        </w:rPr>
        <w:t>146. 배경 Reference를 고르는 팁은?</w:t>
      </w:r>
      <w:bookmarkEnd w:id="20146"/>
    </w:p>
    <w:p>
      <w:r>
        <w:rPr>
          <w:rFonts w:ascii="NanumSquare" w:hAnsi="NanumSquare" w:eastAsia="NanumSquare"/>
        </w:rPr>
        <w:t>최종 장면에 필요한 공간 구조가 잘 보이고, 불필요한 사람/물체가 적은 자료가 관리하기 쉽습니다.</w:t>
      </w:r>
    </w:p>
    <w:p>
      <w:r>
        <w:rPr>
          <w:rFonts w:ascii="NanumSquare" w:hAnsi="NanumSquare" w:eastAsia="NanumSquare"/>
          <w:b/>
          <w:color w:val="282828"/>
          <w:sz w:val="18"/>
        </w:rPr>
        <w:t>설정 방법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1) 이미지 Reference/영상 Reference → `장면 / 배경 / 환경`.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2) 필요하면 여러 각도를 `같은 대상 연결`로 묶습니다.</w:t>
      </w:r>
    </w:p>
    <w:p>
      <w:pPr>
        <w:pStyle w:val="TipBox"/>
      </w:pPr>
      <w:r>
        <w:rPr>
          <w:rFonts w:ascii="NanumSquare" w:hAnsi="NanumSquare" w:eastAsia="NanumSquare"/>
          <w:b/>
          <w:color w:val="28642D"/>
          <w:sz w:val="18"/>
        </w:rPr>
        <w:t xml:space="preserve">팁  </w:t>
      </w:r>
      <w:r>
        <w:rPr>
          <w:rFonts w:ascii="NanumSquare" w:hAnsi="NanumSquare" w:eastAsia="NanumSquare"/>
          <w:b w:val="0"/>
          <w:color w:val="285028"/>
          <w:sz w:val="18"/>
        </w:rPr>
        <w:t>실내/외부와 날씨 관계가 명확한 자료가 좋습니다.</w:t>
      </w:r>
    </w:p>
    <w:p>
      <w:pPr>
        <w:pStyle w:val="CautionBox"/>
      </w:pPr>
      <w:r>
        <w:rPr>
          <w:rFonts w:ascii="NanumSquare" w:hAnsi="NanumSquare" w:eastAsia="NanumSquare"/>
          <w:b/>
          <w:color w:val="8C4619"/>
          <w:sz w:val="18"/>
        </w:rPr>
        <w:t xml:space="preserve">주의  </w:t>
      </w:r>
      <w:r>
        <w:rPr>
          <w:rFonts w:ascii="NanumSquare" w:hAnsi="NanumSquare" w:eastAsia="NanumSquare"/>
          <w:b w:val="0"/>
          <w:color w:val="784119"/>
          <w:sz w:val="18"/>
        </w:rPr>
        <w:t>배경에 강하게 보이는 다른 주인공이 있으면 결과에 시각적 영향이 섞일 수 있습니다.</w:t>
      </w:r>
    </w:p>
    <w:p>
      <w:pPr>
        <w:pStyle w:val="TipBox"/>
      </w:pPr>
      <w:r>
        <w:rPr>
          <w:rFonts w:ascii="NanumSquare" w:hAnsi="NanumSquare" w:eastAsia="NanumSquare"/>
        </w:rPr>
        <w:t>이해 포인트  `전체 장면 / 배경`은 영상 전체에 깔리는 장소·시간대·빛·분위기·초기 배치를 맡고, 특정 시점부터 달라지는 사건은 `시간순 진행`이 맡습니다. 풍경을 강조하고 싶다면 얼굴 설명보다 공간·하늘·빛·인물의 화면 비중을 구체적으로 쓰는 편이 목적에 맞습니다.</w:t>
      </w:r>
    </w:p>
    <w:p>
      <w:pPr>
        <w:pStyle w:val="TipBox"/>
      </w:pPr>
      <w:r>
        <w:rPr>
          <w:rFonts w:ascii="NanumSquare" w:hAnsi="NanumSquare" w:eastAsia="NanumSquare"/>
        </w:rPr>
        <w:t>설정 후 확인  장면 설명과 촬영 구도가 같은 방향인지 확인하십시오. 넓은 풍경을 강조한다고 적어 놓고 촬영 컷을 얼굴 클로즈업으로 강하게 지정하면 서로 다른 목표가 됩니다.</w:t>
      </w:r>
    </w:p>
    <w:p>
      <w:pPr>
        <w:spacing w:after="80"/>
      </w:pPr>
      <w:hyperlink w:anchor="top_index" w:history="1">
        <w:r>
          <w:rPr>
            <w:color w:val="1F4E79"/>
            <w:u w:val="single"/>
          </w:rPr>
          <w:t>↑ 인덱스로 돌아가기</w:t>
        </w:r>
      </w:hyperlink>
    </w:p>
    <w:p>
      <w:bookmarkStart w:id="20147" w:name="q147"/>
      <w:pPr>
        <w:pStyle w:val="Heading2"/>
      </w:pPr>
      <w:r>
        <w:rPr>
          <w:rFonts w:ascii="NanumSquare" w:hAnsi="NanumSquare" w:eastAsia="NanumSquare"/>
          <w:b/>
          <w:color w:val="2E5C8A"/>
          <w:sz w:val="23"/>
        </w:rPr>
        <w:t>147. Reference를 몇 개부터 시작하는 것이 좋은가?</w:t>
      </w:r>
      <w:bookmarkEnd w:id="20147"/>
    </w:p>
    <w:p>
      <w:r>
        <w:rPr>
          <w:rFonts w:ascii="NanumSquare" w:hAnsi="NanumSquare" w:eastAsia="NanumSquare"/>
        </w:rPr>
        <w:t>처음에는 목표를 만족하는 최소 Reference로 시작하고 부족한 정보만 추가하는 방식이 가장 안정적입니다.</w:t>
      </w:r>
    </w:p>
    <w:p>
      <w:r>
        <w:rPr>
          <w:rFonts w:ascii="NanumSquare" w:hAnsi="NanumSquare" w:eastAsia="NanumSquare"/>
          <w:b/>
          <w:color w:val="282828"/>
          <w:sz w:val="18"/>
        </w:rPr>
        <w:t>설정 방법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1) 인물 필요 → 정체성 1개.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2) 동작 필요 → 영상 Reference 1개 추가.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3) 목소리 필요 → 오디오 Reference 1개 추가.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4) 특정 배경/의상/포즈가 정말 필요할 때 추가.</w:t>
      </w:r>
    </w:p>
    <w:p>
      <w:pPr>
        <w:pStyle w:val="TipBox"/>
      </w:pPr>
      <w:r>
        <w:rPr>
          <w:rFonts w:ascii="NanumSquare" w:hAnsi="NanumSquare" w:eastAsia="NanumSquare"/>
          <w:b/>
          <w:color w:val="28642D"/>
          <w:sz w:val="18"/>
        </w:rPr>
        <w:t xml:space="preserve">팁  </w:t>
      </w:r>
      <w:r>
        <w:rPr>
          <w:rFonts w:ascii="NanumSquare" w:hAnsi="NanumSquare" w:eastAsia="NanumSquare"/>
          <w:b w:val="0"/>
          <w:color w:val="285028"/>
          <w:sz w:val="18"/>
        </w:rPr>
        <w:t>Reference 수를 품질 점수처럼 생각하지 마세요.</w:t>
      </w:r>
    </w:p>
    <w:p>
      <w:pPr>
        <w:pStyle w:val="CautionBox"/>
      </w:pPr>
      <w:r>
        <w:rPr>
          <w:rFonts w:ascii="NanumSquare" w:hAnsi="NanumSquare" w:eastAsia="NanumSquare"/>
          <w:b/>
          <w:color w:val="8C4619"/>
          <w:sz w:val="18"/>
        </w:rPr>
        <w:t xml:space="preserve">주의  </w:t>
      </w:r>
      <w:r>
        <w:rPr>
          <w:rFonts w:ascii="NanumSquare" w:hAnsi="NanumSquare" w:eastAsia="NanumSquare"/>
          <w:b w:val="0"/>
          <w:color w:val="784119"/>
          <w:sz w:val="18"/>
        </w:rPr>
        <w:t>공식 물리 한도 안이어도 의미가 충돌하는 Reference가 많으면 결과가 더 어려워질 수 있습니다.</w:t>
      </w:r>
    </w:p>
    <w:p>
      <w:pPr>
        <w:pStyle w:val="TipBox"/>
      </w:pPr>
      <w:r>
        <w:rPr>
          <w:rFonts w:ascii="NanumSquare" w:hAnsi="NanumSquare" w:eastAsia="NanumSquare"/>
        </w:rPr>
        <w:t>이해 포인트  R2V Reference는 원본 전체를 무조건 복사하는 기능이 아니라 “이 원본에서 무엇을 가져오는가”를 역할별로 정하는 계획입니다. `참고할 요소`는 가져올 요소, `반영 방식`은 강도/성격, `같은 대상 연결`은 같은 실제 대상 여부, `적용 구간`은 사용할 촬영 컷 범위입니다.</w:t>
      </w:r>
    </w:p>
    <w:p>
      <w:pPr>
        <w:pStyle w:val="TipBox"/>
      </w:pPr>
      <w:r>
        <w:rPr>
          <w:rFonts w:ascii="NanumSquare" w:hAnsi="NanumSquare" w:eastAsia="NanumSquare"/>
        </w:rPr>
        <w:t>설정 후 확인  `원본 내용·특징`에는 실제 원본 사실을, `결과 반영 방법`에는 최종 영상에서 사용할 방식만 적었는지 확인하십시오. 정체성·의상·포즈·동작·카메라처럼 서로 다른 목적을 여러 원본에 나눴다면 각 역할이 겹치거나 반대 지시를 하지 않는지도 확인합니다.</w:t>
      </w:r>
    </w:p>
    <w:p>
      <w:pPr>
        <w:spacing w:after="80"/>
      </w:pPr>
      <w:hyperlink w:anchor="top_index" w:history="1">
        <w:r>
          <w:rPr>
            <w:color w:val="1F4E79"/>
            <w:u w:val="single"/>
          </w:rPr>
          <w:t>↑ 인덱스로 돌아가기</w:t>
        </w:r>
      </w:hyperlink>
    </w:p>
    <w:p>
      <w:bookmarkStart w:id="20148" w:name="q148"/>
      <w:pPr>
        <w:pStyle w:val="Heading2"/>
      </w:pPr>
      <w:r>
        <w:rPr>
          <w:rFonts w:ascii="NanumSquare" w:hAnsi="NanumSquare" w:eastAsia="NanumSquare"/>
          <w:b/>
          <w:color w:val="2E5C8A"/>
          <w:sz w:val="23"/>
        </w:rPr>
        <w:t>148. R2V 결과가 불안정할 때 가장 효과적인 진단 순서는?</w:t>
      </w:r>
      <w:bookmarkEnd w:id="20148"/>
    </w:p>
    <w:p>
      <w:r>
        <w:rPr>
          <w:rFonts w:ascii="NanumSquare" w:hAnsi="NanumSquare" w:eastAsia="NanumSquare"/>
        </w:rPr>
        <w:t>구조 오류 → Reference 역할 → 강도/범위 → Main 목표 → 모델 생성 변동성 순으로 분리합니다.</w:t>
      </w:r>
    </w:p>
    <w:p>
      <w:r>
        <w:rPr>
          <w:rFonts w:ascii="NanumSquare" w:hAnsi="NanumSquare" w:eastAsia="NanumSquare"/>
          <w:b/>
          <w:color w:val="282828"/>
          <w:sz w:val="18"/>
        </w:rPr>
        <w:t>설정 방법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1) 1) 실행 차단/warning 문구 확인.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2) 2) 각 Reference `참고할 요소` 확인.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3) 3) `반영 방식`, `적용 구간` 확인.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4) 4) Main 장면/시간순 진행과 충돌 확인.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5) 5) 최소 Reference로 재생성.</w:t>
      </w:r>
    </w:p>
    <w:p>
      <w:pPr>
        <w:pStyle w:val="TipBox"/>
      </w:pPr>
      <w:r>
        <w:rPr>
          <w:rFonts w:ascii="NanumSquare" w:hAnsi="NanumSquare" w:eastAsia="NanumSquare"/>
          <w:b/>
          <w:color w:val="28642D"/>
          <w:sz w:val="18"/>
        </w:rPr>
        <w:t xml:space="preserve">팁  </w:t>
      </w:r>
      <w:r>
        <w:rPr>
          <w:rFonts w:ascii="NanumSquare" w:hAnsi="NanumSquare" w:eastAsia="NanumSquare"/>
          <w:b w:val="0"/>
          <w:color w:val="285028"/>
          <w:sz w:val="18"/>
        </w:rPr>
        <w:t>문제가 사라진 시점의 마지막 추가 Reference가 원인 후보가 됩니다.</w:t>
      </w:r>
    </w:p>
    <w:p>
      <w:pPr>
        <w:pStyle w:val="CautionBox"/>
      </w:pPr>
      <w:r>
        <w:rPr>
          <w:rFonts w:ascii="NanumSquare" w:hAnsi="NanumSquare" w:eastAsia="NanumSquare"/>
          <w:b/>
          <w:color w:val="8C4619"/>
          <w:sz w:val="18"/>
        </w:rPr>
        <w:t xml:space="preserve">주의  </w:t>
      </w:r>
      <w:r>
        <w:rPr>
          <w:rFonts w:ascii="NanumSquare" w:hAnsi="NanumSquare" w:eastAsia="NanumSquare"/>
          <w:b w:val="0"/>
          <w:color w:val="784119"/>
          <w:sz w:val="18"/>
        </w:rPr>
        <w:t>모든 Reference와 Main 설정을 동시에 바꾸지 마세요.</w:t>
      </w:r>
    </w:p>
    <w:p>
      <w:pPr>
        <w:pStyle w:val="TipBox"/>
      </w:pPr>
      <w:r>
        <w:rPr>
          <w:rFonts w:ascii="NanumSquare" w:hAnsi="NanumSquare" w:eastAsia="NanumSquare"/>
        </w:rPr>
        <w:t>이해 포인트  `시간순 진행`은 사건·행동·대사가 언제 시작되는지를 정하는 시간축입니다. `진행 N 대상 인물`은 행동에 관련된 범위이고, 실제 발화 화자는 대사 또는 `이어 말하기`의 각 발화에서 별도로 정해질 수 있습니다.</w:t>
      </w:r>
    </w:p>
    <w:p>
      <w:pPr>
        <w:pStyle w:val="TipBox"/>
      </w:pPr>
      <w:r>
        <w:rPr>
          <w:rFonts w:ascii="NanumSquare" w:hAnsi="NanumSquare" w:eastAsia="NanumSquare"/>
        </w:rPr>
        <w:t>설정 후 확인  각 `진행 N` 헤더의 대상과 시작 시점 요약을 예제/의도와 대조하십시오. 행동에는 화면에 보이는 동작을 적고, 실제 말할 문장은 대사 칸에 넣어 내용 없는 `말한다/speaks/talks`가 별도 발화처럼 중복되지 않게 합니다.</w:t>
      </w:r>
    </w:p>
    <w:p>
      <w:pPr>
        <w:spacing w:after="80"/>
      </w:pPr>
      <w:hyperlink w:anchor="top_index" w:history="1">
        <w:r>
          <w:rPr>
            <w:color w:val="1F4E79"/>
            <w:u w:val="single"/>
          </w:rPr>
          <w:t>↑ 인덱스로 돌아가기</w:t>
        </w:r>
      </w:hyperlink>
    </w:p>
    <w:p>
      <w:bookmarkStart w:id="20149" w:name="q149"/>
      <w:pPr>
        <w:pStyle w:val="Heading2"/>
      </w:pPr>
      <w:r>
        <w:rPr>
          <w:rFonts w:ascii="NanumSquare" w:hAnsi="NanumSquare" w:eastAsia="NanumSquare"/>
          <w:b/>
          <w:color w:val="2E5C8A"/>
          <w:sz w:val="23"/>
        </w:rPr>
        <w:t>149. R2V 프롬프트가 길어질 때 무엇을 줄여야 하나?</w:t>
      </w:r>
      <w:bookmarkEnd w:id="20149"/>
    </w:p>
    <w:p>
      <w:r>
        <w:rPr>
          <w:rFonts w:ascii="NanumSquare" w:hAnsi="NanumSquare" w:eastAsia="NanumSquare"/>
        </w:rPr>
        <w:t>Reference 자체가 많은 정보를 제공하므로 `원본 내용·특징`과 `결과 반영 방법`은 역할을 명확히 하는 데 필요한 핵심만 적는 것이 좋습니다.</w:t>
      </w:r>
    </w:p>
    <w:p>
      <w:r>
        <w:rPr>
          <w:rFonts w:ascii="NanumSquare" w:hAnsi="NanumSquare" w:eastAsia="NanumSquare"/>
          <w:b/>
          <w:color w:val="282828"/>
          <w:sz w:val="18"/>
        </w:rPr>
        <w:t>설정 방법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1) 중복 설명 삭제.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2) 원본 사실과 목표 지시를 분리.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3) Main과 동일한 내용을 여러 Reference에서 반복하지 않음.</w:t>
      </w:r>
    </w:p>
    <w:p>
      <w:pPr>
        <w:pStyle w:val="TipBox"/>
      </w:pPr>
      <w:r>
        <w:rPr>
          <w:rFonts w:ascii="NanumSquare" w:hAnsi="NanumSquare" w:eastAsia="NanumSquare"/>
          <w:b/>
          <w:color w:val="28642D"/>
          <w:sz w:val="18"/>
        </w:rPr>
        <w:t xml:space="preserve">팁  </w:t>
      </w:r>
      <w:r>
        <w:rPr>
          <w:rFonts w:ascii="NanumSquare" w:hAnsi="NanumSquare" w:eastAsia="NanumSquare"/>
          <w:b w:val="0"/>
          <w:color w:val="285028"/>
          <w:sz w:val="18"/>
        </w:rPr>
        <w:t>짧고 정확한 “이 파일에서 무엇을 가져온다” 문장이 긴 장식적 설명보다 유용합니다.</w:t>
      </w:r>
    </w:p>
    <w:p>
      <w:pPr>
        <w:pStyle w:val="CautionBox"/>
      </w:pPr>
      <w:r>
        <w:rPr>
          <w:rFonts w:ascii="NanumSquare" w:hAnsi="NanumSquare" w:eastAsia="NanumSquare"/>
          <w:b/>
          <w:color w:val="8C4619"/>
          <w:sz w:val="18"/>
        </w:rPr>
        <w:t xml:space="preserve">주의  </w:t>
      </w:r>
      <w:r>
        <w:rPr>
          <w:rFonts w:ascii="NanumSquare" w:hAnsi="NanumSquare" w:eastAsia="NanumSquare"/>
          <w:b w:val="0"/>
          <w:color w:val="784119"/>
          <w:sz w:val="18"/>
        </w:rPr>
        <w:t>정확 대사/화면 글자 같은 원문 필드는 필요한 원문을 임의로 요약하면 안 됩니다.</w:t>
      </w:r>
    </w:p>
    <w:p>
      <w:pPr>
        <w:pStyle w:val="TipBox"/>
      </w:pPr>
      <w:r>
        <w:rPr>
          <w:rFonts w:ascii="NanumSquare" w:hAnsi="NanumSquare" w:eastAsia="NanumSquare"/>
        </w:rPr>
        <w:t>이해 포인트  이 설정은 단독으로 존재하지 않고 장면·인물·시간순 진행·촬영·오디오의 다른 설정과 함께 하나의 영상을 설명합니다. 값을 넣는 데서 끝내지 말고 이 항목이 어느 역할을 담당하는지 이해하면 응용할 때 충돌을 줄일 수 있습니다.</w:t>
      </w:r>
    </w:p>
    <w:p>
      <w:pPr>
        <w:pStyle w:val="TipBox"/>
      </w:pPr>
      <w:r>
        <w:rPr>
          <w:rFonts w:ascii="NanumSquare" w:hAnsi="NanumSquare" w:eastAsia="NanumSquare"/>
        </w:rPr>
        <w:t>설정 후 확인  현재 질문에서 바꾼 값 하나가 앞뒤 설정과 모순되지 않는지 확인하고, 결과가 다르면 한 번에 여러 값을 바꾸지 말고 가장 관련 있는 변수 하나부터 비교하십시오.</w:t>
      </w:r>
    </w:p>
    <w:p>
      <w:pPr>
        <w:spacing w:after="80"/>
      </w:pPr>
      <w:hyperlink w:anchor="top_index" w:history="1">
        <w:r>
          <w:rPr>
            <w:color w:val="1F4E79"/>
            <w:u w:val="single"/>
          </w:rPr>
          <w:t>↑ 인덱스로 돌아가기</w:t>
        </w:r>
      </w:hyperlink>
    </w:p>
    <w:p>
      <w:bookmarkStart w:id="20150" w:name="q150"/>
      <w:pPr>
        <w:pStyle w:val="Heading2"/>
      </w:pPr>
      <w:r>
        <w:rPr>
          <w:rFonts w:ascii="NanumSquare" w:hAnsi="NanumSquare" w:eastAsia="NanumSquare"/>
          <w:b/>
          <w:color w:val="2E5C8A"/>
          <w:sz w:val="23"/>
        </w:rPr>
        <w:t>150. R2V에서 사용자가 가장 기억해야 할 네 가지 질문은?</w:t>
      </w:r>
      <w:bookmarkEnd w:id="20150"/>
    </w:p>
    <w:p>
      <w:r>
        <w:rPr>
          <w:rFonts w:ascii="NanumSquare" w:hAnsi="NanumSquare" w:eastAsia="NanumSquare"/>
          <w:sz w:val="18"/>
        </w:rPr>
        <w:t>Reference마다 ① 무엇을 가져올지, ② 얼마나/어떻게 반영할지, ③ 어느 촬영 컷 범위에 쓸지, ④ 최종 영상에서 어떻게 사용할지를 답하면 대부분의 설정을 정리할 수 있습니다. 원본에 실제로 보이거나 들리는 사실은 별도의 원본 필드에 기록합니다.</w:t>
      </w:r>
    </w:p>
    <w:p>
      <w:r>
        <w:rPr>
          <w:rFonts w:ascii="NanumSquare" w:hAnsi="NanumSquare" w:eastAsia="NanumSquare"/>
          <w:b/>
          <w:color w:val="282828"/>
          <w:sz w:val="18"/>
        </w:rPr>
        <w:t>설정 방법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1) ① `참고할 요소`.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2) ② `반영 방식`.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3) ③ `적용 구간`.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4) ④ `결과 반영 방법`.</w:t>
      </w:r>
    </w:p>
    <w:p>
      <w:pPr>
        <w:pStyle w:val="MenuPath"/>
      </w:pPr>
      <w:r>
        <w:rPr>
          <w:rFonts w:ascii="NanumSquare" w:hAnsi="NanumSquare" w:eastAsia="NanumSquare"/>
          <w:sz w:val="18"/>
        </w:rPr>
        <w:t>5) 그리고 원본 사실은 `원본 내용·특징`에 기록합니다.</w:t>
      </w:r>
    </w:p>
    <w:p>
      <w:pPr>
        <w:pStyle w:val="TipBox"/>
      </w:pPr>
      <w:r>
        <w:rPr>
          <w:rFonts w:ascii="NanumSquare" w:hAnsi="NanumSquare" w:eastAsia="NanumSquare"/>
          <w:sz w:val="18"/>
        </w:rPr>
        <w:t>팁  이 원리를 이해하면 이미지·영상·오디오 Reference가 서로 다른 메뉴처럼 보여도 같은 방식으로 판단할 수 있습니다. 다만 정확 대사/화면 글자처럼 원문 보존이 필요한 역할은 전용 원본 필드를 사용합니다.</w:t>
      </w:r>
    </w:p>
    <w:p>
      <w:pPr>
        <w:pStyle w:val="CautionBox"/>
      </w:pPr>
      <w:r>
        <w:rPr>
          <w:rFonts w:ascii="NanumSquare" w:hAnsi="NanumSquare" w:eastAsia="NanumSquare"/>
          <w:b/>
          <w:color w:val="8C4619"/>
          <w:sz w:val="18"/>
        </w:rPr>
        <w:t xml:space="preserve">주의  </w:t>
      </w:r>
      <w:r>
        <w:rPr>
          <w:rFonts w:ascii="NanumSquare" w:hAnsi="NanumSquare" w:eastAsia="NanumSquare"/>
          <w:b w:val="0"/>
          <w:color w:val="784119"/>
          <w:sz w:val="18"/>
        </w:rPr>
        <w:t>정확 대사와 화면 글자는 각각 `원본 대사·가사`, `원본 화면 글자·UI`라는 전용 원문 필드를 사용합니다.</w:t>
      </w:r>
    </w:p>
    <w:p>
      <w:pPr>
        <w:pStyle w:val="TipBox"/>
      </w:pPr>
      <w:r>
        <w:rPr>
          <w:rFonts w:ascii="NanumSquare" w:hAnsi="NanumSquare" w:eastAsia="NanumSquare"/>
        </w:rPr>
        <w:t>이해 포인트  이 설정은 단독으로 존재하지 않고 장면·인물·시간순 진행·촬영·오디오의 다른 설정과 함께 하나의 영상을 설명합니다. 값을 넣는 데서 끝내지 말고 이 항목이 어느 역할을 담당하는지 이해하면 응용할 때 충돌을 줄일 수 있습니다.</w:t>
      </w:r>
    </w:p>
    <w:p>
      <w:pPr>
        <w:pStyle w:val="TipBox"/>
      </w:pPr>
      <w:r>
        <w:rPr>
          <w:rFonts w:ascii="NanumSquare" w:hAnsi="NanumSquare" w:eastAsia="NanumSquare"/>
        </w:rPr>
        <w:t>설정 후 확인  현재 질문에서 바꾼 값 하나가 앞뒤 설정과 모순되지 않는지 확인하고, 결과가 다르면 한 번에 여러 값을 바꾸지 말고 가장 관련 있는 변수 하나부터 비교하십시오.</w:t>
      </w:r>
    </w:p>
    <w:p>
      <w:pPr>
        <w:spacing w:after="80"/>
      </w:pPr>
      <w:hyperlink w:anchor="top_index" w:history="1">
        <w:r>
          <w:rPr>
            <w:color w:val="1F4E79"/>
            <w:u w:val="single"/>
          </w:rPr>
          <w:t>↑ 인덱스로 돌아가기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893" w:right="979" w:bottom="893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KR" w:hAnsi="Noto Sans CJK KR" w:eastAsia="Noto Sans CJK KR"/>
        <w:b w:val="0"/>
        <w:color w:val="8C8C8C"/>
        <w:sz w:val="15"/>
      </w:rPr>
      <w:t>V3.50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KR" w:hAnsi="Noto Sans CJK KR" w:eastAsia="Noto Sans CJK KR"/>
        <w:b w:val="0"/>
        <w:color w:val="7D7D7D"/>
        <w:sz w:val="15"/>
      </w:rPr>
      <w:t>Ultra MiniMax H3 Prompt · 실전 가이드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Noto Sans CJK KR" w:hAnsi="Noto Sans CJK KR" w:eastAsia="Noto Sans CJK KR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2E5C8A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373737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KR" w:hAnsi="Noto Sans CJK KR" w:eastAsia="Noto Sans CJK KR"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enuPath">
    <w:name w:val="MenuPath"/>
    <w:pPr>
      <w:spacing w:after="60"/>
      <w:ind w:left="173"/>
    </w:pPr>
    <w:rPr>
      <w:rFonts w:ascii="Noto Sans CJK KR" w:hAnsi="Noto Sans CJK KR" w:eastAsia="Noto Sans CJK KR"/>
      <w:color w:val="28415A"/>
      <w:sz w:val="18"/>
    </w:rPr>
  </w:style>
  <w:style w:type="paragraph" w:customStyle="1" w:styleId="TipBox">
    <w:name w:val="TipBox"/>
    <w:pPr>
      <w:spacing w:after="60"/>
      <w:ind w:left="173"/>
    </w:pPr>
    <w:rPr>
      <w:rFonts w:ascii="Noto Sans CJK KR" w:hAnsi="Noto Sans CJK KR" w:eastAsia="Noto Sans CJK KR"/>
      <w:color w:val="285028"/>
      <w:sz w:val="18"/>
    </w:rPr>
  </w:style>
  <w:style w:type="paragraph" w:customStyle="1" w:styleId="CautionBox">
    <w:name w:val="CautionBox"/>
    <w:pPr>
      <w:spacing w:after="60"/>
      <w:ind w:left="173"/>
    </w:pPr>
    <w:rPr>
      <w:rFonts w:ascii="Noto Sans CJK KR" w:hAnsi="Noto Sans CJK KR" w:eastAsia="Noto Sans CJK KR"/>
      <w:color w:val="784119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