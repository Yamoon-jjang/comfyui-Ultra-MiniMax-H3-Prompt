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anumSquare" w:hAnsi="NanumSquare" w:eastAsia="NanumSquare"/>
          <w:b/>
          <w:color w:val="1F4E79"/>
          <w:sz w:val="46"/>
        </w:rPr>
        <w:t>Ultra MiniMax H3 Prompt V3.50</w:t>
      </w:r>
    </w:p>
    <w:p>
      <w:pPr>
        <w:jc w:val="center"/>
      </w:pPr>
      <w:r>
        <w:rPr>
          <w:rFonts w:ascii="NanumSquare" w:hAnsi="NanumSquare" w:eastAsia="NanumSquare"/>
          <w:b w:val="0"/>
          <w:color w:val="4B4B4B"/>
          <w:sz w:val="24"/>
        </w:rPr>
        <w:t>I2V · T2V 실전 Q&amp;A · 팁 · 문제해결 가이드</w:t>
      </w:r>
    </w:p>
    <w:p>
      <w:pPr>
        <w:spacing w:before="240"/>
        <w:jc w:val="center"/>
      </w:pPr>
      <w:r>
        <w:rPr>
          <w:rFonts w:ascii="NanumSquare" w:hAnsi="NanumSquare" w:eastAsia="NanumSquare"/>
          <w:b/>
          <w:color w:val="1F4E79"/>
          <w:sz w:val="22"/>
        </w:rPr>
        <w:t>V3.50</w:t>
      </w:r>
    </w:p>
    <w:p>
      <w:pPr>
        <w:spacing w:before="480"/>
        <w:jc w:val="center"/>
      </w:pPr>
      <w:r>
        <w:rPr>
          <w:rFonts w:ascii="NanumSquare" w:hAnsi="NanumSquare" w:eastAsia="NanumSquare"/>
        </w:rPr>
        <w:t>현재 V3.50 실제 노드 표기 기준 · 단계별 이유 · 확인 방법 · 실전 문제해결</w:t>
      </w:r>
    </w:p>
    <w:p>
      <w:pPr>
        <w:spacing w:before="220" w:after="30" w:line="252" w:lineRule="auto"/>
        <w:ind w:left="317" w:right="317"/>
        <w:shd w:fill="F3F6F9"/>
      </w:pPr>
      <w:r>
        <w:rPr>
          <w:rFonts w:ascii="NanumSquare" w:hAnsi="NanumSquare" w:eastAsia="NanumSquare"/>
          <w:b/>
          <w:color w:val="1F4E79"/>
          <w:sz w:val="25"/>
        </w:rPr>
        <w:t>문서 빠른 사용법</w:t>
      </w:r>
    </w:p>
    <w:p>
      <w:pPr>
        <w:spacing w:before="40" w:after="30" w:line="252" w:lineRule="auto"/>
        <w:ind w:left="317" w:right="317"/>
        <w:shd w:fill="F3F6F9"/>
      </w:pPr>
      <w:r>
        <w:rPr>
          <w:rFonts w:ascii="NanumSquare" w:hAnsi="NanumSquare" w:eastAsia="NanumSquare"/>
          <w:b w:val="0"/>
          <w:color w:val="3F3F3F"/>
          <w:sz w:val="19"/>
        </w:rPr>
        <w:t>① 왼쪽 인덱스 다시 열기: Ctrl + F 또는 Word의 `보기 → 탐색 창`을 사용한 뒤, 왼쪽 탐색 창에서 `인덱스`를 선택합니다.</w:t>
      </w:r>
    </w:p>
    <w:p>
      <w:pPr>
        <w:spacing w:before="40" w:after="30" w:line="252" w:lineRule="auto"/>
        <w:ind w:left="317" w:right="317"/>
        <w:shd w:fill="F3F6F9"/>
      </w:pPr>
      <w:r>
        <w:rPr>
          <w:rFonts w:ascii="NanumSquare" w:hAnsi="NanumSquare" w:eastAsia="NanumSquare"/>
          <w:b w:val="0"/>
          <w:color w:val="3F3F3F"/>
          <w:sz w:val="19"/>
        </w:rPr>
        <w:t>② 상세 설명으로 이동: 문서의 `빠른 인덱스`에서 원하는 질문 제목에 마우스를 올리고 Ctrl 키를 누른 채 클릭하면 해당 번호의 설명으로 바로 이동합니다.</w:t>
      </w:r>
    </w:p>
    <w:p>
      <w:pPr>
        <w:spacing w:before="40" w:after="30" w:line="252" w:lineRule="auto"/>
        <w:ind w:left="317" w:right="317"/>
        <w:shd w:fill="F3F6F9"/>
      </w:pPr>
      <w:r>
        <w:rPr>
          <w:rFonts w:ascii="NanumSquare" w:hAnsi="NanumSquare" w:eastAsia="NanumSquare"/>
          <w:b w:val="0"/>
          <w:color w:val="3F3F3F"/>
          <w:sz w:val="19"/>
        </w:rPr>
        <w:t>③ 인덱스로 돌아가기: 각 상세 설명 아래의 `↑ 인덱스로 돌아가기`도 Ctrl 키를 누른 채 클릭하면 빠른 인덱스로 돌아갑니다.</w:t>
      </w:r>
    </w:p>
    <w:p>
      <w:pPr>
        <w:spacing w:before="40" w:after="30" w:line="252" w:lineRule="auto"/>
        <w:ind w:left="317" w:right="317"/>
        <w:shd w:fill="F3F6F9"/>
      </w:pPr>
      <w:r>
        <w:rPr>
          <w:rFonts w:ascii="NanumSquare" w:hAnsi="NanumSquare" w:eastAsia="NanumSquare"/>
          <w:b w:val="0"/>
          <w:color w:val="3F3F3F"/>
          <w:sz w:val="19"/>
        </w:rPr>
        <w:t>④ 빠른 검색: Ctrl + F로 `I2V, T2V, 원테이크, 대사, 배경` 같은 단어를 검색하면 원하는 항목을 더 빨리 찾을 수 있습니다.</w:t>
      </w:r>
    </w:p>
    <w:p>
      <w:pPr>
        <w:spacing w:before="40" w:after="140" w:line="252" w:lineRule="auto"/>
        <w:ind w:left="317" w:right="317"/>
        <w:shd w:fill="F3F6F9"/>
      </w:pPr>
      <w:r>
        <w:rPr>
          <w:rFonts w:ascii="NanumSquare" w:hAnsi="NanumSquare" w:eastAsia="NanumSquare"/>
          <w:b/>
          <w:color w:val="8A3B12"/>
          <w:sz w:val="19"/>
        </w:rPr>
        <w:t>※ Word 편집 모드에서는 내부 링크를 일반 클릭이 아니라 `Ctrl + 클릭`으로 이동합니다.</w:t>
      </w:r>
    </w:p>
    <w:p>
      <w:r>
        <w:rPr>
          <w:rFonts w:ascii="NanumSquare" w:hAnsi="NanumSquare" w:eastAsia="NanumSquare"/>
        </w:rPr>
      </w:r>
    </w:p>
    <w:p>
      <w:pPr>
        <w:pStyle w:val="Heading1"/>
      </w:pPr>
      <w:r>
        <w:rPr>
          <w:rFonts w:ascii="NanumSquare" w:hAnsi="NanumSquare" w:eastAsia="NanumSquare"/>
        </w:rPr>
        <w:t>이 문서를 사용하는 방법</w:t>
      </w:r>
    </w:p>
    <w:p>
      <w:pPr>
        <w:ind w:left="144"/>
      </w:pPr>
      <w:r>
        <w:rPr>
          <w:rFonts w:ascii="NanumSquare" w:hAnsi="NanumSquare" w:eastAsia="NanumSquare"/>
          <w:sz w:val="19"/>
        </w:rPr>
        <w:t>• 예제 워크플로를 따라 하는 문서가 아니라, 실제 작업 중 생기는 “어떻게 해야 하지?”를 번호로 찾아 해결하는 문서입니다.</w:t>
      </w:r>
    </w:p>
    <w:p>
      <w:pPr>
        <w:ind w:left="144"/>
      </w:pPr>
      <w:r>
        <w:rPr>
          <w:rFonts w:ascii="NanumSquare" w:hAnsi="NanumSquare" w:eastAsia="NanumSquare"/>
          <w:sz w:val="19"/>
        </w:rPr>
        <w:t>• 메뉴명과 선택값은 V3.50 한글 UI의 실제 표기를 기준으로 작성했습니다.</w:t>
      </w:r>
    </w:p>
    <w:p>
      <w:pPr>
        <w:ind w:left="144"/>
      </w:pPr>
      <w:r>
        <w:rPr>
          <w:rFonts w:ascii="NanumSquare" w:hAnsi="NanumSquare" w:eastAsia="NanumSquare"/>
          <w:sz w:val="19"/>
        </w:rPr>
        <w:t>• I2V/T2V 공통 기능과 I2V 시작 이미지 전용 기능을 구분했습니다.</w:t>
      </w:r>
    </w:p>
    <w:p>
      <w:pPr>
        <w:ind w:left="144"/>
      </w:pPr>
      <w:r>
        <w:rPr>
          <w:rFonts w:ascii="NanumSquare" w:hAnsi="NanumSquare" w:eastAsia="NanumSquare"/>
          <w:sz w:val="19"/>
        </w:rPr>
        <w:t>• 모델·해상도·Resize처럼 이 프롬프트 노드 밖에서 해야 하는 작업은 노드 기능인 것처럼 설명하지 않습니다.</w:t>
      </w:r>
    </w:p>
    <w:p>
      <w:pPr>
        <w:ind w:left="144"/>
      </w:pPr>
      <w:r>
        <w:rPr>
          <w:rFonts w:ascii="NanumSquare" w:hAnsi="NanumSquare" w:eastAsia="NanumSquare"/>
          <w:sz w:val="19"/>
        </w:rPr>
        <w:t>• 설명은 권장 설정이며, H3 생성 결과 자체는 모델·워크플로·seed 등 외부 조건에도 영향을 받습니다.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3415F"/>
                <w:sz w:val="18"/>
              </w:rPr>
              <w:t>범위: Ultra MiniMax H3 Prompt 메인 노드의 T2VA / I2VA 실사용. L2VA·FL2VA는 입력 모드로 존재하지만 이 문서는 사용 빈도가 높은 T2V·I2V 중심으로 작성되었습니다.</w:t>
            </w:r>
          </w:p>
        </w:tc>
      </w:tr>
    </w:tbl>
    <w:p>
      <w:pPr>
        <w:pStyle w:val="CautionBox"/>
      </w:pPr>
      <w:r>
        <w:rPr>
          <w:rFonts w:ascii="NanumSquare" w:hAnsi="NanumSquare" w:eastAsia="NanumSquare"/>
        </w:rPr>
        <w:t>실사용 관찰  지나치게 낮은 해상도에서 음성·공동 발화가 크게 불안정하고 0.8M급에서 Main 결과가 좋아지는 사례가 있었지만, 이는 모델/워크플로 조건에 따른 관찰입니다. 노드 기능을 저해상도 결과 한 번만으로 판단하지 마십시오.</w:t>
      </w:r>
    </w:p>
    <w:p>
      <w:pPr>
        <w:pStyle w:val="CautionBox"/>
      </w:pPr>
      <w:r>
        <w:rPr>
          <w:rFonts w:ascii="NanumSquare" w:hAnsi="NanumSquare" w:eastAsia="NanumSquare"/>
        </w:rPr>
        <w:t>주의  대사가 이미 지정되어 있다면 `진행 N 행동`에 내용 없는 `말한다/speaks/talks`를 별도 행동처럼 반복하지 않는 편이 좋습니다. 행동은 보이는 동작, 대사는 실제 발화 문장을 담당하게 분리하십시오.</w:t>
      </w:r>
    </w:p>
    <w:p>
      <w:pPr/>
      <w:r>
        <w:rPr>
          <w:rFonts w:ascii="NanumSquare" w:hAnsi="NanumSquare" w:eastAsia="NanumSquare"/>
        </w:rPr>
        <w:t>현재 `이어 말하기`를 켜면 한 진행 안에서 `발화 1~3`의 대사·화자·언어·말하는 방식을 각각 지정할 수 있습니다. 행동 대상과 실제 발화 화자는 독립이며, 빈 발화는 실제 화자 이벤트로 사용되지 않습니다.</w:t>
      </w:r>
    </w:p>
    <w:p>
      <w:pPr/>
      <w:r>
        <w:rPr>
          <w:rFonts w:ascii="NanumSquare" w:hAnsi="NanumSquare" w:eastAsia="NanumSquare"/>
        </w:rPr>
        <w:t>`영상 입력 방식`, `영상 길이 (초)`, `주요 인물 수`, `시간순 진행 수`, `여러 촬영 컷 사용`, 촬영 컷 활성화는 화면 구조를 만드는 값이므로 노드 안에서 직접 정합니다. 이 값을 먼저 맞춰야 필요한 인물·진행·촬영 행이 나타납니다.</w:t>
      </w:r>
    </w:p>
    <w:p>
      <w:pPr>
        <w:pStyle w:val="TipBox"/>
      </w:pPr>
      <w:r>
        <w:rPr>
          <w:rFonts w:ascii="NanumSquare" w:hAnsi="NanumSquare" w:eastAsia="NanumSquare"/>
        </w:rPr>
        <w:t>핵심  하단에 `전체 설정 보기`가 보이면 현재 기본 보기이고, `기본 보기`가 보이면 현재 전체 설정 보기입니다. 그룹의 `▶/▼`는 보기 모드와 별개이므로 메뉴가 안 보일 때는 두 상태를 따로 확인하십시오.</w:t>
      </w:r>
    </w:p>
    <w:p>
      <w:pPr/>
      <w:r>
        <w:rPr>
          <w:rFonts w:ascii="NanumSquare" w:hAnsi="NanumSquare" w:eastAsia="NanumSquare"/>
        </w:rPr>
        <w:t>현재 노드는 `전체 장면 / 배경`을 영상의 고정 무대로, `시간순 진행`을 시간에 따른 행동·대사 변화로, `촬영 컷`을 카메라 전환으로 나누어 사용합니다. 이 세 역할을 분리하면 복잡한 장면도 훨씬 쉽게 구성할 수 있습니다.</w:t>
      </w:r>
    </w:p>
    <w:p>
      <w:pPr>
        <w:pStyle w:val="Heading1"/>
      </w:pPr>
      <w:r>
        <w:rPr>
          <w:rFonts w:ascii="NanumSquare" w:hAnsi="NanumSquare" w:eastAsia="NanumSquare"/>
        </w:rPr>
        <w:t>V3.50 현재 사용법에서 먼저 기억할 것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대사가 이미 들어간 진행의 `행동`에 내용 없는 `말한다`, `speaks`, `talks`를 또 넣지 않는 편이 안전합니다. 행동칸은 보이는 동작, 대사칸은 실제 발화 내용으로 분리하면 H3가 불필요한 추가 음성 이벤트로 해석할 여지를 줄일 수 있습니다.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실사용 참고  공동 발화, 정확한 발화 시점, 화면 전환의 실제 준수는 프롬프트가 올바르더라도 H3 모델·해상도·워크플로 조건에 따라 달라질 수 있습니다. Main 0.8M급에서 매우 잘 나온 사례가 있었지만 R2V는 같은 조건에서도 공동 발화/타이밍이 더 불안정한 사례가 있었습니다. 이것은 노드 설정 오류와 모델 결과 변동을 구분해서 판단해야 하는 영역입니다.</w:t>
      </w:r>
    </w:p>
    <w:p>
      <w:pPr/>
      <w:r>
        <w:rPr>
          <w:rFonts w:ascii="NanumSquare" w:hAnsi="NanumSquare" w:eastAsia="NanumSquare"/>
          <w:sz w:val="18"/>
        </w:rPr>
        <w:t>두 사람이 같은 문장을 함께 말하게 하려면 공동 발화 발화칸의 `화자`를 `인물 1 + 2`처럼 복수 화자로 선택합니다. `진행 N 대상 인물`은 공동 발화 화자를 지정하는 메뉴가 아닙니다. 실제 컴파일에서는 먼저 확인된 화자 ID를 이용해 H3의 compound speaker 형식 `(S1,S2)`가 구성됩니다.</w:t>
      </w:r>
    </w:p>
    <w:p>
      <w:pPr/>
      <w:r>
        <w:rPr>
          <w:rFonts w:ascii="NanumSquare" w:hAnsi="NanumSquare" w:eastAsia="NanumSquare"/>
          <w:sz w:val="18"/>
        </w:rPr>
        <w:t>한 진행에서 한 번만 말하면 `이어 말하기 = OFF`의 단일 대사 설정을 사용할 수 있습니다. 한 진행 안에서 A→B→내레이터처럼 여러 발화를 이어가려면 `이어 말하기 = ON` 후 `발화 1~3` 각각의 `대사`, `화자`, `언어`, `말하는 방식`을 정합니다.</w:t>
      </w:r>
    </w:p>
    <w:p>
      <w:pPr>
        <w:pStyle w:val="Heading1"/>
      </w:pPr>
      <w:r>
        <w:rPr>
          <w:rFonts w:ascii="NanumSquare" w:hAnsi="NanumSquare" w:eastAsia="NanumSquare"/>
        </w:rPr>
        <w:t>대사와 이어 말하기 · 현재 V3.50 방식</w:t>
      </w:r>
    </w:p>
    <w:p>
      <w:pPr/>
      <w:r>
        <w:rPr>
          <w:rFonts w:ascii="NanumSquare" w:hAnsi="NanumSquare" w:eastAsia="NanumSquare"/>
          <w:sz w:val="18"/>
        </w:rPr>
        <w:t>`촬영 컷`은 카메라의 시간축입니다. 진행 4개라고 촬영 컷도 4개일 필요가 없습니다. 원테이크라면 촬영 컷 1 하나로 두고 진행만 여러 개 사용할 수 있고, 같은 행동이 이어져도 카메라 구도만 바꾸고 싶다면 촬영 컷을 나눌 수 있습니다.</w:t>
      </w:r>
    </w:p>
    <w:p>
      <w:pPr/>
      <w:r>
        <w:rPr>
          <w:rFonts w:ascii="NanumSquare" w:hAnsi="NanumSquare" w:eastAsia="NanumSquare"/>
          <w:sz w:val="18"/>
        </w:rPr>
        <w:t>`시간순 진행`은 사건의 시간축입니다. `진행 N 시작 시점 (초)`부터 행동·대사·장면/날씨 변화가 시작됩니다. `진행 N 대상 인물`은 행동의 대상이고, 실제 발화 화자는 대사 설정 또는 `이어 말하기`의 `발화 N → 화자`가 결정합니다.</w:t>
      </w:r>
    </w:p>
    <w:p>
      <w:pPr/>
      <w:r>
        <w:rPr>
          <w:rFonts w:ascii="NanumSquare" w:hAnsi="NanumSquare" w:eastAsia="NanumSquare"/>
          <w:sz w:val="18"/>
        </w:rPr>
        <w:t>`전체 장면 / 배경`은 영상 전체에 깔리는 무대입니다. 장소, 시간대, 빛, 날씨의 큰 분위기, 인물의 기본 배치를 적습니다. 특정 시점부터 일어나는 행동이나 대사를 여기에 모두 몰아넣지 않는 것이 좋습니다.</w:t>
      </w:r>
    </w:p>
    <w:p>
      <w:pPr>
        <w:pStyle w:val="Heading1"/>
      </w:pPr>
      <w:r>
        <w:rPr>
          <w:rFonts w:ascii="NanumSquare" w:hAnsi="NanumSquare" w:eastAsia="NanumSquare"/>
        </w:rPr>
        <w:t>전체 장면 · 시간순 진행 · 촬영 컷을 구분하는 법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초보자 권장 순서  ① 영상 입력 방식/길이 → ② 전체 장면 / 배경 → ③ 인물 → ④ 시간순 진행 → ⑤ 촬영 설정 → ⑥ 사운드 → ⑦ 실행 직전 각 그룹 헤더 요약 확인. 복잡한 예제도 이 순서로 읽으면 메뉴를 찾기 쉽습니다.</w:t>
      </w:r>
    </w:p>
    <w:p>
      <w:pPr/>
      <w:r>
        <w:rPr>
          <w:rFonts w:ascii="NanumSquare" w:hAnsi="NanumSquare" w:eastAsia="NanumSquare"/>
          <w:sz w:val="18"/>
        </w:rPr>
        <w:t>화면 구조를 먼저 만드는 값은 `영상 입력 방식`, `영상 길이 (초)`, `주요 인물 수`, `시간순 진행 수`, `여러 촬영 컷 사용`, `촬영 컷 N 시작`입니다. 인물 수·진행 수·촬영 컷 수를 먼저 맞춘 뒤 세부값을 입력해야 필요한 행이 화면에 나타납니다.</w:t>
      </w:r>
    </w:p>
    <w:p>
      <w:pPr/>
      <w:r>
        <w:rPr>
          <w:rFonts w:ascii="NanumSquare" w:hAnsi="NanumSquare" w:eastAsia="NanumSquare"/>
          <w:sz w:val="18"/>
        </w:rPr>
        <w:t>`전체 장면 / 배경`은 노드 상단에 항상 보입니다. 나머지는 `기본 설정`, `촬영 설정`, `사운드`, `인물 N`, `진행 N` 그룹을 `▶→▼`로 펼쳐 사용합니다. 하단에 `전체 설정 보기`가 보이면 현재는 기본 보기이고, `기본 보기`가 보이면 현재는 전체 설정 보기입니다.</w:t>
      </w:r>
    </w:p>
    <w:p>
      <w:pPr>
        <w:pStyle w:val="Heading1"/>
      </w:pPr>
      <w:r>
        <w:rPr>
          <w:rFonts w:ascii="NanumSquare" w:hAnsi="NanumSquare" w:eastAsia="NanumSquare"/>
        </w:rPr>
        <w:t>V3.50 현재 화면 위치 지도</w:t>
      </w:r>
    </w:p>
    <w:p>
      <w:bookmarkStart w:id="9999" w:name="top_index"/>
      <w:pPr>
        <w:pStyle w:val="Heading1"/>
      </w:pPr>
      <w:r>
        <w:rPr>
          <w:rFonts w:ascii="NanumSquare" w:hAnsi="NanumSquare" w:eastAsia="NanumSquare"/>
        </w:rPr>
        <w:t>빠른 인덱스</w:t>
      </w:r>
      <w:bookmarkEnd w:id="9999"/>
    </w:p>
    <w:p>
      <w:r>
        <w:rPr>
          <w:rFonts w:ascii="NanumSquare" w:hAnsi="NanumSquare" w:eastAsia="NanumSquare"/>
          <w:b w:val="0"/>
          <w:color w:val="3F3F3F"/>
          <w:sz w:val="19"/>
        </w:rPr>
        <w:t>찾고 싶은 상황의 질문 제목을 Ctrl 키를 누른 채 클릭하면 같은 번호의 해결 방법으로 이동합니다. Ctrl+F 검색도 함께 사용할 수 있습니다.</w:t>
      </w:r>
    </w:p>
    <w:p>
      <w:pPr>
        <w:pStyle w:val="Heading2"/>
      </w:pPr>
      <w:r>
        <w:rPr>
          <w:rFonts w:ascii="NanumSquare" w:hAnsi="NanumSquare" w:eastAsia="NanumSquare"/>
        </w:rPr>
        <w:t>A. 시작하기 · 입력 방식</w:t>
      </w:r>
    </w:p>
    <w:p>
      <w:pPr>
        <w:spacing w:after="20"/>
      </w:pPr>
      <w:hyperlink w:anchor="q1" w:history="1">
        <w:r>
          <w:rPr>
            <w:color w:val="1F4E79"/>
            <w:u w:val="single"/>
          </w:rPr>
          <w:t>1. T2V와 I2V 중 어떤 방식을 선택해야 하나?</w:t>
        </w:r>
      </w:hyperlink>
    </w:p>
    <w:p>
      <w:pPr>
        <w:spacing w:after="20"/>
      </w:pPr>
      <w:hyperlink w:anchor="q2" w:history="1">
        <w:r>
          <w:rPr>
            <w:color w:val="1F4E79"/>
            <w:u w:val="single"/>
          </w:rPr>
          <w:t>2. `영상 입력 방식`의 `자동`은 언제 쓰는 것이 좋은가?</w:t>
        </w:r>
      </w:hyperlink>
    </w:p>
    <w:p>
      <w:pPr>
        <w:spacing w:after="20"/>
      </w:pPr>
      <w:hyperlink w:anchor="q3" w:history="1">
        <w:r>
          <w:rPr>
            <w:color w:val="1F4E79"/>
            <w:u w:val="single"/>
          </w:rPr>
          <w:t>3. 시작 이미지가 연결되어 있는데 T2V로 만들고 싶다면?</w:t>
        </w:r>
      </w:hyperlink>
    </w:p>
    <w:p>
      <w:pPr>
        <w:spacing w:after="20"/>
      </w:pPr>
      <w:hyperlink w:anchor="q4" w:history="1">
        <w:r>
          <w:rPr>
            <w:color w:val="1F4E79"/>
            <w:u w:val="single"/>
          </w:rPr>
          <w:t>4. I2V인데 시작 이미지 외에 설명을 얼마나 써야 하나?</w:t>
        </w:r>
      </w:hyperlink>
    </w:p>
    <w:p>
      <w:pPr>
        <w:spacing w:after="20"/>
      </w:pPr>
      <w:hyperlink w:anchor="q5" w:history="1">
        <w:r>
          <w:rPr>
            <w:color w:val="1F4E79"/>
            <w:u w:val="single"/>
          </w:rPr>
          <w:t>5. T2V에서 장면 설명이 비어 있어도 실행되나?</w:t>
        </w:r>
      </w:hyperlink>
    </w:p>
    <w:p>
      <w:pPr>
        <w:spacing w:after="20"/>
      </w:pPr>
      <w:hyperlink w:anchor="q6" w:history="1">
        <w:r>
          <w:rPr>
            <w:color w:val="1F4E79"/>
            <w:u w:val="single"/>
          </w:rPr>
          <w:t>6. I2V에서는 `전체 장면 / 배경`을 비워도 되나?</w:t>
        </w:r>
      </w:hyperlink>
    </w:p>
    <w:p>
      <w:pPr>
        <w:spacing w:after="20"/>
      </w:pPr>
      <w:hyperlink w:anchor="q7" w:history="1">
        <w:r>
          <w:rPr>
            <w:color w:val="1F4E79"/>
            <w:u w:val="single"/>
          </w:rPr>
          <w:t>7. `영상 길이 (초)`는 언제 먼저 정해야 하나?</w:t>
        </w:r>
      </w:hyperlink>
    </w:p>
    <w:p>
      <w:pPr>
        <w:spacing w:after="20"/>
      </w:pPr>
      <w:hyperlink w:anchor="q8" w:history="1">
        <w:r>
          <w:rPr>
            <w:color w:val="1F4E79"/>
            <w:u w:val="single"/>
          </w:rPr>
          <w:t>8. I2V/T2V에서 먼저 정하면 좋은 설정 순서는?</w:t>
        </w:r>
      </w:hyperlink>
    </w:p>
    <w:p>
      <w:pPr>
        <w:spacing w:after="20"/>
      </w:pPr>
      <w:hyperlink w:anchor="q9" w:history="1">
        <w:r>
          <w:rPr>
            <w:color w:val="1F4E79"/>
            <w:u w:val="single"/>
          </w:rPr>
          <w:t>9. `기본 보기`와 `전체 설정 보기` 중 무엇부터 써야 하나?</w:t>
        </w:r>
      </w:hyperlink>
    </w:p>
    <w:p>
      <w:pPr>
        <w:spacing w:after="20"/>
      </w:pPr>
      <w:hyperlink w:anchor="q10" w:history="1">
        <w:r>
          <w:rPr>
            <w:color w:val="1F4E79"/>
            <w:u w:val="single"/>
          </w:rPr>
          <w:t>10. 노드에 빨간 테두리가 나타나면 무엇부터 확인해야 하나?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B. 장면 · 배경 · 날씨 · 스타일</w:t>
      </w:r>
    </w:p>
    <w:p>
      <w:pPr>
        <w:spacing w:after="20"/>
      </w:pPr>
      <w:hyperlink w:anchor="q11" w:history="1">
        <w:r>
          <w:rPr>
            <w:color w:val="1F4E79"/>
            <w:u w:val="single"/>
          </w:rPr>
          <w:t>11. `전체 장면 / 배경`에는 무엇을 적는 것이 좋은가?</w:t>
        </w:r>
      </w:hyperlink>
    </w:p>
    <w:p>
      <w:pPr>
        <w:spacing w:after="20"/>
      </w:pPr>
      <w:hyperlink w:anchor="q12" w:history="1">
        <w:r>
          <w:rPr>
            <w:color w:val="1F4E79"/>
            <w:u w:val="single"/>
          </w:rPr>
          <w:t>12. `장면 설명 번역`은 언제 켜야 하나?</w:t>
        </w:r>
      </w:hyperlink>
    </w:p>
    <w:p>
      <w:pPr>
        <w:spacing w:after="20"/>
      </w:pPr>
      <w:hyperlink w:anchor="q13" w:history="1">
        <w:r>
          <w:rPr>
            <w:color w:val="1F4E79"/>
            <w:u w:val="single"/>
          </w:rPr>
          <w:t>13. `기본 장면 / 배경` 프리셋과 자유 장면 설명을 함께 써도 되나?</w:t>
        </w:r>
      </w:hyperlink>
    </w:p>
    <w:p>
      <w:pPr>
        <w:spacing w:after="20"/>
      </w:pPr>
      <w:hyperlink w:anchor="q14" w:history="1">
        <w:r>
          <w:rPr>
            <w:color w:val="1F4E79"/>
            <w:u w:val="single"/>
          </w:rPr>
          <w:t>14. `기본 날씨 / 환경`은 실내 장면에서도 사용할 수 있나?</w:t>
        </w:r>
      </w:hyperlink>
    </w:p>
    <w:p>
      <w:pPr>
        <w:spacing w:after="20"/>
      </w:pPr>
      <w:hyperlink w:anchor="q15" w:history="1">
        <w:r>
          <w:rPr>
            <w:color w:val="1F4E79"/>
            <w:u w:val="single"/>
          </w:rPr>
          <w:t>15. 시간순 진행 중간에 배경을 바꾸려면?</w:t>
        </w:r>
      </w:hyperlink>
    </w:p>
    <w:p>
      <w:pPr>
        <w:spacing w:after="20"/>
      </w:pPr>
      <w:hyperlink w:anchor="q16" w:history="1">
        <w:r>
          <w:rPr>
            <w:color w:val="1F4E79"/>
            <w:u w:val="single"/>
          </w:rPr>
          <w:t>16. 시간순 진행 중간에 날씨를 바꾸려면?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17. `영상 스타일`은 촬영 컷이 바뀌면 유지되나?</w:t>
      </w:r>
    </w:p>
    <w:p>
      <w:pPr>
        <w:spacing w:after="20"/>
      </w:pPr>
      <w:hyperlink w:anchor="q18" w:history="1">
        <w:r>
          <w:rPr>
            <w:color w:val="1F4E79"/>
            <w:u w:val="single"/>
          </w:rPr>
          <w:t>18. 시작 이미지 스타일을 그대로 두고 별도 스타일을 추가하지 않으려면?</w:t>
        </w:r>
      </w:hyperlink>
    </w:p>
    <w:p>
      <w:pPr>
        <w:spacing w:after="20"/>
      </w:pPr>
      <w:hyperlink w:anchor="q19" w:history="1">
        <w:r>
          <w:rPr>
            <w:color w:val="1F4E79"/>
            <w:u w:val="single"/>
          </w:rPr>
          <w:t>19. 배경만 있는 영상을 만들고 싶다면 인물 수를 어떻게 해야 하나?</w:t>
        </w:r>
      </w:hyperlink>
    </w:p>
    <w:p>
      <w:pPr>
        <w:spacing w:after="20"/>
      </w:pPr>
      <w:hyperlink w:anchor="q20" w:history="1">
        <w:r>
          <w:rPr>
            <w:color w:val="1F4E79"/>
            <w:u w:val="single"/>
          </w:rPr>
          <w:t>20. 장면 설명에 화면 글자를 넣고 싶을 때는?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C. I2V 시작 이미지 활용</w:t>
      </w:r>
    </w:p>
    <w:p>
      <w:pPr>
        <w:spacing w:after="20"/>
      </w:pPr>
      <w:hyperlink w:anchor="q21" w:history="1">
        <w:r>
          <w:rPr>
            <w:color w:val="1F4E79"/>
            <w:u w:val="single"/>
          </w:rPr>
          <w:t>21. I2V에서 시작 이미지의 얼굴과 외형을 최대한 유지하려면?</w:t>
        </w:r>
      </w:hyperlink>
    </w:p>
    <w:p>
      <w:pPr>
        <w:spacing w:after="20"/>
      </w:pPr>
      <w:hyperlink w:anchor="q22" w:history="1">
        <w:r>
          <w:rPr>
            <w:color w:val="1F4E79"/>
            <w:u w:val="single"/>
          </w:rPr>
          <w:t>22. I2V에서 원본을 유지하면서 자연스럽게 조금만 바꾸려면?</w:t>
        </w:r>
      </w:hyperlink>
    </w:p>
    <w:p>
      <w:pPr>
        <w:spacing w:after="20"/>
      </w:pPr>
      <w:hyperlink w:anchor="q23" w:history="1">
        <w:r>
          <w:rPr>
            <w:color w:val="1F4E79"/>
            <w:u w:val="single"/>
          </w:rPr>
          <w:t>23. I2V에서 시작 이미지와 크게 다른 장면으로 변화시키고 싶다면?</w:t>
        </w:r>
      </w:hyperlink>
    </w:p>
    <w:p>
      <w:pPr>
        <w:spacing w:after="20"/>
      </w:pPr>
      <w:hyperlink w:anchor="q24" w:history="1">
        <w:r>
          <w:rPr>
            <w:color w:val="1F4E79"/>
            <w:u w:val="single"/>
          </w:rPr>
          <w:t>24. I2V에서 원본 의상을 그대로 유지하려면?</w:t>
        </w:r>
      </w:hyperlink>
    </w:p>
    <w:p>
      <w:pPr>
        <w:spacing w:after="20"/>
      </w:pPr>
      <w:hyperlink w:anchor="q25" w:history="1">
        <w:r>
          <w:rPr>
            <w:color w:val="1F4E79"/>
            <w:u w:val="single"/>
          </w:rPr>
          <w:t>25. I2V에서 시작 이미지의 의상을 새 옷으로 바꾸려면?</w:t>
        </w:r>
      </w:hyperlink>
    </w:p>
    <w:p>
      <w:pPr>
        <w:spacing w:after="20"/>
      </w:pPr>
      <w:hyperlink w:anchor="q26" w:history="1">
        <w:r>
          <w:rPr>
            <w:color w:val="1F4E79"/>
            <w:u w:val="single"/>
          </w:rPr>
          <w:t>26. I2V에서 첫 이미지 포즈에서 자연스럽게 움직이기 시작하려면?</w:t>
        </w:r>
      </w:hyperlink>
    </w:p>
    <w:p>
      <w:pPr>
        <w:spacing w:after="20"/>
      </w:pPr>
      <w:hyperlink w:anchor="q27" w:history="1">
        <w:r>
          <w:rPr>
            <w:color w:val="1F4E79"/>
            <w:u w:val="single"/>
          </w:rPr>
          <w:t>27. I2V에서 시작 이미지 배경은 유지하고 인물만 움직이게 하려면?</w:t>
        </w:r>
      </w:hyperlink>
    </w:p>
    <w:p>
      <w:pPr>
        <w:spacing w:after="20"/>
      </w:pPr>
      <w:hyperlink w:anchor="q28" w:history="1">
        <w:r>
          <w:rPr>
            <w:color w:val="1F4E79"/>
            <w:u w:val="single"/>
          </w:rPr>
          <w:t>28. I2V에서 시작 이미지 배경을 새 장소로 바꾸려면?</w:t>
        </w:r>
      </w:hyperlink>
    </w:p>
    <w:p>
      <w:pPr>
        <w:spacing w:after="20"/>
      </w:pPr>
      <w:hyperlink w:anchor="q29" w:history="1">
        <w:r>
          <w:rPr>
            <w:color w:val="1F4E79"/>
            <w:u w:val="single"/>
          </w:rPr>
          <w:t>29. 정사각형 시작 이미지를 16:9 영상으로 자연스럽게 확장하는 설정이 이 노드에 있나?</w:t>
        </w:r>
      </w:hyperlink>
    </w:p>
    <w:p>
      <w:pPr>
        <w:spacing w:after="20"/>
      </w:pPr>
      <w:hyperlink w:anchor="q30" w:history="1">
        <w:r>
          <w:rPr>
            <w:color w:val="1F4E79"/>
            <w:u w:val="single"/>
          </w:rPr>
          <w:t>30. I2V에서 첫 정지 이미지가 영상 시작에 너무 오래 남아 보일 때는?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D. 인물 설정</w:t>
      </w:r>
    </w:p>
    <w:p>
      <w:pPr>
        <w:spacing w:after="20"/>
      </w:pPr>
      <w:hyperlink w:anchor="q31" w:history="1">
        <w:r>
          <w:rPr>
            <w:color w:val="1F4E79"/>
            <w:u w:val="single"/>
          </w:rPr>
          <w:t>31. 인물 1명을 만들 때 가장 먼저 무엇을 설정해야 하나?</w:t>
        </w:r>
      </w:hyperlink>
    </w:p>
    <w:p>
      <w:pPr>
        <w:spacing w:after="20"/>
      </w:pPr>
      <w:hyperlink w:anchor="q32" w:history="1">
        <w:r>
          <w:rPr>
            <w:color w:val="1F4E79"/>
            <w:u w:val="single"/>
          </w:rPr>
          <w:t>32. 인물 2명 또는 3명을 추가할 때 순서는?</w:t>
        </w:r>
      </w:hyperlink>
    </w:p>
    <w:p>
      <w:pPr>
        <w:spacing w:after="20"/>
      </w:pPr>
      <w:hyperlink w:anchor="q33" w:history="1">
        <w:r>
          <w:rPr>
            <w:color w:val="1F4E79"/>
            <w:u w:val="single"/>
          </w:rPr>
          <w:t>33. `민족적 외형`은 어떤 식으로 사용해야 하나?</w:t>
        </w:r>
      </w:hyperlink>
    </w:p>
    <w:p>
      <w:pPr>
        <w:spacing w:after="20"/>
      </w:pPr>
      <w:hyperlink w:anchor="q34" w:history="1">
        <w:r>
          <w:rPr>
            <w:color w:val="1F4E79"/>
            <w:u w:val="single"/>
          </w:rPr>
          <w:t>34. 외형 프리셋과 `외형 추가 입력`을 같이 써도 되나?</w:t>
        </w:r>
      </w:hyperlink>
    </w:p>
    <w:p>
      <w:pPr>
        <w:spacing w:after="20"/>
      </w:pPr>
      <w:hyperlink w:anchor="q35" w:history="1">
        <w:r>
          <w:rPr>
            <w:color w:val="1F4E79"/>
            <w:u w:val="single"/>
          </w:rPr>
          <w:t>35. 의상 프리셋과 `의상 추가 입력`은 어떻게 나눠 써야 하나?</w:t>
        </w:r>
      </w:hyperlink>
    </w:p>
    <w:p>
      <w:pPr>
        <w:spacing w:after="20"/>
      </w:pPr>
      <w:hyperlink w:anchor="q36" w:history="1">
        <w:r>
          <w:rPr>
            <w:color w:val="1F4E79"/>
            <w:u w:val="single"/>
          </w:rPr>
          <w:t>36. 인물의 목소리 특징은 어디에 적나?</w:t>
        </w:r>
      </w:hyperlink>
    </w:p>
    <w:p>
      <w:pPr>
        <w:spacing w:after="20"/>
      </w:pPr>
      <w:hyperlink w:anchor="q37" w:history="1">
        <w:r>
          <w:rPr>
            <w:color w:val="1F4E79"/>
            <w:u w:val="single"/>
          </w:rPr>
          <w:t>37. 같은 인물이 여러 진행에 등장할 때 매번 외형을 다시 써야 하나?</w:t>
        </w:r>
      </w:hyperlink>
    </w:p>
    <w:p>
      <w:pPr>
        <w:spacing w:after="20"/>
      </w:pPr>
      <w:hyperlink w:anchor="q38" w:history="1">
        <w:r>
          <w:rPr>
            <w:color w:val="1F4E79"/>
            <w:u w:val="single"/>
          </w:rPr>
          <w:t>38. 두 사람이 함께 행동하게 하려면?</w:t>
        </w:r>
      </w:hyperlink>
    </w:p>
    <w:p>
      <w:pPr>
        <w:spacing w:after="20"/>
      </w:pPr>
      <w:hyperlink w:anchor="q39" w:history="1">
        <w:r>
          <w:rPr>
            <w:color w:val="1F4E79"/>
            <w:u w:val="single"/>
          </w:rPr>
          <w:t>39. 두 사람이 같은 시각에 서로 다른 행동을 하게 하려면?</w:t>
        </w:r>
      </w:hyperlink>
    </w:p>
    <w:p>
      <w:pPr>
        <w:spacing w:after="20"/>
      </w:pPr>
      <w:hyperlink w:anchor="q40" w:history="1">
        <w:r>
          <w:rPr>
            <w:color w:val="1F4E79"/>
            <w:u w:val="single"/>
          </w:rPr>
          <w:t>40. 인물 수를 줄였다가 다시 늘리면 이전 설정은 어떻게 되나?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E. 시간순 진행</w:t>
      </w:r>
    </w:p>
    <w:p>
      <w:pPr>
        <w:spacing w:after="20"/>
      </w:pPr>
      <w:hyperlink w:anchor="q41" w:history="1">
        <w:r>
          <w:rPr>
            <w:color w:val="1F4E79"/>
            <w:u w:val="single"/>
          </w:rPr>
          <w:t>41. `시간순 진행`은 무엇을 나누는 기능인가?</w:t>
        </w:r>
      </w:hyperlink>
    </w:p>
    <w:p>
      <w:pPr>
        <w:spacing w:after="20"/>
      </w:pPr>
      <w:hyperlink w:anchor="q42" w:history="1">
        <w:r>
          <w:rPr>
            <w:color w:val="1F4E79"/>
            <w:u w:val="single"/>
          </w:rPr>
          <w:t>42. 진행 번호와 실제 시간 순서가 달라도 되나?</w:t>
        </w:r>
      </w:hyperlink>
    </w:p>
    <w:p>
      <w:pPr>
        <w:spacing w:after="20"/>
      </w:pPr>
      <w:hyperlink w:anchor="q43" w:history="1">
        <w:r>
          <w:rPr>
            <w:color w:val="1F4E79"/>
            <w:u w:val="single"/>
          </w:rPr>
          <w:t>43. 한 행동을 몇 개 진행으로 나누는 것이 좋은가?</w:t>
        </w:r>
      </w:hyperlink>
    </w:p>
    <w:p>
      <w:pPr>
        <w:spacing w:after="20"/>
      </w:pPr>
      <w:hyperlink w:anchor="q44" w:history="1">
        <w:r>
          <w:rPr>
            <w:color w:val="1F4E79"/>
            <w:u w:val="single"/>
          </w:rPr>
          <w:t>44. 한 진행에 행동과 대사를 같이 넣어도 되나?</w:t>
        </w:r>
      </w:hyperlink>
    </w:p>
    <w:p>
      <w:pPr>
        <w:spacing w:after="20"/>
      </w:pPr>
      <w:hyperlink w:anchor="q45" w:history="1">
        <w:r>
          <w:rPr>
            <w:color w:val="1F4E79"/>
            <w:u w:val="single"/>
          </w:rPr>
          <w:t>45. 한 사람이 행동하고 다른 사람이 동시에 말하게 하려면?</w:t>
        </w:r>
      </w:hyperlink>
    </w:p>
    <w:p>
      <w:pPr>
        <w:spacing w:after="20"/>
      </w:pPr>
      <w:hyperlink w:anchor="q46" w:history="1">
        <w:r>
          <w:rPr>
            <w:color w:val="1F4E79"/>
            <w:u w:val="single"/>
          </w:rPr>
          <w:t>46. 시간순 진행 중간에 인물의 표정만 바꾸려면?</w:t>
        </w:r>
      </w:hyperlink>
    </w:p>
    <w:p>
      <w:pPr>
        <w:spacing w:after="20"/>
      </w:pPr>
      <w:hyperlink w:anchor="q47" w:history="1">
        <w:r>
          <w:rPr>
            <w:color w:val="1F4E79"/>
            <w:u w:val="single"/>
          </w:rPr>
          <w:t>47. 시간순 진행 중간에 의상을 바꾸고 싶다면?</w:t>
        </w:r>
      </w:hyperlink>
    </w:p>
    <w:p>
      <w:pPr>
        <w:spacing w:after="20"/>
      </w:pPr>
      <w:hyperlink w:anchor="q48" w:history="1">
        <w:r>
          <w:rPr>
            <w:color w:val="1F4E79"/>
            <w:u w:val="single"/>
          </w:rPr>
          <w:t>48. 진행 시작 시점을 영상 끝에 너무 가깝게 두면?</w:t>
        </w:r>
      </w:hyperlink>
    </w:p>
    <w:p>
      <w:pPr>
        <w:spacing w:after="20"/>
      </w:pPr>
      <w:hyperlink w:anchor="q49" w:history="1">
        <w:r>
          <w:rPr>
            <w:color w:val="1F4E79"/>
            <w:u w:val="single"/>
          </w:rPr>
          <w:t>49. 진행 수를 줄였다가 다시 늘리면 내용을 다시 써야 하나?</w:t>
        </w:r>
      </w:hyperlink>
    </w:p>
    <w:p>
      <w:pPr>
        <w:spacing w:after="20"/>
      </w:pPr>
      <w:hyperlink w:anchor="q50" w:history="1">
        <w:r>
          <w:rPr>
            <w:color w:val="1F4E79"/>
            <w:u w:val="single"/>
          </w:rPr>
          <w:t>50. 시간순 진행에서 배경/날씨 변경과 인물 행동을 같은 진행에 넣어도 되나?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F. 대사 · 음성 · 립싱크</w:t>
      </w:r>
    </w:p>
    <w:p>
      <w:pPr>
        <w:spacing w:after="20"/>
      </w:pPr>
      <w:hyperlink w:anchor="q51" w:history="1">
        <w:r>
          <w:rPr>
            <w:color w:val="1F4E79"/>
            <w:u w:val="single"/>
          </w:rPr>
          <w:t>51. 인물이 화면에서 직접 말하게 하려면?</w:t>
        </w:r>
      </w:hyperlink>
    </w:p>
    <w:p>
      <w:pPr>
        <w:spacing w:after="20"/>
      </w:pPr>
      <w:hyperlink w:anchor="q52" w:history="1">
        <w:r>
          <w:rPr>
            <w:color w:val="1F4E79"/>
            <w:u w:val="single"/>
          </w:rPr>
          <w:t>52. 보이스오버로 말하게 하려면?</w:t>
        </w:r>
      </w:hyperlink>
    </w:p>
    <w:p>
      <w:pPr>
        <w:spacing w:after="20"/>
      </w:pPr>
      <w:hyperlink w:anchor="q53" w:history="1">
        <w:r>
          <w:rPr>
            <w:color w:val="1F4E79"/>
            <w:u w:val="single"/>
          </w:rPr>
          <w:t>53. 대사는 한국어로 입력해도 되나?</w:t>
        </w:r>
      </w:hyperlink>
    </w:p>
    <w:p>
      <w:pPr>
        <w:spacing w:after="20"/>
      </w:pPr>
      <w:hyperlink w:anchor="q54" w:history="1">
        <w:r>
          <w:rPr>
            <w:color w:val="1F4E79"/>
            <w:u w:val="single"/>
          </w:rPr>
          <w:t>54. 영어·일본어·중국어 등 다른 언어 대사는 어떻게 하나?</w:t>
        </w:r>
      </w:hyperlink>
    </w:p>
    <w:p>
      <w:pPr>
        <w:spacing w:after="20"/>
      </w:pPr>
      <w:hyperlink w:anchor="q55" w:history="1">
        <w:r>
          <w:rPr>
            <w:color w:val="1F4E79"/>
            <w:u w:val="single"/>
          </w:rPr>
          <w:t>55. 두 사람이 번갈아 대화하게 하려면?</w:t>
        </w:r>
      </w:hyperlink>
    </w:p>
    <w:p>
      <w:pPr>
        <w:spacing w:after="20"/>
      </w:pPr>
      <w:hyperlink w:anchor="q56" w:history="1">
        <w:r>
          <w:rPr>
            <w:color w:val="1F4E79"/>
            <w:u w:val="single"/>
          </w:rPr>
          <w:t>56. 두 사람이 동시에 같은 말을 하게 하려면?</w:t>
        </w:r>
      </w:hyperlink>
    </w:p>
    <w:p>
      <w:pPr>
        <w:spacing w:after="20"/>
      </w:pPr>
      <w:hyperlink w:anchor="q57" w:history="1">
        <w:r>
          <w:rPr>
            <w:color w:val="1F4E79"/>
            <w:u w:val="single"/>
          </w:rPr>
          <w:t>57. 대사가 너무 길어서 영상 길이에 안 맞을 때는?</w:t>
        </w:r>
      </w:hyperlink>
    </w:p>
    <w:p>
      <w:pPr>
        <w:spacing w:after="20"/>
      </w:pPr>
      <w:hyperlink w:anchor="q58" w:history="1">
        <w:r>
          <w:rPr>
            <w:color w:val="1F4E79"/>
            <w:u w:val="single"/>
          </w:rPr>
          <w:t>58. 대사 중에 행동을 멈추고 싶다면?</w:t>
        </w:r>
      </w:hyperlink>
    </w:p>
    <w:p>
      <w:pPr>
        <w:spacing w:after="20"/>
      </w:pPr>
      <w:hyperlink w:anchor="q59" w:history="1">
        <w:r>
          <w:rPr>
            <w:color w:val="1F4E79"/>
            <w:u w:val="single"/>
          </w:rPr>
          <w:t>59. 인물의 `음성 특징`과 `대사 언어`는 어떤 관계인가?</w:t>
        </w:r>
      </w:hyperlink>
    </w:p>
    <w:p>
      <w:pPr>
        <w:spacing w:after="20"/>
      </w:pPr>
      <w:hyperlink w:anchor="q60" w:history="1">
        <w:r>
          <w:rPr>
            <w:color w:val="1F4E79"/>
            <w:u w:val="single"/>
          </w:rPr>
          <w:t>60. 립싱크를 위한 별도 ON/OFF 옵션이 있나?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G. 원테이크 · 멀티컷</w:t>
      </w:r>
    </w:p>
    <w:p>
      <w:pPr>
        <w:spacing w:after="20"/>
      </w:pPr>
      <w:hyperlink w:anchor="q61" w:history="1">
        <w:r>
          <w:rPr>
            <w:color w:val="1F4E79"/>
            <w:u w:val="single"/>
          </w:rPr>
          <w:t>61. 원테이크 영상을 만들려면?</w:t>
        </w:r>
      </w:hyperlink>
    </w:p>
    <w:p>
      <w:pPr>
        <w:spacing w:after="20"/>
      </w:pPr>
      <w:hyperlink w:anchor="q62" w:history="1">
        <w:r>
          <w:rPr>
            <w:color w:val="1F4E79"/>
            <w:u w:val="single"/>
          </w:rPr>
          <w:t>62. 원테이크에서 얼굴 → 상반신 → 전신으로 바꾸려면?</w:t>
        </w:r>
      </w:hyperlink>
    </w:p>
    <w:p>
      <w:pPr>
        <w:spacing w:after="20"/>
      </w:pPr>
      <w:hyperlink w:anchor="q63" w:history="1">
        <w:r>
          <w:rPr>
            <w:color w:val="1F4E79"/>
            <w:u w:val="single"/>
          </w:rPr>
          <w:t>63. 원테이크에서 여러 행동을 순서대로 하게 하려면?</w:t>
        </w:r>
      </w:hyperlink>
    </w:p>
    <w:p>
      <w:pPr>
        <w:spacing w:after="20"/>
      </w:pPr>
      <w:hyperlink w:anchor="q64" w:history="1">
        <w:r>
          <w:rPr>
            <w:color w:val="1F4E79"/>
            <w:u w:val="single"/>
          </w:rPr>
          <w:t>64. 언제 `여러 촬영 컷 사용`을 켜는 것이 좋은가?</w:t>
        </w:r>
      </w:hyperlink>
    </w:p>
    <w:p>
      <w:pPr>
        <w:spacing w:after="20"/>
      </w:pPr>
      <w:hyperlink w:anchor="q65" w:history="1">
        <w:r>
          <w:rPr>
            <w:color w:val="1F4E79"/>
            <w:u w:val="single"/>
          </w:rPr>
          <w:t>65. 같은 장소에서 구도만 바꾸는 멀티컷은 어떻게 하나?</w:t>
        </w:r>
      </w:hyperlink>
    </w:p>
    <w:p>
      <w:pPr>
        <w:spacing w:after="20"/>
      </w:pPr>
      <w:hyperlink w:anchor="q66" w:history="1">
        <w:r>
          <w:rPr>
            <w:color w:val="1F4E79"/>
            <w:u w:val="single"/>
          </w:rPr>
          <w:t>66. 촬영 컷 전환을 부드럽게 만들려면 어떤 옵션을 쓰나?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67. 촬영 컷마다 다른 인물을 중심으로 찍으려면?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68. 촬영 컷마다 카메라 움직임을 다르게 할 수 있나?</w:t>
      </w:r>
    </w:p>
    <w:p>
      <w:pPr>
        <w:spacing w:after="20"/>
      </w:pPr>
      <w:hyperlink w:anchor="q69" w:history="1">
        <w:r>
          <w:rPr>
            <w:color w:val="1F4E79"/>
            <w:u w:val="single"/>
          </w:rPr>
          <w:t>69. 촬영 컷 시작 시점과 시간순 진행 시작 시점은 같아야 하나?</w:t>
        </w:r>
      </w:hyperlink>
    </w:p>
    <w:p>
      <w:pPr>
        <w:spacing w:after="20"/>
      </w:pPr>
      <w:hyperlink w:anchor="q70" w:history="1">
        <w:r>
          <w:rPr>
            <w:color w:val="1F4E79"/>
            <w:u w:val="single"/>
          </w:rPr>
          <w:t>70. 촬영 컷 수를 줄였다가 다시 늘리면 이전 촬영 컷 설정은?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H. 카메라 · 구도</w:t>
      </w:r>
    </w:p>
    <w:p>
      <w:pPr>
        <w:spacing w:after="20"/>
      </w:pPr>
      <w:hyperlink w:anchor="q71" w:history="1">
        <w:r>
          <w:rPr>
            <w:color w:val="1F4E79"/>
            <w:u w:val="single"/>
          </w:rPr>
          <w:t>71. `카메라 지시 없음`과 `카메라 고정`의 차이는?</w:t>
        </w:r>
      </w:hyperlink>
    </w:p>
    <w:p>
      <w:pPr>
        <w:spacing w:after="20"/>
      </w:pPr>
      <w:hyperlink w:anchor="q72" w:history="1">
        <w:r>
          <w:rPr>
            <w:color w:val="1F4E79"/>
            <w:u w:val="single"/>
          </w:rPr>
          <w:t>72. `화면 확대 (줌 인)`과 `카메라 앞으로 이동`은 어떻게 다른가?</w:t>
        </w:r>
      </w:hyperlink>
    </w:p>
    <w:p>
      <w:pPr>
        <w:spacing w:after="20"/>
      </w:pPr>
      <w:hyperlink w:anchor="q73" w:history="1">
        <w:r>
          <w:rPr>
            <w:color w:val="1F4E79"/>
            <w:u w:val="single"/>
          </w:rPr>
          <w:t>73. `화면 축소 (줌 아웃)`과 `카메라 뒤로 이동`은 어떻게 다른가?</w:t>
        </w:r>
      </w:hyperlink>
    </w:p>
    <w:p>
      <w:pPr>
        <w:spacing w:after="20"/>
      </w:pPr>
      <w:hyperlink w:anchor="q74" w:history="1">
        <w:r>
          <w:rPr>
            <w:color w:val="1F4E79"/>
            <w:u w:val="single"/>
          </w:rPr>
          <w:t>74. 움직이는 인물을 따라가게 하려면?</w:t>
        </w:r>
      </w:hyperlink>
    </w:p>
    <w:p>
      <w:pPr>
        <w:spacing w:after="20"/>
      </w:pPr>
      <w:hyperlink w:anchor="q75" w:history="1">
        <w:r>
          <w:rPr>
            <w:color w:val="1F4E79"/>
            <w:u w:val="single"/>
          </w:rPr>
          <w:t>75. 다큐멘터리처럼 손으로 들고 따라가는 느낌을 내려면?</w:t>
        </w:r>
      </w:hyperlink>
    </w:p>
    <w:p>
      <w:pPr>
        <w:spacing w:after="20"/>
      </w:pPr>
      <w:hyperlink w:anchor="q76" w:history="1">
        <w:r>
          <w:rPr>
            <w:color w:val="1F4E79"/>
            <w:u w:val="single"/>
          </w:rPr>
          <w:t>76. 카메라 흔들림을 약하게/강하게 주려면?</w:t>
        </w:r>
      </w:hyperlink>
    </w:p>
    <w:p>
      <w:pPr>
        <w:spacing w:after="20"/>
      </w:pPr>
      <w:hyperlink w:anchor="q77" w:history="1">
        <w:r>
          <w:rPr>
            <w:color w:val="1F4E79"/>
            <w:u w:val="single"/>
          </w:rPr>
          <w:t>77. 인물 주위를 도는 촬영은 어떻게 하나?</w:t>
        </w:r>
      </w:hyperlink>
    </w:p>
    <w:p>
      <w:pPr>
        <w:spacing w:after="20"/>
      </w:pPr>
      <w:hyperlink w:anchor="q78" w:history="1">
        <w:r>
          <w:rPr>
            <w:color w:val="1F4E79"/>
            <w:u w:val="single"/>
          </w:rPr>
          <w:t>78. `카메라 이동 폭`과 `카메라 속도`는 언제 바꾸나?</w:t>
        </w:r>
      </w:hyperlink>
    </w:p>
    <w:p>
      <w:pPr>
        <w:spacing w:after="20"/>
      </w:pPr>
      <w:hyperlink w:anchor="q79" w:history="1">
        <w:r>
          <w:rPr>
            <w:color w:val="1F4E79"/>
            <w:u w:val="single"/>
          </w:rPr>
          <w:t>79. 대화 장면에서 카메라 구도는 어떻게 잡는 것이 좋은가?</w:t>
        </w:r>
      </w:hyperlink>
    </w:p>
    <w:p>
      <w:pPr>
        <w:spacing w:after="20"/>
      </w:pPr>
      <w:hyperlink w:anchor="q80" w:history="1">
        <w:r>
          <w:rPr>
            <w:color w:val="1F4E79"/>
            <w:u w:val="single"/>
          </w:rPr>
          <w:t>80. 카메라 설정과 시간순 진행 행동이 충돌하는 느낌이 들 때는?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I. 환경음 · 배경 음악</w:t>
      </w:r>
    </w:p>
    <w:p>
      <w:pPr>
        <w:spacing w:after="20"/>
      </w:pPr>
      <w:hyperlink w:anchor="q81" w:history="1">
        <w:r>
          <w:rPr>
            <w:color w:val="1F4E79"/>
            <w:u w:val="single"/>
          </w:rPr>
          <w:t>81. 환경음을 자동으로 장면에 맞추려면?</w:t>
        </w:r>
      </w:hyperlink>
    </w:p>
    <w:p>
      <w:pPr>
        <w:spacing w:after="20"/>
      </w:pPr>
      <w:hyperlink w:anchor="q82" w:history="1">
        <w:r>
          <w:rPr>
            <w:color w:val="1F4E79"/>
            <w:u w:val="single"/>
          </w:rPr>
          <w:t>82. 환경음을 아주 약하게 하고 싶다면?</w:t>
        </w:r>
      </w:hyperlink>
    </w:p>
    <w:p>
      <w:pPr>
        <w:spacing w:after="20"/>
      </w:pPr>
      <w:hyperlink w:anchor="q83" w:history="1">
        <w:r>
          <w:rPr>
            <w:color w:val="1F4E79"/>
            <w:u w:val="single"/>
          </w:rPr>
          <w:t>83. 특정 환경음만 직접 지정하려면?</w:t>
        </w:r>
      </w:hyperlink>
    </w:p>
    <w:p>
      <w:pPr>
        <w:spacing w:after="20"/>
      </w:pPr>
      <w:hyperlink w:anchor="q84" w:history="1">
        <w:r>
          <w:rPr>
            <w:color w:val="1F4E79"/>
            <w:u w:val="single"/>
          </w:rPr>
          <w:t>84. 환경음과 동작음을 모두 없애려면?</w:t>
        </w:r>
      </w:hyperlink>
    </w:p>
    <w:p>
      <w:pPr>
        <w:spacing w:after="20"/>
      </w:pPr>
      <w:hyperlink w:anchor="q85" w:history="1">
        <w:r>
          <w:rPr>
            <w:color w:val="1F4E79"/>
            <w:u w:val="single"/>
          </w:rPr>
          <w:t>85. 배경 음악을 넣지 않으려면?</w:t>
        </w:r>
      </w:hyperlink>
    </w:p>
    <w:p>
      <w:pPr>
        <w:spacing w:after="20"/>
      </w:pPr>
      <w:hyperlink w:anchor="q86" w:history="1">
        <w:r>
          <w:rPr>
            <w:color w:val="1F4E79"/>
            <w:u w:val="single"/>
          </w:rPr>
          <w:t>86. 프리셋 배경 음악은 어떻게 쓰나?</w:t>
        </w:r>
      </w:hyperlink>
    </w:p>
    <w:p>
      <w:pPr>
        <w:spacing w:after="20"/>
      </w:pPr>
      <w:hyperlink w:anchor="q87" w:history="1">
        <w:r>
          <w:rPr>
            <w:color w:val="1F4E79"/>
            <w:u w:val="single"/>
          </w:rPr>
          <w:t>87. 직접 원하는 배경 음악을 설명하려면?</w:t>
        </w:r>
      </w:hyperlink>
    </w:p>
    <w:p>
      <w:pPr>
        <w:spacing w:after="20"/>
      </w:pPr>
      <w:hyperlink w:anchor="q88" w:history="1">
        <w:r>
          <w:rPr>
            <w:color w:val="1F4E79"/>
            <w:u w:val="single"/>
          </w:rPr>
          <w:t>88. 대사가 있는데 배경 음악이 너무 방해될 것 같다면?</w:t>
        </w:r>
      </w:hyperlink>
    </w:p>
    <w:p>
      <w:pPr>
        <w:spacing w:after="20"/>
      </w:pPr>
      <w:hyperlink w:anchor="q89" w:history="1">
        <w:r>
          <w:rPr>
            <w:color w:val="1F4E79"/>
            <w:u w:val="single"/>
          </w:rPr>
          <w:t>89. 날씨가 바뀌면 환경음도 자동으로 바뀌나?</w:t>
        </w:r>
      </w:hyperlink>
    </w:p>
    <w:p>
      <w:pPr>
        <w:spacing w:after="20"/>
      </w:pPr>
      <w:hyperlink w:anchor="q90" w:history="1">
        <w:r>
          <w:rPr>
            <w:color w:val="1F4E79"/>
            <w:u w:val="single"/>
          </w:rPr>
          <w:t>90. 배경 음악과 환경음은 동시에 사용할 수 있나?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J. UI · 저장 · 문제해결</w:t>
      </w:r>
    </w:p>
    <w:p>
      <w:pPr>
        <w:spacing w:after="20"/>
      </w:pPr>
      <w:hyperlink w:anchor="q91" w:history="1">
        <w:r>
          <w:rPr>
            <w:color w:val="1F4E79"/>
            <w:u w:val="single"/>
          </w:rPr>
          <w:t>91. `설정 초기화`를 누르면 이미지 연결도 끊기나?</w:t>
        </w:r>
      </w:hyperlink>
    </w:p>
    <w:p>
      <w:pPr>
        <w:spacing w:after="20"/>
      </w:pPr>
      <w:hyperlink w:anchor="q92" w:history="1">
        <w:r>
          <w:rPr>
            <w:color w:val="1F4E79"/>
            <w:u w:val="single"/>
          </w:rPr>
          <w:t>92. `기본 보기`로 바꾸면 고급 설정이 삭제되나?</w:t>
        </w:r>
      </w:hyperlink>
    </w:p>
    <w:p>
      <w:pPr>
        <w:spacing w:after="20"/>
      </w:pPr>
      <w:hyperlink w:anchor="q93" w:history="1">
        <w:r>
          <w:rPr>
            <w:color w:val="1F4E79"/>
            <w:u w:val="single"/>
          </w:rPr>
          <w:t>93. 그룹을 접었다 펼쳐도 값이 유지되나?</w:t>
        </w:r>
      </w:hyperlink>
    </w:p>
    <w:p>
      <w:pPr>
        <w:spacing w:after="20"/>
      </w:pPr>
      <w:hyperlink w:anchor="q94" w:history="1">
        <w:r>
          <w:rPr>
            <w:color w:val="1F4E79"/>
            <w:u w:val="single"/>
          </w:rPr>
          <w:t>94. 외부 STRING을 연결하면 입력창이 회색으로 보이는데 정상인가?</w:t>
        </w:r>
      </w:hyperlink>
    </w:p>
    <w:p>
      <w:pPr>
        <w:spacing w:after="20"/>
      </w:pPr>
      <w:hyperlink w:anchor="q95" w:history="1">
        <w:r>
          <w:rPr>
            <w:color w:val="1F4E79"/>
            <w:u w:val="single"/>
          </w:rPr>
          <w:t>95. 어떤 설정은 외부 입력으로 연결할 수 없는 이유가 뭔가?</w:t>
        </w:r>
      </w:hyperlink>
    </w:p>
    <w:p>
      <w:pPr>
        <w:spacing w:after="20"/>
      </w:pPr>
      <w:hyperlink w:anchor="q96" w:history="1">
        <w:r>
          <w:rPr>
            <w:color w:val="1F4E79"/>
            <w:u w:val="single"/>
          </w:rPr>
          <w:t>96. 워크플로를 저장했다 다시 열었을 때 확인할 항목은?</w:t>
        </w:r>
      </w:hyperlink>
    </w:p>
    <w:p>
      <w:pPr>
        <w:spacing w:after="20"/>
      </w:pPr>
      <w:hyperlink w:anchor="q97" w:history="1">
        <w:r>
          <w:rPr>
            <w:color w:val="1F4E79"/>
            <w:u w:val="single"/>
          </w:rPr>
          <w:t>97. 옵션을 바꿀 때 노드 크기가 변하는 것은 정상인가?</w:t>
        </w:r>
      </w:hyperlink>
    </w:p>
    <w:p>
      <w:pPr>
        <w:spacing w:after="20"/>
      </w:pPr>
      <w:hyperlink w:anchor="q98" w:history="1">
        <w:r>
          <w:rPr>
            <w:color w:val="1F4E79"/>
            <w:u w:val="single"/>
          </w:rPr>
          <w:t>98. 실행을 눌렀는데 바로 완료되고 생성이 시작되지 않는다면?</w:t>
        </w:r>
      </w:hyperlink>
    </w:p>
    <w:p>
      <w:pPr>
        <w:spacing w:after="20"/>
      </w:pPr>
      <w:hyperlink w:anchor="q99" w:history="1">
        <w:r>
          <w:rPr>
            <w:color w:val="1F4E79"/>
            <w:u w:val="single"/>
          </w:rPr>
          <w:t>99. 프롬프트가 생성되지만 선택한 설정이 안 보이는 것 같다면?</w:t>
        </w:r>
      </w:hyperlink>
    </w:p>
    <w:p>
      <w:pPr>
        <w:spacing w:after="20"/>
      </w:pPr>
      <w:r>
        <w:rPr>
          <w:rFonts w:ascii="NanumSquare" w:hAnsi="NanumSquare" w:eastAsia="NanumSquare"/>
        </w:rPr>
        <w:t>100. 워크플로우 상태가 이상할 때 무엇부터 해야 하나?</w:t>
      </w:r>
    </w:p>
    <w:p>
      <w:pPr>
        <w:pStyle w:val="Heading2"/>
      </w:pPr>
      <w:r>
        <w:rPr>
          <w:rFonts w:ascii="NanumSquare" w:hAnsi="NanumSquare" w:eastAsia="NanumSquare"/>
        </w:rPr>
        <w:t>K. 품질 향상 · 실전 운용</w:t>
      </w:r>
    </w:p>
    <w:p>
      <w:pPr>
        <w:spacing w:after="20"/>
      </w:pPr>
      <w:hyperlink w:anchor="q101" w:history="1">
        <w:r>
          <w:rPr>
            <w:color w:val="1F4E79"/>
            <w:u w:val="single"/>
          </w:rPr>
          <w:t>101. 좋은 영상 프롬프트를 만들 때 가장 중요한 원칙은?</w:t>
        </w:r>
      </w:hyperlink>
    </w:p>
    <w:p>
      <w:pPr>
        <w:spacing w:after="20"/>
      </w:pPr>
      <w:hyperlink w:anchor="q102" w:history="1">
        <w:r>
          <w:rPr>
            <w:color w:val="1F4E79"/>
            <w:u w:val="single"/>
          </w:rPr>
          <w:t>102. 복잡한 장면을 한 번에 만들지, 단계적으로 만들지 어떻게 판단하나?</w:t>
        </w:r>
      </w:hyperlink>
    </w:p>
    <w:p>
      <w:pPr>
        <w:spacing w:after="20"/>
      </w:pPr>
      <w:hyperlink w:anchor="q103" w:history="1">
        <w:r>
          <w:rPr>
            <w:color w:val="1F4E79"/>
            <w:u w:val="single"/>
          </w:rPr>
          <w:t>103. I2V에서 인물 일관성과 큰 카메라 움직임 중 무엇을 우선해야 하나?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104. T2V에서 동일 인물이 촬영 컷마다 달라지는 것을 줄이려면?</w:t>
      </w:r>
    </w:p>
    <w:p>
      <w:pPr>
        <w:spacing w:after="20"/>
      </w:pPr>
      <w:hyperlink w:anchor="q105" w:history="1">
        <w:r>
          <w:rPr>
            <w:color w:val="1F4E79"/>
            <w:u w:val="single"/>
          </w:rPr>
          <w:t>105. 날씨·장소를 더 영상적으로 적는 방법은?</w:t>
        </w:r>
      </w:hyperlink>
    </w:p>
    <w:p>
      <w:pPr>
        <w:spacing w:after="20"/>
      </w:pPr>
      <w:hyperlink w:anchor="q106" w:history="1">
        <w:r>
          <w:rPr>
            <w:color w:val="1F4E79"/>
            <w:u w:val="single"/>
          </w:rPr>
          <w:t>106. 카메라와 행동을 동시에 강하게 지정해도 되나?</w:t>
        </w:r>
      </w:hyperlink>
    </w:p>
    <w:p>
      <w:pPr>
        <w:spacing w:after="20"/>
      </w:pPr>
      <w:hyperlink w:anchor="q107" w:history="1">
        <w:r>
          <w:rPr>
            <w:color w:val="1F4E79"/>
            <w:u w:val="single"/>
          </w:rPr>
          <w:t>107. 대사가 중요한 영상에서 실패를 줄이는 방법은?</w:t>
        </w:r>
      </w:hyperlink>
    </w:p>
    <w:p>
      <w:pPr>
        <w:spacing w:after="20"/>
      </w:pPr>
      <w:hyperlink w:anchor="q108" w:history="1">
        <w:r>
          <w:rPr>
            <w:color w:val="1F4E79"/>
            <w:u w:val="single"/>
          </w:rPr>
          <w:t>108. 원테이크인지 멀티컷인지 결정하는 빠른 기준은?</w:t>
        </w:r>
      </w:hyperlink>
    </w:p>
    <w:p>
      <w:pPr>
        <w:spacing w:after="20"/>
      </w:pPr>
      <w:hyperlink w:anchor="q109" w:history="1">
        <w:r>
          <w:rPr>
            <w:color w:val="1F4E79"/>
            <w:u w:val="single"/>
          </w:rPr>
          <w:t>109. 설정을 많이 추가한 뒤 결과가 나빠졌을 때는 어떻게 단순화하나?</w:t>
        </w:r>
      </w:hyperlink>
    </w:p>
    <w:p>
      <w:pPr>
        <w:spacing w:after="20"/>
      </w:pPr>
      <w:hyperlink w:anchor="q110" w:history="1">
        <w:r>
          <w:rPr>
            <w:color w:val="1F4E79"/>
            <w:u w:val="single"/>
          </w:rPr>
          <w:t>110. 이 문서의 방법대로 했는데도 H3 결과가 불안정하면 무엇을 확인해야 하나?</w:t>
        </w:r>
      </w:hyperlink>
    </w:p>
    <w:p>
      <w:r>
        <w:rPr>
          <w:rFonts w:ascii="NanumSquare" w:hAnsi="NanumSquare" w:eastAsia="NanumSquare"/>
        </w:rPr>
      </w:r>
    </w:p>
    <w:p>
      <w:pPr>
        <w:pStyle w:val="Heading1"/>
      </w:pPr>
      <w:r>
        <w:rPr>
          <w:rFonts w:ascii="NanumSquare" w:hAnsi="NanumSquare" w:eastAsia="NanumSquare"/>
        </w:rPr>
        <w:t>A. 시작하기 · 입력 방식</w:t>
      </w:r>
    </w:p>
    <w:p>
      <w:bookmarkStart w:id="10001" w:name="q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1. T2V와 I2V 중 어떤 방식을 선택해야 하나?</w:t>
      </w:r>
      <w:bookmarkEnd w:id="10001"/>
    </w:p>
    <w:p>
      <w:r>
        <w:rPr>
          <w:rFonts w:ascii="NanumSquare" w:hAnsi="NanumSquare" w:eastAsia="NanumSquare"/>
        </w:rPr>
        <w:t>텍스트만으로 장면을 새로 만들면 T2V, 시작 이미지의 구도·인물·배경을 출발점으로 움직이게 하면 I2V가 기본 선택입니다.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텍스트만 사용할 때 `영상 입력 방식` → `텍스트 → 영상 (T2VA)`를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시작 이미지가 연결되어 있을 때 `영상 입력 방식` → `시작 이미지 → 영상 (I2VA)`를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`자동`은 실제 연결 상태를 보고 모드를 판단하게 두고 싶을 때 사용합니다.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시작 이미지가 있는데도 장면을 거의 새로 만들고 싶다면 I2V에서 `참조 이미지 유지 강도`를 낮추는 쪽이 일반적으로 관리하기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I2V/T2V는 프롬프트 노드의 입력 방식입니다. 모델·샘플러·해상도 같은 생성 파이프라인 설정과는 별개입니다.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02" w:name="q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2. `영상 입력 방식`의 `자동`은 언제 쓰는 것이 좋은가?</w:t>
      </w:r>
      <w:bookmarkEnd w:id="10002"/>
    </w:p>
    <w:p>
      <w:r>
        <w:rPr>
          <w:rFonts w:ascii="NanumSquare" w:hAnsi="NanumSquare" w:eastAsia="NanumSquare"/>
        </w:rPr>
        <w:t>`자동`은 시작/마지막 이미지 연결 상태에 맞춰 T2V/I2V/L2V/FL2V를 자동 판정합니다. 워크플로우 연결을 자주 바꾸는 경우 편리합니다.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`▶ 기본 설정`에서 `영상 입력 방식` → `자동`을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실행 전 실제 이미지 입력 연결이 의도한 상태인지 확인합니다.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모드를 명확히 고정해야 하는 배포용 워크플로라면 `텍스트 → 영상 (T2VA)` 또는 `시작 이미지 → 영상 (I2VA)`처럼 직접 선택하는 편이 이해하기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`영상 입력 방식`은 동적 화면 구조를 결정하므로 외부 입력 연결용 위젯으로 쓰지 말고 노드 안에서 직접 설정하는 것이 맞습니다.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03" w:name="q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3. 시작 이미지가 연결되어 있는데 T2V로 만들고 싶다면?</w:t>
      </w:r>
      <w:bookmarkEnd w:id="10003"/>
    </w:p>
    <w:p>
      <w:r>
        <w:rPr>
          <w:rFonts w:ascii="NanumSquare" w:hAnsi="NanumSquare" w:eastAsia="NanumSquare"/>
        </w:rPr>
        <w:t>이미지 연결이 있어도 `영상 입력 방식`을 `텍스트 → 영상 (T2VA)`로 고정하면 텍스트 기반 목표를 명시할 수 있습니다. 다만 워크플로의 실제 H3 입력 노드 연결도 T2V 구성과 맞아야 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`영상 입력 방식` → `텍스트 → 영상 (T2VA)`.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`전체 장면 / 배경`과 필요한 `시간순 진행`을 충분히 작성합니다.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프롬프트 노드의 모드 선택과 실제 모델 입력 구조가 서로 다르면 혼란이 생기므로 둘을 같은 의도로 맞추세요.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프롬프트 노드가 이미지 연결 자체를 제거해 주는 것은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04" w:name="q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4. I2V인데 시작 이미지 외에 설명을 얼마나 써야 하나?</w:t>
      </w:r>
      <w:bookmarkEnd w:id="10004"/>
    </w:p>
    <w:p>
      <w:r>
        <w:rPr>
          <w:rFonts w:ascii="NanumSquare" w:hAnsi="NanumSquare" w:eastAsia="NanumSquare"/>
        </w:rPr>
        <w:t>I2V도 시작 이미지만 믿기보다 영상에서 일어나야 할 변화와 움직임을 `전체 장면 / 배경`과 `시간순 진행`에 분명히 적는 것이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`전체 장면 / 배경`에는 장소·분위기·상황을 적습니다.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`시간순 진행`의 `행동`에는 실제 영상에서 일어날 동작을 시간 순서대로 적습니다.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필요하면 `촬영 설정`에서 구도와 카메라 움직임을 지정합니다.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이미지의 정적인 상태와 “그 다음 무슨 일이 일어나는지”를 분리해서 생각하면 프롬프트가 명확해집니다.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이미지에 이미 보이는 사실을 지나치게 길게 반복하면 동작 지시가 묻힐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05" w:name="q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5. T2V에서 장면 설명이 비어 있어도 실행되나?</w:t>
      </w:r>
      <w:bookmarkEnd w:id="10005"/>
    </w:p>
    <w:p>
      <w:r>
        <w:rPr>
          <w:rFonts w:ascii="NanumSquare" w:hAnsi="NanumSquare" w:eastAsia="NanumSquare"/>
        </w:rPr>
        <w:t>T2V에서는 장면과 시간순 진행 모두 실질적인 생성 지시가 없으면 실행이 차단될 수 있습니다. 최소한 무엇을 만들지 알 수 있는 장면 또는 행동/대사가 필요합니다.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`전체 장면 / 배경`에 장면을 작성하거나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`시간순 진행`의 `행동` 또는 `대사`에 실제 생성 지시를 넣습니다.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짧아도 “누가, 어디서, 무엇을 한다”가 있으면 긴 장식 문장보다 낫습니다.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빈 입력을 통과시키기 위해 의미 없는 문구를 넣는 것은 권장하지 않습니다.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06" w:name="q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6. I2V에서는 `전체 장면 / 배경`을 비워도 되나?</w:t>
      </w:r>
      <w:bookmarkEnd w:id="10006"/>
    </w:p>
    <w:p>
      <w:r>
        <w:rPr>
          <w:rFonts w:ascii="NanumSquare" w:hAnsi="NanumSquare" w:eastAsia="NanumSquare"/>
        </w:rPr>
        <w:t>시작 이미지가 실제 생성 근거로 연결된 I2V라면 장면 설명이 비어 있어도 이미지가 시각적 기반이 될 수 있습니다. 그러나 원하는 행동과 변화는 따로 지정하는 것이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시작 이미지를 연결합니다.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`영상 입력 방식` → `시작 이미지 → 영상 (I2VA)` 또는 `자동`.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필요한 변화는 `시간순 진행`의 `행동`에 작성합니다.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정적인 이미지에 아주 작은 움직임만 원하면 장면 설명을 억지로 길게 쓰지 않아도 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이미지와 무관한 큰 장면 변화를 원한다면 장면 설명을 비우는 것보다 목표를 명시하는 편이 낫습니다.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07" w:name="q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7. `영상 길이 (초)`는 언제 먼저 정해야 하나?</w:t>
      </w:r>
      <w:bookmarkEnd w:id="10007"/>
    </w:p>
    <w:p>
      <w:r>
        <w:rPr>
          <w:rFonts w:ascii="NanumSquare" w:hAnsi="NanumSquare" w:eastAsia="NanumSquare"/>
        </w:rPr>
        <w:t>시간순 진행 시작 시점과 촬영 컷 시작 시점의 유효 범위가 영상 길이에 따라 달라지므로, 작업 초기에 길이를 먼저 정하는 것이 안전합니다.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`▶ 기본 설정` → `영상 길이 (초)`를 먼저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그 다음 `시간순 진행 수`와 각 `진행 N 시작 시점 (초)`를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멀티컷이면 각 `촬영 컷 N 시작시점(초)`도 맞춥니다.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길이를 나중에 줄였다면 시간순 진행과 촬영 컷 시작 시간을 한 번 다시 확인하세요.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프롬프트 길이 설정이 실제 모델 노드의 지원 길이를 늘려 주는 것은 아닙니다. 실행 파이프라인이 해당 길이를 지원해야 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08" w:name="q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8. I2V/T2V에서 먼저 정하면 좋은 설정 순서는?</w:t>
      </w:r>
      <w:bookmarkEnd w:id="10008"/>
    </w:p>
    <w:p>
      <w:r>
        <w:rPr>
          <w:rFonts w:ascii="NanumSquare" w:hAnsi="NanumSquare" w:eastAsia="NanumSquare"/>
        </w:rPr>
        <w:t>구조를 결정하는 값부터 정하고 세부 내용을 채우면 동적 메뉴가 안정적으로 따라옵니다.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1순위: `영상 입력 방식`, `영상 길이 (초)`.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2순위: `주요 인물 수`, `시간순 진행 수`.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3순위: `여러 촬영 컷 사용`과 필요한 촬영 컷 시작 시점.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4순위: 장면·인물·행동·대사·카메라·사운드 세부값.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인물 수와 진행 수를 먼저 맞추면 필요한 하위 메뉴가 나타난 뒤 내용을 입력할 수 있어 재작업이 줄어듭니다.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동적 구조 항목을 외부 STRING/INT 연결로 제어하려고 하면 UI와 Queue 값 불일치 위험 때문에 지원되지 않습니다.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09" w:name="q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9. `기본 보기`와 `전체 설정 보기` 중 무엇부터 써야 하나?</w:t>
      </w:r>
      <w:bookmarkEnd w:id="10009"/>
    </w:p>
    <w:p>
      <w:r>
        <w:rPr>
          <w:rFonts w:ascii="NanumSquare" w:hAnsi="NanumSquare" w:eastAsia="NanumSquare"/>
        </w:rPr>
        <w:t>`기본 보기`는 핵심 설정만 빠르게 잡는 용도이고, `전체 설정 보기`는 음성 특징·외형/의상 세부·Reference 관련 고급값 등을 확인할 때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처음에는 `기본 보기`에서 구조와 핵심값을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필요한 경우 하단의 `전체 설정 보기`로 전환해 세부 옵션을 보완합니다.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보기 전환은 그룹 접힘/펼침과 별개입니다. `▶ 기본 설정`, `▶ 촬영 설정` 같은 그룹은 따로 열고 닫습니다.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숨겨진 값이 있다고 해서 삭제된 것은 아닙니다. 보기 모드에 따라 표시만 달라질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하단 보기 버튼과 그룹의 `▶/▼`가 별개입니다. 메뉴가 사라진 것처럼 보일 때는 값이 삭제됐다고 판단하기 전에 보기 상태, 그룹 접힘, `주요 인물 수`, `시간순 진행 수`, 촬영 컷 활성화 같은 상위 구조부터 확인하는 것이 가장 빠릅니다.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새 노드와 비교했을 때 같은 상위 구조 값에서 같은 행이 나타나는지 확인하십시오. 숨겨진 세부값은 기본 보기로 바꿨다고 삭제되는 것이 아니며, 연결된 일반 STRING은 연결값이 우선하고 해제하면 로컬 값으로 돌아올 수 있습니다.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10" w:name="q1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10. 노드에 빨간 테두리가 나타나면 무엇부터 확인해야 하나?</w:t>
      </w:r>
      <w:bookmarkEnd w:id="10010"/>
    </w:p>
    <w:p>
      <w:r>
        <w:rPr>
          <w:rFonts w:ascii="NanumSquare" w:hAnsi="NanumSquare" w:eastAsia="NanumSquare"/>
        </w:rPr>
        <w:t>빨간 테두리는 빈 초안이 아니라 실제 입력 오류나 실행 불가능한 구조가 있다는 신호입니다.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빈 T2V 초안은 오류 없이 `waiting_for_content`로 대기합니다.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인물 수·진행 수·촬영 컷 수와 하위 선택값이 서로 맞는지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`직접 입력한 환경음만 사용 (입력 필수)` 또는 `직접 입력한 음악 사용 (입력 필수)`를 선택했다면 직접 입력란을 채웁니다.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>팁  오류 문구가 있으면 그 원인을 먼저 고치는 것이 가장 빠릅니다.</w:t>
      </w:r>
      <w:r>
        <w:rPr>
          <w:rFonts w:ascii="NanumSquare" w:hAnsi="NanumSquare" w:eastAsia="NanumSquare"/>
          <w:b w:val="0"/>
          <w:color w:val="285028"/>
          <w:sz w:val="18"/>
        </w:rPr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>주의  빈 초안에 의미 없는 문장을 억지로 넣지 마세요.</w:t>
      </w:r>
      <w:r>
        <w:rPr>
          <w:rFonts w:ascii="NanumSquare" w:hAnsi="NanumSquare" w:eastAsia="NanumSquare"/>
          <w:b w:val="0"/>
          <w:color w:val="784119"/>
          <w:sz w:val="18"/>
        </w:rPr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하단 보기 버튼과 그룹의 `▶/▼`가 별개입니다. 메뉴가 사라진 것처럼 보일 때는 값이 삭제됐다고 판단하기 전에 보기 상태, 그룹 접힘, `주요 인물 수`, `시간순 진행 수`, 촬영 컷 활성화 같은 상위 구조부터 확인하는 것이 가장 빠릅니다.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새 노드와 비교했을 때 같은 상위 구조 값에서 같은 행이 나타나는지 확인하십시오. 숨겨진 세부값은 기본 보기로 바꿨다고 삭제되는 것이 아니며, 연결된 일반 STRING은 연결값이 우선하고 해제하면 로컬 값으로 돌아올 수 있습니다.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B. 장면 · 배경 · 날씨 · 스타일</w:t>
      </w:r>
    </w:p>
    <w:p>
      <w:bookmarkStart w:id="10011" w:name="q1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11. `전체 장면 / 배경`에는 무엇을 적는 것이 좋은가?</w:t>
      </w:r>
      <w:bookmarkEnd w:id="10011"/>
    </w:p>
    <w:p>
      <w:r>
        <w:rPr>
          <w:rFonts w:ascii="NanumSquare" w:hAnsi="NanumSquare" w:eastAsia="NanumSquare"/>
        </w:rPr>
        <w:t>영상의 공통 무대와 상황을 설명하는 곳입니다. 장소, 시간대, 분위기, 주요 환경 상태를 중심으로 쓰고 시간별 행동은 시간순 진행으로 분리합니다.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`전체 장면 / 배경`에 공통 장소와 상황을 작성합니다.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시간에 따라 달라지는 행동은 `진행 N 행동`으로 옮깁니다.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“비 오는 밤의 붐비는 야시장, 젖은 네온 간판과 우산 행렬”처럼 영상에서 보이는 환경을 구체적으로 쓰면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한 문단 안에 0초·5초·10초 행동까지 모두 몰아넣으면 시간순 진행과 중복될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12" w:name="q1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12. `장면 설명 번역`은 언제 켜야 하나?</w:t>
      </w:r>
      <w:bookmarkEnd w:id="10012"/>
    </w:p>
    <w:p>
      <w:r>
        <w:rPr>
          <w:rFonts w:ascii="NanumSquare" w:hAnsi="NanumSquare" w:eastAsia="NanumSquare"/>
        </w:rPr>
        <w:t>한국어 장면 설명을 H3용 영어 body로 정리하고 싶을 때 사용합니다. 대사 자체는 이 번역과 분리됩니다.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`장면 설명 번역`을 켭니다.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`전체 장면 / 배경`은 자연스러운 한국어로 작성합니다.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대사는 `진행 N 대사`에 원문 그대로 입력합니다.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화면에 실제로 보여야 하는 문구는 따옴표로 명확히 표시하면 보호되는 흐름을 활용할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`진행 N 대사`를 번역하려는 기능으로 이해하면 안 됩니다. 대사 원문과 언어 태그는 별도로 처리됩니다.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13" w:name="q1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13. `기본 장면 / 배경` 프리셋과 자유 장면 설명을 함께 써도 되나?</w:t>
      </w:r>
      <w:bookmarkEnd w:id="10013"/>
    </w:p>
    <w:p>
      <w:r>
        <w:rPr>
          <w:rFonts w:ascii="NanumSquare" w:hAnsi="NanumSquare" w:eastAsia="NanumSquare"/>
        </w:rPr>
        <w:t>가능합니다. 프리셋은 기본 환경 골격을 제공하고 `전체 장면 / 배경`은 더 구체적인 상황과 디테일을 보충하는 용도로 사용할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`기본 장면 / 배경`에서 가까운 장소를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`전체 장면 / 배경`에서 그 장소의 구체적인 상황과 연출을 보완합니다.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프리셋과 자유 설명이 같은 방향이면 짧은 문장으로도 충분한 정보가 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서로 반대되는 장소를 동시에 지정하면 모델이 타협하거나 한쪽을 무시할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14" w:name="q1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14. `기본 날씨 / 환경`은 실내 장면에서도 사용할 수 있나?</w:t>
      </w:r>
      <w:bookmarkEnd w:id="10014"/>
    </w:p>
    <w:p>
      <w:r>
        <w:rPr>
          <w:rFonts w:ascii="NanumSquare" w:hAnsi="NanumSquare" w:eastAsia="NanumSquare"/>
        </w:rPr>
        <w:t>사용할 수 있습니다. 노드는 실내 환경에서 비·눈 같은 기상이 실내에 직접 떨어지기보다 창밖, 반사, 빛, 습기 같은 간접 효과로 표현되도록 구성합니다.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실내 `기본 장면 / 배경`을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`기본 날씨 / 환경`에서 원하는 상태를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필요하면 `전체 장면 / 배경`에 “창밖의 폭우”처럼 관계를 명확히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실내+폭우는 창문에 흐르는 빗물, 젖은 외부 조명 반사, 멀리 들리는 천둥처럼 영상적으로 쓰면 자연스럽습니다.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실내 천장에서 비가 내리는 식의 의도하지 않은 표현을 자유 입력으로 직접 요구하지 않도록 주의하세요.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15" w:name="q1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15. 시간순 진행 중간에 배경을 바꾸려면?</w:t>
      </w:r>
      <w:bookmarkEnd w:id="10015"/>
    </w:p>
    <w:p>
      <w:r>
        <w:rPr>
          <w:rFonts w:ascii="NanumSquare" w:hAnsi="NanumSquare" w:eastAsia="NanumSquare"/>
          <w:sz w:val="18"/>
        </w:rPr>
        <w:t>`장면 / 배경 변경`을 해당 진행에 지정하면 그 시점부터 장면 변화 목표를 줄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필요한 `시간순 진행 수`를 먼저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변화가 시작되는 진행의 `진행 N 시작 시점 (초)`를 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해당 `진행 N` 그룹의 `장면 / 배경 변경`을 선택합니다.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배경 변경은 해당 인물만의 속성이 아니라 장면 전체 환경 변화로 보는 것이 맞습니다.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완전히 다른 장소로 순간 이동하는 연출이라면 원테이크보다 멀티컷이 더 자연스러울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16" w:name="q1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16. 시간순 진행 중간에 날씨를 바꾸려면?</w:t>
      </w:r>
      <w:bookmarkEnd w:id="10016"/>
    </w:p>
    <w:p>
      <w:r>
        <w:rPr>
          <w:rFonts w:ascii="NanumSquare" w:hAnsi="NanumSquare" w:eastAsia="NanumSquare"/>
          <w:sz w:val="18"/>
        </w:rPr>
        <w:t>해당 `진행 N` 그룹의 `날씨 / 환경 변경`을 사용합니다. 노드는 환경 변화가 장면 전체에 적용되도록 프롬프트를 구성합니다.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변화 시작 시점을 `진행 N 시작 시점 (초)`로 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`날씨 / 환경 변경`에서 목표 환경을 선택합니다.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`환경음`이 `자동`이면 새 환경에 맞는 소리도 시간 흐름에 맞춰 반영되는 방향으로 구성됩니다.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날씨 변경은 선택된 `진행 N 대상 인물`에게만 적용되는 개인 속성이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17. `영상 스타일`은 촬영 컷이 바뀌면 유지되나?</w:t>
      </w:r>
    </w:p>
    <w:p>
      <w:r>
        <w:rPr>
          <w:rFonts w:ascii="NanumSquare" w:hAnsi="NanumSquare" w:eastAsia="NanumSquare"/>
        </w:rPr>
        <w:t>`영상 스타일`은 전체 영상의 공통 스타일로 사용됩니다. 멀티컷이나 배경 변화가 있어도 기본적인 시각 세계관은 계속 유지되는 것이 정상입니다.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`영상 스타일`에서 원하는 스타일을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촬영 컷별로는 구도·대상·카메라 움직임을 바꾸되 스타일은 공통 기준으로 둡니다.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세계관형 스타일은 새 배경도 같은 시각 언어로 재해석하는 데 도움이 됩니다.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촬영 컷마다 완전히 다른 화풍을 원한다면 이 노드의 단일 `영상 스타일`만으로는 정밀한 촬영 컷별 스타일 분리가 어렵습니다.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18" w:name="q1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18. 시작 이미지 스타일을 그대로 두고 별도 스타일을 추가하지 않으려면?</w:t>
      </w:r>
      <w:bookmarkEnd w:id="10018"/>
    </w:p>
    <w:p>
      <w:r>
        <w:rPr>
          <w:rFonts w:ascii="NanumSquare" w:hAnsi="NanumSquare" w:eastAsia="NanumSquare"/>
        </w:rPr>
        <w:t>I2V에서는 `영상 스타일` → `스타일 추가 없음 / 참조 이미지 스타일 유지`를 사용하면 시작 이미지 스타일을 기준으로 두기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`영상 입력 방식` → `시작 이미지 → 영상 (I2VA)`.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`영상 스타일` → `스타일 추가 없음 / 참조 이미지 스타일 유지`.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원본 이미지의 화풍이 이미 명확하다면 별도 스타일 프리셋을 겹치지 않는 것이 안전합니다.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T2V에서는 참조 이미지가 없으므로 이 선택은 사실상 별도 스타일 프리셋을 추가하지 않는 의미로 이해하세요.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19" w:name="q1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19. 배경만 있는 영상을 만들고 싶다면 인물 수를 어떻게 해야 하나?</w:t>
      </w:r>
      <w:bookmarkEnd w:id="10019"/>
    </w:p>
    <w:p>
      <w:r>
        <w:t>Main은 `주요 인물 수` 1~3만 지원합니다. 배경 영상은 인물 설정을 쓰지 않고 환경·카메라 중심으로 구성합니다.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t>1) `주요 인물 수`는 기본 1명을 유지합니다.</w:t>
      </w:r>
    </w:p>
    <w:p>
      <w:pPr>
        <w:pStyle w:val="MenuPath"/>
      </w:pPr>
      <w:r>
        <w:t>2) `전체 장면 / 배경`과 필요한 환경 변화만 작성합니다.</w:t>
      </w:r>
    </w:p>
    <w:p>
      <w:pPr>
        <w:pStyle w:val="MenuPath"/>
      </w:pPr>
      <w:r>
        <w:t>3) 촬영 대상은 `전체 장면`, 필요하면 `환경음`을 설정합니다.</w:t>
      </w:r>
    </w:p>
    <w:p>
      <w:pPr>
        <w:pStyle w:val="TipBox"/>
      </w:pPr>
      <w:r>
        <w:rPr>
          <w:b/>
        </w:rPr>
        <w:t xml:space="preserve">팁  </w:t>
      </w:r>
      <w:r>
        <w:t>폭풍우, 야시장, 바닷가, 공장, 도시 교통처럼 환경 자체가 주체인 영상에 적합합니다.</w:t>
      </w:r>
    </w:p>
    <w:p>
      <w:pPr>
        <w:pStyle w:val="CautionBox"/>
      </w:pPr>
      <w:r>
        <w:rPr>
          <w:b/>
        </w:rPr>
        <w:t xml:space="preserve">주의  </w:t>
      </w:r>
      <w:r>
        <w:t>Main에는 0명이 없습니다. 명시적 0명은 R2V의 `주요 인물 수=0`을 사용합니다.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20" w:name="q2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20. 장면 설명에 화면 글자를 넣고 싶을 때는?</w:t>
      </w:r>
      <w:bookmarkEnd w:id="10020"/>
    </w:p>
    <w:p>
      <w:r>
        <w:rPr>
          <w:rFonts w:ascii="NanumSquare" w:hAnsi="NanumSquare" w:eastAsia="NanumSquare"/>
        </w:rPr>
        <w:t>실제 화면에 보여야 하는 글자나 간판 문구는 장면 또는 행동 안에서 따옴표로 분명히 표시하는 것이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예: `네온 간판에 "OPEN 24 HOURS"가 선명하게 보인다`처럼 작성합니다.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`장면 설명 번역`을 사용해도 따옴표 속 실제 화면 문구는 원문 보존을 의도할 수 있습니다.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화면 글자는 짧고 분명하게 쓰는 편이 영상 모델에서 유리합니다.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H3의 예약 태그나 내부 섹션 구조를 사용자가 직접 입력하지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C. I2V 시작 이미지 활용</w:t>
      </w:r>
    </w:p>
    <w:p>
      <w:bookmarkStart w:id="10021" w:name="q2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21. I2V에서 시작 이미지의 얼굴과 외형을 최대한 유지하려면?</w:t>
      </w:r>
      <w:bookmarkEnd w:id="10021"/>
    </w:p>
    <w:p>
      <w:r>
        <w:rPr>
          <w:rFonts w:ascii="NanumSquare" w:hAnsi="NanumSquare" w:eastAsia="NanumSquare"/>
        </w:rPr>
        <w:t>`참조 이미지 유지 강도`를 `강하게 유지`로 두고, 영상에서 필요한 변화만 시간순 진행에 제한적으로 지정합니다.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`영상 입력 방식` → `시작 이미지 → 영상 (I2VA)`.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`참조 이미지 유지 강도` → `강하게 유지`.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불필요한 외형 재설명보다 `진행 N 행동`에 움직임을 집중합니다.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정체성 유지가 최우선인 테스트에서는 카메라·의상·배경 변화도 한 번에 많이 주지 않는 것이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강하게 유지해도 생성 모델의 일관성을 100% 보장하는 잠금 기능은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22" w:name="q2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22. I2V에서 원본을 유지하면서 자연스럽게 조금만 바꾸려면?</w:t>
      </w:r>
      <w:bookmarkEnd w:id="10022"/>
    </w:p>
    <w:p>
      <w:r>
        <w:rPr>
          <w:rFonts w:ascii="NanumSquare" w:hAnsi="NanumSquare" w:eastAsia="NanumSquare"/>
        </w:rPr>
        <w:t>`참조 이미지 유지 강도` → `균형`이 기본적인 타협점입니다.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I2V로 연결합니다.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`참조 이미지 유지 강도` → `균형`.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원하는 움직임만 `진행 N 행동`에 구체적으로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처음에는 `균형`으로 시작하고, 결과가 너무 변하면 `강하게 유지`, 너무 정적이면 `변화 허용`을 시험하는 식이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유지 강도만 바꾸고 동시에 장면·의상·카메라까지 크게 바꾸면 원인을 판단하기 어려워집니다.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23" w:name="q2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23. I2V에서 시작 이미지와 크게 다른 장면으로 변화시키고 싶다면?</w:t>
      </w:r>
      <w:bookmarkEnd w:id="10023"/>
    </w:p>
    <w:p>
      <w:r>
        <w:rPr>
          <w:rFonts w:ascii="NanumSquare" w:hAnsi="NanumSquare" w:eastAsia="NanumSquare"/>
        </w:rPr>
        <w:t>`참조 이미지 유지 강도`를 `변화 허용` 쪽으로 낮추고 새 장면/행동을 명확히 작성합니다.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`참조 이미지 유지 강도` → `변화 허용`.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`전체 장면 / 배경`에 목표 환경을 명확히 작성합니다.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`시간순 진행`에서 변화가 언제 시작되는지 지정합니다.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한 번에 완전히 다른 인물·장소·의상·카메라를 모두 바꾸기보다 변화 목표를 단계적으로 주는 편이 평가하기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시작 이미지 자체를 사실상 무시해야 하는 작업이면 T2V가 더 적합할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24" w:name="q2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24. I2V에서 원본 의상을 그대로 유지하려면?</w:t>
      </w:r>
      <w:bookmarkEnd w:id="10024"/>
    </w:p>
    <w:p>
      <w:r>
        <w:rPr>
          <w:rFonts w:ascii="NanumSquare" w:hAnsi="NanumSquare" w:eastAsia="NanumSquare"/>
        </w:rPr>
        <w:t>`참조 이미지 의상 유지`를 켭니다. 이 상태에서는 시작 이미지 의상·색상·재질·액세서리 유지가 우선되고 인물 의상 프리셋/추가입력은 실행 프롬프트에서 배제되는 방향입니다.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`영상 입력 방식` → `시작 이미지 → 영상 (I2VA)`.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`참조 이미지 의상 유지` → ON.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필요하면 `참조 이미지 유지 강도`도 함께 조정합니다.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원본 의상 유지가 목적이면 인물의 `의상 프리셋`을 굳이 다시 지정하지 않는 편이 명확합니다.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`참조 이미지 의상 유지`는 실제 시작 이미지 I2V에서 의미가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25" w:name="q2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25. I2V에서 시작 이미지의 의상을 새 옷으로 바꾸려면?</w:t>
      </w:r>
      <w:bookmarkEnd w:id="10025"/>
    </w:p>
    <w:p>
      <w:r>
        <w:rPr>
          <w:rFonts w:ascii="NanumSquare" w:hAnsi="NanumSquare" w:eastAsia="NanumSquare"/>
        </w:rPr>
        <w:t>`참조 이미지 의상 유지`를 끄고 인물의 `의상 프리셋` 또는 `의상 추가 입력`을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`참조 이미지 의상 유지` → OFF.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`인물 N 의상 프리셋`에서 목표 의상을 선택하거나 `의상 추가 입력`을 작성합니다.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필요하면 `참조 이미지 유지 강도`를 `균형` 또는 `변화 허용`으로 조정합니다.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얼굴은 유지하고 옷만 바꾸고 싶다면 외형 관련 값은 과도하게 바꾸지 않는 것이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원본 의상 유지가 ON이면 새 의상 지시가 의도대로 실행되지 않는 것이 정상입니다.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26" w:name="q2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26. I2V에서 첫 이미지 포즈에서 자연스럽게 움직이기 시작하려면?</w:t>
      </w:r>
      <w:bookmarkEnd w:id="10026"/>
    </w:p>
    <w:p>
      <w:r>
        <w:rPr>
          <w:rFonts w:ascii="NanumSquare" w:hAnsi="NanumSquare" w:eastAsia="NanumSquare"/>
        </w:rPr>
        <w:t>첫 진행은 이미지의 시작 상태와 잘 이어지는 작은 동작으로 두고, 다음 진행에서 본격적인 행동을 시작하면 자연스럽습니다.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`시간순 진행 수`를 2 이상으로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`진행 1 시작 시점 (초)` 초반에는 시선 이동, 호흡, 체중 이동처럼 작은 행동을 적습니다.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`진행 2 행동`에는 걷기·회전·손짓 등 주 행동을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정지 이미지에서 곧바로 큰 점프나 급회전을 시키는 것보다 준비 동작을 주는 편이 연결감이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첫 진행에 이미지와 정반대 자세를 강제로 요구하면 첫 프레임과 동작 사이가 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27" w:name="q2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27. I2V에서 시작 이미지 배경은 유지하고 인물만 움직이게 하려면?</w:t>
      </w:r>
      <w:bookmarkEnd w:id="10027"/>
    </w:p>
    <w:p>
      <w:r>
        <w:rPr>
          <w:rFonts w:ascii="NanumSquare" w:hAnsi="NanumSquare" w:eastAsia="NanumSquare"/>
        </w:rPr>
        <w:t>장면 변경 지시를 최소화하고 인물 행동과 카메라만 조절합니다.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`전체 장면 / 배경`은 시작 이미지와 모순되지 않게 유지합니다.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`장면 / 배경 변경`을 사용하지 않습니다.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`진행 N 행동`에 인물 움직임을 집중합니다.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카메라를 `카메라 고정`으로 두면 배경 구조 유지 의도가 더 분명해집니다.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큰 카메라 이동은 시작 이미지에 보이지 않던 영역을 생성해야 하므로 배경 변화가 커질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28" w:name="q2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28. I2V에서 시작 이미지 배경을 새 장소로 바꾸려면?</w:t>
      </w:r>
      <w:bookmarkEnd w:id="10028"/>
    </w:p>
    <w:p>
      <w:r>
        <w:rPr>
          <w:rFonts w:ascii="NanumSquare" w:hAnsi="NanumSquare" w:eastAsia="NanumSquare"/>
        </w:rPr>
        <w:t>새 장소를 `전체 장면 / 배경` 또는 시간순 진행의 `장면 / 배경 변경`으로 명확히 지정하고 Reference 유지 강도를 상황에 맞게 낮춥니다.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시작부터 새 장소면 `전체 장면 / 배경`에 새 환경을 작성합니다.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중간부터 바뀌면 해당 진행의 `장면 / 배경 변경`을 사용합니다.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필요하면 `참조 이미지 유지 강도`를 `균형` 또는 `변화 허용`으로 설정합니다.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인물 정체성만 유지하고 배경은 새로 만들고 싶다면 의상/외형 지시와 배경 지시를 분리해 생각하세요.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원테이크 중 현실적으로 불가능한 순간 장소변경은 멀티컷이 더 적합합니다.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29" w:name="q2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29. 정사각형 시작 이미지를 16:9 영상으로 자연스럽게 확장하는 설정이 이 노드에 있나?</w:t>
      </w:r>
      <w:bookmarkEnd w:id="10029"/>
    </w:p>
    <w:p>
      <w:r>
        <w:rPr>
          <w:rFonts w:ascii="NanumSquare" w:hAnsi="NanumSquare" w:eastAsia="NanumSquare"/>
        </w:rPr>
        <w:t>이 프롬프트 노드는 이미지 리사이즈·패딩·아웃페인팅 자체를 수행하지 않습니다. 16:9 입력 준비는 이미지 전처리/워크플로우 쪽에서 하고, 이 노드에서는 확장될 장면의 환경과 카메라를 지시합니다.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외부 이미지 전처리 노드에서 목표 비율에 맞는 입력을 준비합니다.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그 후 I2V로 연결합니다.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`전체 장면 / 배경`에서 좌우에 자연스럽게 이어질 환경을 구체적으로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단순 검은/빈 패딩보다 생성 가능한 주변 장면을 미리 확장하거나 적절한 리사이즈 방식을 쓰는 것이 일반적으로 유리합니다.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`width`, `height`, Resize 옵션을 이 프롬프트 노드의 메뉴처럼 안내하면 안 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하단 보기 버튼과 그룹의 `▶/▼`가 별개입니다. 메뉴가 사라진 것처럼 보일 때는 값이 삭제됐다고 판단하기 전에 보기 상태, 그룹 접힘, `주요 인물 수`, `시간순 진행 수`, 촬영 컷 활성화 같은 상위 구조부터 확인하는 것이 가장 빠릅니다.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새 노드와 비교했을 때 같은 상위 구조 값에서 같은 행이 나타나는지 확인하십시오. 숨겨진 세부값은 기본 보기로 바꿨다고 삭제되는 것이 아니며, 연결된 일반 STRING은 연결값이 우선하고 해제하면 로컬 값으로 돌아올 수 있습니다.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30" w:name="q3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30. I2V에서 첫 정지 이미지가 영상 시작에 너무 오래 남아 보일 때는?</w:t>
      </w:r>
      <w:bookmarkEnd w:id="10030"/>
    </w:p>
    <w:p>
      <w:r>
        <w:rPr>
          <w:rFonts w:ascii="NanumSquare" w:hAnsi="NanumSquare" w:eastAsia="NanumSquare"/>
        </w:rPr>
        <w:t>첫 순간부터 아주 작은 자연 동작을 시작하도록 시간순 진행을 구성하면 정적인 홀드 느낌을 줄이는 데 도움이 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`진행 1 행동`에 눈 깜박임, 호흡, 머리카락/옷자락의 미세 움직임, 작은 시선 이동 등 자연스러운 초기 동작을 지정합니다.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필요하면 `기본 카메라 움직임`을 아주 완만하게 사용합니다.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큰 행동보다 미세 움직임이 첫 이미지에서 영상으로 넘어가는 느낌을 부드럽게 만듭니다.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모델/워크플로 자체가 첫 프레임을 고정하는 방식이면 프롬프트만으로 완전히 제거할 수 없는 경우가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D. 인물 설정</w:t>
      </w:r>
    </w:p>
    <w:p>
      <w:bookmarkStart w:id="10031" w:name="q3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31. 인물 1명을 만들 때 가장 먼저 무엇을 설정해야 하나?</w:t>
      </w:r>
      <w:bookmarkEnd w:id="10031"/>
    </w:p>
    <w:p>
      <w:r>
        <w:rPr>
          <w:rFonts w:ascii="NanumSquare" w:hAnsi="NanumSquare" w:eastAsia="NanumSquare"/>
        </w:rPr>
        <w:t>`주요 인물 수`를 1로 정한 뒤 인물 1의 기본 프로필과 시간순 진행을 채우는 순서가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`주요 인물 수` → 1.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`인물 1 성별`, `인물 1 연령대`, 필요하면 `민족적 외형`을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`시간순 진행`에서 인물 1의 행동과 대사를 작성합니다.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외형 세부가 꼭 필요하지 않다면 모든 프리셋을 채울 필요는 없습니다.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I2V에서 시작 이미지 인물이 명확한데 성별·연령·외형을 모순되게 지정하면 Reference와 충돌할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32" w:name="q3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32. 인물 2명 또는 3명을 추가할 때 순서는?</w:t>
      </w:r>
      <w:bookmarkEnd w:id="10032"/>
    </w:p>
    <w:p>
      <w:r>
        <w:rPr>
          <w:rFonts w:ascii="NanumSquare" w:hAnsi="NanumSquare" w:eastAsia="NanumSquare"/>
        </w:rPr>
        <w:t>`주요 인물 수`를 먼저 늘리면 인물 2/3의 그룹과 시간순 진행 대상 선택지가 동기화됩니다.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`주요 인물 수` → 2 또는 3.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각 인물의 `성별`, `연령대`, `민족적 외형` 등을 필요한 만큼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`진행 N 대상 인물`을 실제 행동 주체에 맞춥니다.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각 인물의 핵심 차이를 분명히 해 두면 대화나 멀티컷에서 혼동을 줄일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인물 수를 먼저 늘리지 않은 채 숨은 인물 2/3 값을 기대하지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33" w:name="q3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33. `민족적 외형`은 어떤 식으로 사용해야 하나?</w:t>
      </w:r>
      <w:bookmarkEnd w:id="10033"/>
    </w:p>
    <w:p>
      <w:r>
        <w:rPr>
          <w:rFonts w:ascii="NanumSquare" w:hAnsi="NanumSquare" w:eastAsia="NanumSquare"/>
        </w:rPr>
        <w:t>인물의 시각적 외형 단서가 필요한 경우 선택합니다. 외형 프리셋이나 자유 입력을 대체하는 것이 아니라 함께 조합되는 추가 프로필 요소입니다.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해당 인물 그룹에서 `민족적 외형`을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필요하면 `외형 프리셋`과 `외형 추가 입력`으로 체형·머리·얼굴 특징을 보완합니다.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필요하지 않다면 `none`/지정 없음 성격의 기본값을 유지해 모델에 불필요한 제약을 주지 않아도 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국적·문화·의상과 외형을 같은 것으로 취급하지 마세요. 의상과 장면은 별도 설정입니다.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34" w:name="q3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34. 외형 프리셋과 `외형 추가 입력`을 같이 써도 되나?</w:t>
      </w:r>
      <w:bookmarkEnd w:id="10034"/>
    </w:p>
    <w:p>
      <w:r>
        <w:rPr>
          <w:rFonts w:ascii="NanumSquare" w:hAnsi="NanumSquare" w:eastAsia="NanumSquare"/>
        </w:rPr>
        <w:t>가능합니다. 프리셋은 자주 쓰는 특징을 빠르게 넣고, 추가 입력은 프리셋으로 표현하기 어려운 세부를 보완하는 용도입니다.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`인물 N 외형 프리셋`을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`외형 추가 입력`에는 프리셋과 충돌하지 않는 추가 특징을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추가 입력은 긴 인물 소개문보다 실제 화면에서 구별 가능한 특징 위주가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프리셋과 정반대 특징을 동시에 적으면 결과가 불안정할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35" w:name="q3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35. 의상 프리셋과 `의상 추가 입력`은 어떻게 나눠 써야 하나?</w:t>
      </w:r>
      <w:bookmarkEnd w:id="10035"/>
    </w:p>
    <w:p>
      <w:r>
        <w:rPr>
          <w:rFonts w:ascii="NanumSquare" w:hAnsi="NanumSquare" w:eastAsia="NanumSquare"/>
        </w:rPr>
        <w:t>기본 의상 유형은 `의상 프리셋`, 색상·소재·세부 디자인은 `의상 추가 입력`으로 보완하는 방식이 쉽습니다.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`인물 N 의상 프리셋`에서 기본 유형을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`의상 추가 입력`에 색, 소재, 액세서리 등 필요한 세부를 추가합니다.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I2V에서 `참조 이미지 의상 유지`가 ON이면 실행 프롬프트에서는 시작 이미지 의상 유지가 우선입니다.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화면 구도가 얼굴 클로즈업인데 전신 의상 세부를 지나치게 강조하면 보이지 않는 정보가 많아질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36" w:name="q3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36. 인물의 목소리 특징은 어디에 적나?</w:t>
      </w:r>
      <w:bookmarkEnd w:id="10036"/>
    </w:p>
    <w:p>
      <w:r>
        <w:rPr>
          <w:rFonts w:ascii="NanumSquare" w:hAnsi="NanumSquare" w:eastAsia="NanumSquare"/>
        </w:rPr>
        <w:t>Main I2V/T2V에서는 `인물 N 음성 특징`에 음색, 말하기 속도, 질감, 감정 톤 같은 특징을 적을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`전체 설정 보기`에서 해당 인물의 `음성 특징`을 찾습니다.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예: `낮고 차분한 목소리, 또렷하고 느린 말투`처럼 작성합니다.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실제 문장은 `진행 N 대사`에 따로 입력합니다.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목소리 특징과 대사 내용은 분리해서 쓰는 것이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정확한 실제 음성 복제 Reference는 R2V 오디오 Reference 영역의 역할이며 Main의 자유 텍스트 음성 특징과는 다릅니다.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37" w:name="q3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37. 같은 인물이 여러 진행에 등장할 때 매번 외형을 다시 써야 하나?</w:t>
      </w:r>
      <w:bookmarkEnd w:id="10037"/>
    </w:p>
    <w:p>
      <w:r>
        <w:rPr>
          <w:rFonts w:ascii="NanumSquare" w:hAnsi="NanumSquare" w:eastAsia="NanumSquare"/>
        </w:rPr>
        <w:t>아닙니다. 인물 프로필은 공통 정의로 두고 각 `진행 N 행동`에는 그 시점에 달라지는 행동·표정·상호작용을 중심으로 적습니다.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인물 그룹에서 공통 외형/의상을 한 번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각 시간순 진행 진행에서는 변화하는 행동과 대사만 작성합니다.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반복 설명을 줄이면 시간적 행동 구조가 더 선명해집니다.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촬영 컷마다 같은 사람을 다른 사람처럼 새로 설명하지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38" w:name="q3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38. 두 사람이 함께 행동하게 하려면?</w:t>
      </w:r>
      <w:bookmarkEnd w:id="10038"/>
    </w:p>
    <w:p>
      <w:r>
        <w:rPr>
          <w:rFonts w:ascii="NanumSquare" w:hAnsi="NanumSquare" w:eastAsia="NanumSquare"/>
        </w:rPr>
        <w:t>`진행 N 대상 인물`에서 `인물 1 + 2` 같은 복합 대상을 선택하고 두 사람이 함께 수행하는 행동을 한 문장으로 적습니다.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`주요 인물 수`를 2 이상으로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`진행 N 대상 인물` → `인물 1 + 2`.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`진행 N 행동`에 공동 행동을 작성합니다.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악수, 포옹, 함께 춤추기처럼 상호작용이 하나의 사건이면 복합 대상이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두 사람이 같은 시간에 서로 다른 독립 행동을 한다면 진행을 나눠 같은 시작 시점에 배치하는 편이 명확합니다.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39" w:name="q3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39. 두 사람이 같은 시각에 서로 다른 행동을 하게 하려면?</w:t>
      </w:r>
      <w:bookmarkEnd w:id="10039"/>
    </w:p>
    <w:p>
      <w:r>
        <w:rPr>
          <w:rFonts w:ascii="NanumSquare" w:hAnsi="NanumSquare" w:eastAsia="NanumSquare"/>
        </w:rPr>
        <w:t>서로 다른 진행을 같은 `시작 시점 (초)`에 두고 각 진행의 대상을 다르게 지정하는 방식이 적합합니다.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`시간순 진행 수`를 필요한 만큼 늘립니다.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진행 A와 진행 B의 `시작 시점 (초)`를 동일하게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각 `진행 N 대상 인물`과 `행동`을 따로 지정합니다.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동시에 일어나는 독립 사건을 한 복합 대상 행동에 억지로 합치지 않아도 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진행 번호가 아니라 실제 `시작 시점 (초)` 기준으로 시간 순서가 정리됩니다.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40" w:name="q4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40. 인물 수를 줄였다가 다시 늘리면 이전 설정은 어떻게 되나?</w:t>
      </w:r>
      <w:bookmarkEnd w:id="10040"/>
    </w:p>
    <w:p>
      <w:r>
        <w:rPr>
          <w:rFonts w:ascii="NanumSquare" w:hAnsi="NanumSquare" w:eastAsia="NanumSquare"/>
        </w:rPr>
        <w:t>UI는 동적 구조를 숨기고 복원하는 상태를 관리하므로, 작업 중 구조를 줄였다가 되돌릴 때 숨은 설정이 복원될 수 있습니다. 최종 실행 전 현재 표시된 인물 수와 값을 다시 확인하는 것이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`주요 인물 수`를 변경합니다.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다시 늘린 뒤 인물 2/3 그룹의 값을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최종 Queue 전 현재 활성 인물만 의도한 설정인지 점검합니다.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구조 실험 중 값 보존은 편리하지만 최종 배포 워크플로에서는 불필요한 숨은 값을 초기화해 정리하는 것도 방법입니다.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숨겨진 인물 값이 현재 활성 인물처럼 실행된다고 가정하지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E. 시간순 진행</w:t>
      </w:r>
    </w:p>
    <w:p>
      <w:bookmarkStart w:id="10041" w:name="q4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41. `시간순 진행`은 무엇을 나누는 기능인가?</w:t>
      </w:r>
      <w:bookmarkEnd w:id="10041"/>
    </w:p>
    <w:p>
      <w:r>
        <w:rPr>
          <w:rFonts w:ascii="NanumSquare" w:hAnsi="NanumSquare" w:eastAsia="NanumSquare"/>
        </w:rPr>
        <w:t>영상 안에서 “언제, 누가, 무엇을 하고, 무엇을 말하는지”를 시간 순서로 나누는 기능입니다. 촬영 컷과는 별개입니다.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`시간순 진행 수`를 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각 `진행 N 시작 시점 (초)`를 배치합니다.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`진행 N 대상 인물`, `행동`, `대사`, `대사 언어`, `말하는 방식`을 필요한 만큼 설정합니다.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한 진행에는 하나의 중심 사건을 두면 읽기 쉽고 프롬프트도 명확해집니다.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`진행` 3개라고 촬영 컷도 3개여야 하는 것은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42" w:name="q4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42. 진행 번호와 실제 시간 순서가 달라도 되나?</w:t>
      </w:r>
      <w:bookmarkEnd w:id="10042"/>
    </w:p>
    <w:p>
      <w:r>
        <w:rPr>
          <w:rFonts w:ascii="NanumSquare" w:hAnsi="NanumSquare" w:eastAsia="NanumSquare"/>
        </w:rPr>
        <w:t>가능합니다. 최종 프롬프트는 실제 `진행 N 시작 시점 (초)`을 기준으로 정리됩니다.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각 진행의 시작 시점을 원하는 시간으로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번호가 뒤인 진행이 더 이른 시간이어도 실행 전 시간값을 기준으로 확인합니다.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가독성을 위해 가능하면 진행 번호도 시간 순서대로 두는 것이 유지보수에는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번호만 보고 시간 순서를 판단하지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43" w:name="q4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43. 한 행동을 몇 개 진행으로 나누는 것이 좋은가?</w:t>
      </w:r>
      <w:bookmarkEnd w:id="10043"/>
    </w:p>
    <w:p>
      <w:r>
        <w:rPr>
          <w:rFonts w:ascii="NanumSquare" w:hAnsi="NanumSquare" w:eastAsia="NanumSquare"/>
        </w:rPr>
        <w:t>복합 동작이 길고 단계가 분명하면 시작·전개·마무리로 나누는 것이 좋고, 단순한 한 동작은 한 진행으로 충분합니다.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동작이 바뀌는 실제 시점을 찾습니다.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변화 시점마다 새 진행을 만들고 `시작 시점 (초)`를 지정합니다.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각 `행동`에는 그 구간의 핵심 변화만 씁니다.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예: 서 있음 → 걷기 시작 → 멈춰서 뒤돌아봄처럼 상태 변화가 명확할 때 분리합니다.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0.5초마다 의미 없는 진행을 과도하게 쪼개면 모델이 많은 지시를 동시에 소화해야 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44" w:name="q4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44. 한 진행에 행동과 대사를 같이 넣어도 되나?</w:t>
      </w:r>
      <w:bookmarkEnd w:id="10044"/>
    </w:p>
    <w:p>
      <w:r>
        <w:rPr>
          <w:rFonts w:ascii="NanumSquare" w:hAnsi="NanumSquare" w:eastAsia="NanumSquare"/>
        </w:rPr>
        <w:t>가능합니다. 같은 사람이 같은 시점에 행동하면서 말하는 장면이라면 한 진행에 행동과 대사를 함께 넣는 것이 자연스럽습니다.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`진행 N 대상 인물`을 지정합니다.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`진행 N 행동`과 `진행 N 대사`를 모두 작성합니다.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화면 속 발화라면 `말하는 방식` → `화면 속 인물이 직접 말함`.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행동과 말이 같은 사람·같은 순간이면 함께 두는 것이 시간 관계를 명확히 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행동 주체와 말하는 사람이 다르면 진행을 분리하는 편이 좋습니다.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45" w:name="q4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45. 한 사람이 행동하고 다른 사람이 동시에 말하게 하려면?</w:t>
      </w:r>
      <w:bookmarkEnd w:id="10045"/>
    </w:p>
    <w:p>
      <w:r>
        <w:rPr>
          <w:rFonts w:ascii="NanumSquare" w:hAnsi="NanumSquare" w:eastAsia="NanumSquare"/>
        </w:rPr>
        <w:t>서로 다른 진행을 같은 시작 시점에 두고 대상을 각각 지정합니다.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진행 A: `진행 N 대상 인물` → 행동하는 사람, `행동` 작성.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진행 B: 같은 `시작 시점 (초)`, `진행 N 대상 인물` → 말하는 사람, `대사` 작성.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동시 사건을 분리하면 각 인물의 역할이 선명합니다.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복합 대상 하나에 행동과 대사를 함께 넣으면 둘 다 같은 대상에게 적용될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46" w:name="q4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46. 시간순 진행 중간에 인물의 표정만 바꾸려면?</w:t>
      </w:r>
      <w:bookmarkEnd w:id="10046"/>
    </w:p>
    <w:p>
      <w:r>
        <w:rPr>
          <w:rFonts w:ascii="NanumSquare" w:hAnsi="NanumSquare" w:eastAsia="NanumSquare"/>
        </w:rPr>
        <w:t>`진행 N 행동`에 표정 변화가 시작되는 시점과 변화 방향을 자연스럽게 적습니다.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원하는 `진행 N 시작 시점 (초)`를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`진행 N 행동`에 `미소가 사라지고 긴장한 표정으로 바뀐다`처럼 작성합니다.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표정 변화도 시간에 따른 동작으로 설명하면 영상 문맥에 잘 맞습니다.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고정된 외형 프리셋과 표정 변화를 혼동하지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47" w:name="q4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47. 시간순 진행 중간에 의상을 바꾸고 싶다면?</w:t>
      </w:r>
      <w:bookmarkEnd w:id="10047"/>
    </w:p>
    <w:p>
      <w:r>
        <w:rPr>
          <w:rFonts w:ascii="NanumSquare" w:hAnsi="NanumSquare" w:eastAsia="NanumSquare"/>
        </w:rPr>
        <w:t>Main 노드의 인물 의상 프로필은 기본적으로 인물의 공통 외형 설정입니다. 특정 시점만 의상을 바꾸는 전용 시간순 진행 의상 옵션은 없으므로 장면 지시로 표현하되 복잡한 변신은 멀티컷이 더 안정적입니다.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기본 의상은 인물 그룹에서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필요하면 해당 `진행 N 행동` 또는 장면 설명에 의상 변화 연출을 명확히 적습니다.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명확한 전환이 필요하면 `여러 촬영 컷 사용`을 고려합니다.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옷 갈아입기나 변신 장면 자체가 목적이면 “어떻게 변하는지”를 행동으로 설명할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I2V에서 `참조 이미지 의상 유지`가 ON이면 새 의상 변화와 충돌할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48" w:name="q4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48. 진행 시작 시점을 영상 끝에 너무 가깝게 두면?</w:t>
      </w:r>
      <w:bookmarkEnd w:id="10048"/>
    </w:p>
    <w:p>
      <w:r>
        <w:rPr>
          <w:rFonts w:ascii="NanumSquare" w:hAnsi="NanumSquare" w:eastAsia="NanumSquare"/>
        </w:rPr>
        <w:t>시작 시점은 영상 길이보다 앞에 있어야 하고, 너무 늦은 지시는 실제로 표현될 시간이 부족합니다.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길이를 먼저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마지막 진행도 최소한 동작이 보일 시간을 남겨 두고 배치합니다.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마지막 0.5초에 큰 행동을 시작시키기보다 충분한 전개 시간을 주세요.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유효 범위를 벗어난 시점은 검증에서 막히거나 보정 대상이 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49" w:name="q4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49. 진행 수를 줄였다가 다시 늘리면 내용을 다시 써야 하나?</w:t>
      </w:r>
      <w:bookmarkEnd w:id="10049"/>
    </w:p>
    <w:p>
      <w:r>
        <w:rPr>
          <w:rFonts w:ascii="NanumSquare" w:hAnsi="NanumSquare" w:eastAsia="NanumSquare"/>
        </w:rPr>
        <w:t>동적 UI는 구조 변화 시 상태를 보존/복원하도록 설계되어 있어 다시 나타나는 진행 값이 남아 있을 수 있습니다. 최종 실행 전에 반드시 확인하세요.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`시간순 진행 수`를 변경합니다.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다시 늘린 뒤 각 진행의 `시작 시점`, `대상`, `행동`, `대사`를 확인합니다.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실험 중에는 편리하지만 배포 전에는 사용하지 않는 진행 값을 정리하는 것이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숨겨진 진행이 현재 활성 진행처럼 실행된다고 가정하지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50" w:name="q5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50. 시간순 진행에서 배경/날씨 변경과 인물 행동을 같은 진행에 넣어도 되나?</w:t>
      </w:r>
      <w:bookmarkEnd w:id="10050"/>
    </w:p>
    <w:p>
      <w:r>
        <w:rPr>
          <w:rFonts w:ascii="NanumSquare" w:hAnsi="NanumSquare" w:eastAsia="NanumSquare"/>
        </w:rPr>
        <w:t>가능합니다. 한 시점에 환경과 인물 행동이 함께 바뀌는 장면이면 같은 진행에서 진행 세부 설정와 행동을 같이 사용할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해당 `진행 N 시작 시점 (초)`를 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`진행 N 행동`을 작성합니다.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`장면 / 배경 변경` 또는 `날씨 / 환경 변경`을 설정합니다.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환경 변화는 장면 전체, 행동은 선택된 인물에 적용된다고 구분해 생각하세요.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대상 인물을 바꾼다고 날씨가 그 사람 주변에만 생기는 기능은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F. 대사 · 음성 · 립싱크</w:t>
      </w:r>
    </w:p>
    <w:p>
      <w:bookmarkStart w:id="10051" w:name="q5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51. 인물이 화면에서 직접 말하게 하려면?</w:t>
      </w:r>
      <w:bookmarkEnd w:id="10051"/>
    </w:p>
    <w:p>
      <w:r>
        <w:rPr>
          <w:rFonts w:ascii="NanumSquare" w:hAnsi="NanumSquare" w:eastAsia="NanumSquare"/>
        </w:rPr>
        <w:t>`진행 N 대사`를 입력하고 `진행 N 말하는 방식`을 `화면 속 인물이 직접 말함`으로 설정합니다.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`진행 N 대상 인물` → 실제 화자.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`진행 N 대사` → 말할 문장.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`진행 N 말하는 방식` → `화면 속 인물이 직접 말함`.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립싱크가 중요하면 촬영 대상과 구도를 화자의 얼굴/입이 보이도록 맞추는 것이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화면 밖에 있는 인물이나 입이 보이지 않는 구도에서 직접 발화를 요구하면 시각적 근거가 약해집니다.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52" w:name="q5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52. 보이스오버로 말하게 하려면?</w:t>
      </w:r>
      <w:bookmarkEnd w:id="10052"/>
    </w:p>
    <w:p>
      <w:r>
        <w:rPr>
          <w:rFonts w:ascii="NanumSquare" w:hAnsi="NanumSquare" w:eastAsia="NanumSquare"/>
        </w:rPr>
        <w:t>`진행 N 말하는 방식` → `화면 밖 음성 (보이스오버)`를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대사를 넣을 진행의 `진행 N 대상 인물`을 지정합니다.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`진행 N 대사`를 작성합니다.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`진행 N 말하는 방식` → `화면 밖 음성 (보이스오버)`.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화면 속 입 움직임을 강조하지 않고 설명/내레이션처럼 들려야 할 때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Main T2V/I2V에는 R2V의 독립 `내레이터` 대상과 같은 별도 대상이 없으므로 현재 인물 대상과 보이스오버 방식을 구분해 사용합니다.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53" w:name="q5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53. 대사는 한국어로 입력해도 되나?</w:t>
      </w:r>
      <w:bookmarkEnd w:id="10053"/>
    </w:p>
    <w:p>
      <w:r>
        <w:rPr>
          <w:rFonts w:ascii="NanumSquare" w:hAnsi="NanumSquare" w:eastAsia="NanumSquare"/>
        </w:rPr>
        <w:t>가능합니다. `진행 N 대사`에는 사용자가 원하는 원문을 그대로 입력하고 `진행 N 대사 언어`를 `자동 · 한국어/영어 우선 판별` 또는 `한국어`로 설정합니다.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`진행 N 대사`에 한국어 원문 입력.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`진행 N 대사 언어` → `자동 · 한국어/영어 우선 판별` 또는 `한국어`.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대사는 장면 번역과 분리되므로 장면을 영어로 변환하더라도 대사는 원문 유지가 기본입니다.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대사를 영어 프롬프트 문장처럼 재작성하지 마세요. 실제 발화 원문을 넣는 곳입니다.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54" w:name="q5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54. 영어·일본어·중국어 등 다른 언어 대사는 어떻게 하나?</w:t>
      </w:r>
      <w:bookmarkEnd w:id="10054"/>
    </w:p>
    <w:p>
      <w:r>
        <w:rPr>
          <w:rFonts w:ascii="NanumSquare" w:hAnsi="NanumSquare" w:eastAsia="NanumSquare"/>
        </w:rPr>
        <w:t>원문 대사를 그대로 입력하고 해당 `진행 N 대사 언어`를 명시하면 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대사를 원래 언어로 입력합니다.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`진행 N 대사 언어`에서 `영어`, `일본어`, `중국어` 등 실제 언어를 선택합니다.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자동 판별이 애매할 수 있는 짧은 고유명사·감탄사는 언어를 직접 선택하는 편이 안전합니다.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언어 선택은 번역 기능이 아니라 H3에 발화 언어를 명확히 알려주는 역할입니다.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55" w:name="q5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55. 두 사람이 번갈아 대화하게 하려면?</w:t>
      </w:r>
      <w:bookmarkEnd w:id="10055"/>
    </w:p>
    <w:p>
      <w:r>
        <w:rPr>
          <w:rFonts w:ascii="NanumSquare" w:hAnsi="NanumSquare" w:eastAsia="NanumSquare"/>
          <w:sz w:val="18"/>
        </w:rPr>
        <w:t>두 사람이 같은 진행 안에서 짧게 번갈아 말한다면 `이어 말하기 = ON`을 사용하고, 발화마다 화자를 따로 지정하는 것이 현재 V3.50의 가장 직접적인 방법입니다. 서로 다른 정확한 시작 시점이 필요할 때만 진행을 나누는 편이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해당 `진행 N`에서 `이어 말하기 = ON`.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`발화 1 → 화자 = 인물 1`, `대사`에 첫 문장 입력.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`발화 2 → 화자 = 인물 2`, `대사`에 두 번째 문장 입력. 필요하면 `발화 3`까지 같은 방식으로 이어갑니다.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`발화 1~3`은 한 진행 안의 이어지는 발화이므로 각 발화에 별도 시작 시점을 두는 기능은 아닙니다. “2초에 A, 7초에 B”처럼 시점 자체가 중요하면 진행을 나누십시오.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`이어 말하기=OFF` 상태의 단일 대사 칸에 서로 다른 화자의 문장을 섞지 마십시오. 같은 진행 안에서 여러 화자가 말해야 한다면 `이어 말하기=ON`으로 발화를 분리합니다.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56" w:name="q5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56. 두 사람이 동시에 같은 말을 하게 하려면?</w:t>
      </w:r>
      <w:bookmarkEnd w:id="10056"/>
    </w:p>
    <w:p>
      <w:r>
        <w:rPr>
          <w:rFonts w:ascii="NanumSquare" w:hAnsi="NanumSquare" w:eastAsia="NanumSquare"/>
          <w:sz w:val="18"/>
        </w:rPr>
        <w:t>같은 문장을 동시에 말하게 하려면 해당 진행에서 `이어 말하기 = ON`을 켜고, 공동 발화에 사용할 `발화 N → 화자`를 `인물 1 + 2`처럼 복수 화자로 선택합니다. `진행 N 대상 인물`은 행동의 대상이며 공동 발화 화자를 정하는 메뉴가 아닙니다.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해당 `진행 N` → `이어 말하기 = ON`.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사용할 `발화 N → 화자 = 인물 1 + 2`.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같은 `발화 N → 대사`에 함께 말할 한 문장을 입력하고 `언어`, `말하는 방식`을 정합니다.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가능하면 두 사람의 단독 발화를 앞에서 한 번씩 사용해 화자 ID가 먼저 안정적으로 정해진 뒤 공동 발화를 넣는 방식이 이해하기 쉽습니다. 노드는 H3 compound speaker 형식 `(S1,S2)`를 구성합니다.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`(S1,S2)`는 같은 발화를 함께 말하는 구조입니다. 서로 다른 문장을 두 사람이 동시에 말하도록 완벽히 분리하는 기능으로 해석하지 마십시오. 실제 동시 발화 준수는 H3 모델 결과에 따라 흔들릴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57" w:name="q5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57. 대사가 너무 길어서 영상 길이에 안 맞을 때는?</w:t>
      </w:r>
      <w:bookmarkEnd w:id="10057"/>
    </w:p>
    <w:p>
      <w:r>
        <w:rPr>
          <w:rFonts w:ascii="NanumSquare" w:hAnsi="NanumSquare" w:eastAsia="NanumSquare"/>
        </w:rPr>
        <w:t>영상 시간 안에 자연스럽게 발화 가능한 길이로 줄이거나 여러 진행으로 나누는 것이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대사의 실제 발화 시간을 예상합니다.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긴 문장을 축약하거나 여러 진행으로 분리합니다.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`영상 길이 (초)`와 각 `시작 시점 (초)`을 다시 맞춥니다.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짧은 영상에서는 문장 수보다 자연스러운 발화 가능 시간이 중요합니다.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프롬프트에 대사를 넣었다고 모델이 물리적으로 불가능한 속도로 정확히 읽어 주는 것은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58" w:name="q5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58. 대사 중에 행동을 멈추고 싶다면?</w:t>
      </w:r>
      <w:bookmarkEnd w:id="10058"/>
    </w:p>
    <w:p>
      <w:r>
        <w:rPr>
          <w:rFonts w:ascii="NanumSquare" w:hAnsi="NanumSquare" w:eastAsia="NanumSquare"/>
        </w:rPr>
        <w:t>`진행 N 행동`에 말하는 동안의 안정된 상태를 직접 적거나 카메라를 `카메라 고정`에 가깝게 두면 의도를 명확히 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대사 진행의 `행동`에 `멈춰 서서 상대를 바라보며 말한다`처럼 작성합니다.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필요하면 해당 촬영 컷의 카메라 움직임을 단순화합니다.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립싱크가 우선인 장면은 동시에 큰 몸동작과 큰 카메라 운동을 줄이는 편이 안정적입니다.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모든 움직임을 완전히 정지시키는 보장 기능은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59" w:name="q5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59. 인물의 `음성 특징`과 `대사 언어`는 어떤 관계인가?</w:t>
      </w:r>
      <w:bookmarkEnd w:id="10059"/>
    </w:p>
    <w:p>
      <w:r>
        <w:rPr>
          <w:rFonts w:ascii="NanumSquare" w:hAnsi="NanumSquare" w:eastAsia="NanumSquare"/>
        </w:rPr>
        <w:t>`음성 특징`은 목소리의 질감·톤·말투에 관한 설명이고 `대사 언어`는 실제 말하는 언어입니다. 서로 별도입니다.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인물 그룹의 `음성 특징`에 목소리 성격을 적습니다.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각 진행의 `대사 언어`에서 실제 발화 언어를 선택합니다.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한 인물이 여러 언어를 말하더라도 공통 음성 특징은 유지할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음성 특징에 대사 원문을 넣지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60" w:name="q6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60. 립싱크를 위한 별도 ON/OFF 옵션이 있나?</w:t>
      </w:r>
      <w:bookmarkEnd w:id="10060"/>
    </w:p>
    <w:p>
      <w:r>
        <w:rPr>
          <w:rFonts w:ascii="NanumSquare" w:hAnsi="NanumSquare" w:eastAsia="NanumSquare"/>
        </w:rPr>
        <w:t>Main 노드에는 별도의 “립싱크” 토글이 없습니다. 화면 속 직접 발화와 화자·대사·구도를 일치시키는 방식으로 H3에 발화 장면을 지시합니다.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`진행 N 대상 인물`을 화자로 지정.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`진행 N 대사` 입력.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`진행 N 말하는 방식` → `화면 속 인물이 직접 말함`.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필요하면 촬영 컷의 `대상`과 `구도`를 화자의 얼굴이 보이게 설정.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립싱크가 핵심이면 `얼굴 클로즈업`, `얼굴·어깨 중심`, `상반신`처럼 입이 충분히 보이는 구도가 실용적입니다.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립싱크 전용 후처리 노드와 이 프롬프트 기능을 같은 것으로 보지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G. 원테이크 · 멀티컷</w:t>
      </w:r>
    </w:p>
    <w:p>
      <w:bookmarkStart w:id="10061" w:name="q6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61. 원테이크 영상을 만들려면?</w:t>
      </w:r>
      <w:bookmarkEnd w:id="10061"/>
    </w:p>
    <w:p>
      <w:r>
        <w:rPr>
          <w:rFonts w:ascii="NanumSquare" w:hAnsi="NanumSquare" w:eastAsia="NanumSquare"/>
        </w:rPr>
        <w:t>`여러 촬영 컷 사용`을 OFF로 두고 촬영 컷 1 하나에서 시간순 진행과 기본 카메라 움직임으로 전체 영상을 이어갑니다.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`▶ 촬영 설정` → `여러 촬영 컷 사용` OFF.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`기본 카메라 움직임`과 `카메라 이동 폭`, `카메라 속도`를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시간 변화는 `시간순 진행`으로 구성합니다.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장소와 시간 흐름이 연속적인 장면에 가장 잘 맞습니다.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원테이크에서 완전히 다른 장소로 순간 전환하거나 서로 불연속한 구도를 요구하면 실제 컷처럼 보일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62" w:name="q6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62. 원테이크에서 얼굴 → 상반신 → 전신으로 바꾸려면?</w:t>
      </w:r>
      <w:bookmarkEnd w:id="10062"/>
    </w:p>
    <w:p>
      <w:r>
        <w:rPr>
          <w:rFonts w:ascii="NanumSquare" w:hAnsi="NanumSquare" w:eastAsia="NanumSquare"/>
          <w:sz w:val="18"/>
        </w:rPr>
        <w:t>촬영 컷을 나누기보다 연속된 카메라 이동을 행동/장면 문장과 함께 지시합니다. 예를 들어 시작은 가까이, 이후 카메라가 뒤로 이동해 전신이 보이게 하는 방식입니다.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`여러 촬영 컷 사용` OFF.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`기본 카메라 움직임` → `카메라 뒤로 이동` 또는 상황에 맞는 움직임.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`카메라 속도` → `느리게` 등 필요한 속도.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시간순 진행에 구도 변화의 목적을 보완합니다.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`카메라 뒤로 이동`은 실제 카메라 위치가 물러나는 느낌, `화면 축소 (줌 아웃)`은 렌즈/화면 확대비 변화 느낌으로 구분해 생각하세요.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정확히 서로 다른 컷의 구도를 원한다면 멀티컷을 쓰는 것이 맞습니다.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63" w:name="q6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63. 원테이크에서 여러 행동을 순서대로 하게 하려면?</w:t>
      </w:r>
      <w:bookmarkEnd w:id="10063"/>
    </w:p>
    <w:p>
      <w:r>
        <w:rPr>
          <w:rFonts w:ascii="NanumSquare" w:hAnsi="NanumSquare" w:eastAsia="NanumSquare"/>
          <w:sz w:val="18"/>
        </w:rPr>
        <w:t>촬영 컷은 하나로 유지하고 `시간순 진행 수`를 늘려 행동 변화 시점을 나눕니다.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`여러 촬영 컷 사용` OFF.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`시간순 진행 수`를 필요한 수로 설정.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각 `시작 시점 (초)`과 `행동`을 순서대로 입력.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원테이크와 시간순 진행은 잘 어울립니다. 카메라는 한 흐름, 행동은 여러 시점으로 나눌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진행 수가 많다고 자동으로 컷 전환이 생기는 것은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64" w:name="q6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64. 언제 `여러 촬영 컷 사용`을 켜는 것이 좋은가?</w:t>
      </w:r>
      <w:bookmarkEnd w:id="10064"/>
    </w:p>
    <w:p>
      <w:r>
        <w:rPr>
          <w:rFonts w:ascii="NanumSquare" w:hAnsi="NanumSquare" w:eastAsia="NanumSquare"/>
        </w:rPr>
        <w:t>카메라 시점이 명확히 끊기거나, 같은 장면을 다른 구도로 잘라 보여주거나, 장소/시간 변화가 컷 전환으로 표현되어야 할 때 적합합니다.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`여러 촬영 컷 사용` ON.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필요한 `촬영 컷 N 시작시점(초)`을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각 촬영 컷의 `전환 방식`, `대상`, `구도`, `카메라 움직임`, `카메라 이동 폭`, `카메라 속도`를 지정합니다.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같은 장소에서도 전신→얼굴 클로즈업처럼 카메라 컷만 바꿀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멀티컷 ON 자체가 장소 변경을 의미하지 않습니다.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65" w:name="q6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65. 같은 장소에서 구도만 바꾸는 멀티컷은 어떻게 하나?</w:t>
      </w:r>
      <w:bookmarkEnd w:id="10065"/>
    </w:p>
    <w:p>
      <w:r>
        <w:rPr>
          <w:rFonts w:ascii="NanumSquare" w:hAnsi="NanumSquare" w:eastAsia="NanumSquare"/>
          <w:sz w:val="18"/>
        </w:rPr>
        <w:t>배경은 그대로 두고 촬영 컷별 `대상`과 `구도`만 다르게 설정합니다.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`여러 촬영 컷 사용` ON.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촬영 컷 1 `구도` → 예: `전신`.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촬영 컷 2 시작시점 설정 후 `구도` → 예: `얼굴·어깨 중심`.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`장면 / 배경 변경`은 사용하지 않습니다.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촬영 컷 2 `전환 방식` → `일반 컷`이면 일반적인 카메라 컷 느낌을 만들기 쉽습니다.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배경 설명을 촬영 컷마다 서로 다르게 쓰면 같은 장소 연속성이 약해질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66" w:name="q6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66. 촬영 컷 전환을 부드럽게 만들려면 어떤 옵션을 쓰나?</w:t>
      </w:r>
      <w:bookmarkEnd w:id="10066"/>
    </w:p>
    <w:p>
      <w:r>
        <w:rPr>
          <w:rFonts w:ascii="NanumSquare" w:hAnsi="NanumSquare" w:eastAsia="NanumSquare"/>
        </w:rPr>
        <w:t>촬영 컷 2 이후의 `전환 방식`에서 `겹침 전환 (크로스 디졸브)` 또는 `페이드 전환` 등을 선택합니다.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전환할 촬영 컷의 `촬영 컷 N 전환 방식`을 찾습니다.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`겹침 전환 (크로스 디졸브)`, `페이드 전환`, `밀어내기 전환 (와이프)` 중 목적에 맞게 선택합니다.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일반적인 영화 컷은 `일반 컷`, 시간/기억/분위기 변화는 디졸브나 페이드가 어울릴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전환 효과를 선택했다고 실제 모델이 편집 소프트웨어처럼 정확한 프레임 전환을 보장하는 것은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67. 촬영 컷마다 다른 인물을 중심으로 찍으려면?</w:t>
      </w:r>
    </w:p>
    <w:p>
      <w:r>
        <w:rPr>
          <w:rFonts w:ascii="NanumSquare" w:hAnsi="NanumSquare" w:eastAsia="NanumSquare"/>
        </w:rPr>
        <w:t>각 `촬영 컷 N 대상`에서 원하는 인물을 선택합니다.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촬영 컷 1 `대상` → `인물 1`.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촬영 컷 2 `대상` → `인물 2`.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필요하면 각 촬영 컷 `구도`를 화자/행동에 맞춥니다.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대화 장면에서 말하는 사람에게 카메라를 전환하는 구조에 유용합니다.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시간순 진행의 실제 화자와 촬영 컷 대상이 다를 수는 있지만 립싱크가 중요하면 의도적으로 맞추는 편이 좋습니다.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68. 촬영 컷마다 카메라 움직임을 다르게 할 수 있나?</w:t>
      </w:r>
    </w:p>
    <w:p>
      <w:r>
        <w:rPr>
          <w:rFonts w:ascii="NanumSquare" w:hAnsi="NanumSquare" w:eastAsia="NanumSquare"/>
        </w:rPr>
        <w:t>가능합니다. 멀티컷에서는 촬영 컷마다 카메라 움직임뿐 아니라 이동 폭과 속도도 별도로 지정할 수 있습니다. 촬영 컷 1은 상단 기본값을 사용하고, 촬영 컷 2~6은 각 컷의 전용 옵션을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`여러 촬영 컷 사용` ON.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촬영 컷 1은 상단 `기본 카메라 움직임`, `카메라 이동 폭`, `카메라 속도`를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촬영 컷 2~6은 각 `촬영 컷 N 카메라 움직임`, `촬영 컷 N 카메라 이동 폭`, `촬영 컷 N 카메라 속도`를 설정합니다.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>팁  하위 촬영 컷의 `기본 설정을 따라감`은 촬영 컷 1의 이동 폭/속도를 상속합니다. `기본 · 생략`은 그 촬영 컷에서 해당 폭/속도 지시만 생략하고, `작게/크게`, `느리게/빠르게`는 그 촬영 컷에서만 적용됩니다.</w:t>
      </w:r>
      <w:r>
        <w:rPr>
          <w:rFonts w:ascii="NanumSquare" w:hAnsi="NanumSquare" w:eastAsia="NanumSquare"/>
          <w:b w:val="0"/>
          <w:color w:val="285028"/>
          <w:sz w:val="18"/>
        </w:rPr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모든 촬영 컷에 강한 움직임을 주면 영상이 산만해질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69" w:name="q6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69. 촬영 컷 시작 시점과 시간순 진행 시작 시점은 같아야 하나?</w:t>
      </w:r>
      <w:bookmarkEnd w:id="10069"/>
    </w:p>
    <w:p>
      <w:r>
        <w:rPr>
          <w:rFonts w:ascii="NanumSquare" w:hAnsi="NanumSquare" w:eastAsia="NanumSquare"/>
          <w:sz w:val="18"/>
        </w:rPr>
        <w:t>아닙니다. 촬영 컷은 카메라 컷의 시간축이고 시간순 진행은 사건/행동의 시간축입니다. 서로 독립적으로 배치할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촬영 컷 시작 시점은 화면을 언제 바꿀지 기준으로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시간순 진행 시작 시점은 행동/대사가 언제 시작할지 기준으로 설정합니다.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예를 들어 대사는 4초에 시작하고 카메라는 5초에 화자 얼굴로 컷할 수도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두 시간축의 관계를 의도하지 않고 우연히 겹치게 두면 결과를 해석하기 어려울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70" w:name="q7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70. 촬영 컷 수를 줄였다가 다시 늘리면 이전 촬영 컷 설정은?</w:t>
      </w:r>
      <w:bookmarkEnd w:id="10070"/>
    </w:p>
    <w:p>
      <w:r>
        <w:rPr>
          <w:rFonts w:ascii="NanumSquare" w:hAnsi="NanumSquare" w:eastAsia="NanumSquare"/>
          <w:sz w:val="18"/>
        </w:rPr>
        <w:t>동적 UI는 비활성 촬영 컷의 상태를 복원할 수 있도록 관리합니다. 다시 늘렸을 때 이전 값이 나타날 수 있으므로 최종 확인이 필요합니다.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`여러 촬영 컷 사용`과 촬영 컷 시작 값을 변경합니다.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다시 활성화한 촬영 컷의 `전환 방식`, `대상`, `구도`, `카메라 움직임`을 확인합니다.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실험 중 복원은 편리하지만 최종 워크플로에서는 현재 필요한 촬영 컷만 명확히 남기세요.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비활성 촬영 컷의 저장값과 현재 활성 촬영 컷의 실행값을 혼동하지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H. 카메라 · 구도</w:t>
      </w:r>
    </w:p>
    <w:p>
      <w:bookmarkStart w:id="10071" w:name="q7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71. `카메라 지시 없음`과 `카메라 고정`의 차이는?</w:t>
      </w:r>
      <w:bookmarkEnd w:id="10071"/>
    </w:p>
    <w:p>
      <w:r>
        <w:rPr>
          <w:rFonts w:ascii="NanumSquare" w:hAnsi="NanumSquare" w:eastAsia="NanumSquare"/>
        </w:rPr>
        <w:t>`카메라 지시 없음`은 모델에게 별도 카메라 운동을 강하게 요구하지 않는 것이고, `카메라 고정`은 고정 카메라 의도를 명시하는 것입니다.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특별한 연출이 필요 없으면 `기본 카메라 움직임` → `카메라 지시 없음`.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정적인 삼각대 느낌이 중요하면 → `카메라 고정`.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불필요한 카메라 제약을 줄이려면 먼저 `카메라 지시 없음`으로 시작하는 방법이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`카메라 고정`이어도 피사체 자체의 움직임은 계속 가능합니다.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72" w:name="q7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72. `화면 확대 (줌 인)`과 `카메라 앞으로 이동`은 어떻게 다른가?</w:t>
      </w:r>
      <w:bookmarkEnd w:id="10072"/>
    </w:p>
    <w:p>
      <w:r>
        <w:rPr>
          <w:rFonts w:ascii="NanumSquare" w:hAnsi="NanumSquare" w:eastAsia="NanumSquare"/>
        </w:rPr>
        <w:t>`화면 확대 (줌 인)`은 화면 배율/렌즈 줌 느낌, `카메라 앞으로 이동`은 카메라가 공간 안에서 실제로 피사체에 접근하는 느낌입니다.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화면만 점점 크게 보이게 하려면 `화면 확대 (줌 인)`.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공간의 원근 변화와 함께 다가가려면 `카메라 앞으로 이동`.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인물 주변 공간이 움직이는 입체감이 필요하면 실제 이동 계열이 더 적합할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둘을 같은 의미로 중복 지정하지 않는 편이 좋습니다.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73" w:name="q7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73. `화면 축소 (줌 아웃)`과 `카메라 뒤로 이동`은 어떻게 다른가?</w:t>
      </w:r>
      <w:bookmarkEnd w:id="10073"/>
    </w:p>
    <w:p>
      <w:r>
        <w:rPr>
          <w:rFonts w:ascii="NanumSquare" w:hAnsi="NanumSquare" w:eastAsia="NanumSquare"/>
        </w:rPr>
        <w:t>`화면 축소 (줌 아웃)`은 줌 변화, `카메라 뒤로 이동`은 카메라가 물러나면서 더 넓은 공간을 보여주는 움직임입니다.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얼굴에서 전신으로 실제 공간을 드러내려면 `카메라 뒤로 이동`을 우선 검토합니다.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렌즈 줌 느낌이 필요하면 `화면 축소 (줌 아웃)`을 사용합니다.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원테이크에서 주변 배경을 점차 보여주려면 카메라 뒤로 이동이 직관적입니다.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I2V에서 큰 후퇴는 시작 이미지 밖의 새로운 영역을 생성해야 하므로 원본 유지 난도가 올라갈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74" w:name="q7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74. 움직이는 인물을 따라가게 하려면?</w:t>
      </w:r>
      <w:bookmarkEnd w:id="10074"/>
    </w:p>
    <w:p>
      <w:r>
        <w:rPr>
          <w:rFonts w:ascii="NanumSquare" w:hAnsi="NanumSquare" w:eastAsia="NanumSquare"/>
        </w:rPr>
        <w:t>`피사체 따라가기`를 사용하면 대상을 비교적 안정적으로 추적하는 의도를 줍니다.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`기본 카메라 움직임` 또는 촬영 컷별 움직임 → `피사체 따라가기`.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시간순 진행에서 인물의 이동 행동을 구체적으로 작성합니다.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달리기·걷기처럼 대상 이동이 핵심이면 행동 방향도 함께 적으세요.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추적 대상과 `촬영 컷 N 대상`이 서로 다르면 의도가 모호해질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75" w:name="q7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75. 다큐멘터리처럼 손으로 들고 따라가는 느낌을 내려면?</w:t>
      </w:r>
      <w:bookmarkEnd w:id="10075"/>
    </w:p>
    <w:p>
      <w:r>
        <w:rPr>
          <w:rFonts w:ascii="NanumSquare" w:hAnsi="NanumSquare" w:eastAsia="NanumSquare"/>
        </w:rPr>
        <w:t>`핸드헬드 추적 촬영`을 사용합니다. 자연스러운 흔들림과 미세한 구도 보정이 계속되는 추적 느낌을 의도합니다.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카메라 움직임 → `핸드헬드 추적 촬영`.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필요하면 `카메라 이동 폭`과 `카메라 속도`를 과도하지 않게 설정합니다.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액션, 현장감, 긴장된 추적에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립싱크 클로즈업처럼 안정된 입 움직임이 중요한 장면에는 강한 핸드헬드가 불리할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76" w:name="q7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76. 카메라 흔들림을 약하게/강하게 주려면?</w:t>
      </w:r>
      <w:bookmarkEnd w:id="10076"/>
    </w:p>
    <w:p>
      <w:r>
        <w:rPr>
          <w:rFonts w:ascii="NanumSquare" w:hAnsi="NanumSquare" w:eastAsia="NanumSquare"/>
        </w:rPr>
        <w:t>`약한 카메라 흔들림` 또는 `강한 카메라 흔들림`을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원하는 촬영 컷의 카메라 움직임에서 흔들림 강도를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장면의 사건과 맞는지 확인합니다.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천둥, 폭발, 충격, 공포 장면에서 효과적일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항상 강한 흔들림을 쓰면 피사체 정체성과 립싱크 가시성이 떨어질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77" w:name="q7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77. 인물 주위를 도는 촬영은 어떻게 하나?</w:t>
      </w:r>
      <w:bookmarkEnd w:id="10077"/>
    </w:p>
    <w:p>
      <w:r>
        <w:rPr>
          <w:rFonts w:ascii="NanumSquare" w:hAnsi="NanumSquare" w:eastAsia="NanumSquare"/>
        </w:rPr>
        <w:t>`피사체 주위 원호 이동`을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카메라 움직임 → `피사체 주위 원호 이동`.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`촬영 컷 N 대상`을 실제 중심 인물로 맞춥니다.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필요하면 `카메라 속도` → `느리게`.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제품 또는 인물을 입체적으로 보여주는 데 유용합니다.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I2V 한 장에서 보이지 않던 후면 정보를 많이 요구하므로 큰 원호 이동은 원본 일관성 난도가 올라갈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78" w:name="q7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78. `카메라 이동 폭`과 `카메라 속도`는 언제 바꾸나?</w:t>
      </w:r>
      <w:bookmarkEnd w:id="10078"/>
    </w:p>
    <w:p>
      <w:r>
        <w:rPr>
          <w:rFonts w:ascii="NanumSquare" w:hAnsi="NanumSquare" w:eastAsia="NanumSquare"/>
        </w:rPr>
        <w:t>같은 움직임이라도 이동 범위와 진행 속도를 조절하고 싶을 때 사용합니다. 여러 촬영 컷에서는 촬영 컷 1과 촬영 컷 2~6이 서로 다른 이동 폭·속도를 가질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촬영 컷 1은 상단 `기본 카메라 움직임`을 선택한 뒤 `카메라 이동 폭`, `카메라 속도`를 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촬영 컷 2~6은 해당 `촬영 컷 N 카메라 움직임` 아래의 `촬영 컷 N 카메라 이동 폭`, `촬영 컷 N 카메라 속도`를 사용합니다.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하위 촬영 컷에서 `기본 설정을 따라감`을 선택하면 촬영 컷 1의 값이 상속됩니다. `기본 · 생략`은 그 촬영 컷에서 해당 지시만 넣지 않습니다.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>팁  한 영상 안에서도 인물 클로즈업은 `작게 + 느리게`, 자동차 추적은 `크게 + 빠르게`, 넓은 공개 샷은 `크게 + 느리게`처럼 Shot 목적에 맞게 다르게 줄 수 있습니다.</w:t>
      </w:r>
      <w:r>
        <w:rPr>
          <w:rFonts w:ascii="NanumSquare" w:hAnsi="NanumSquare" w:eastAsia="NanumSquare"/>
          <w:b w:val="0"/>
          <w:color w:val="285028"/>
          <w:sz w:val="18"/>
        </w:rPr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>주의  모든 Shot에 큰 폭과 빠른 속도를 반복하면 카메라가 계속 급하게 움직여 행동 가독성이 떨어질 수 있습니다. 각 Shot의 목적에 필요한 만큼만 사용하세요.</w:t>
      </w:r>
      <w:r>
        <w:rPr>
          <w:rFonts w:ascii="NanumSquare" w:hAnsi="NanumSquare" w:eastAsia="NanumSquare"/>
          <w:b w:val="0"/>
          <w:color w:val="784119"/>
          <w:sz w:val="18"/>
        </w:rPr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79" w:name="q7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79. 대화 장면에서 카메라 구도는 어떻게 잡는 것이 좋은가?</w:t>
      </w:r>
      <w:bookmarkEnd w:id="10079"/>
    </w:p>
    <w:p>
      <w:r>
        <w:rPr>
          <w:rFonts w:ascii="NanumSquare" w:hAnsi="NanumSquare" w:eastAsia="NanumSquare"/>
        </w:rPr>
        <w:t>직접 발화의 립싱크가 중요하면 말하는 사람의 얼굴과 입이 충분히 보이는 구도를 선택합니다.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해당 촬영 컷 `대상` → 화자.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`구도` → `얼굴 클로즈업`, `얼굴·어깨 중심`, `상반신` 중 장면에 맞게.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카메라 움직임은 필요 이상으로 복잡하게 만들지 않습니다.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두 사람 대화에서는 촬영 컷을 번갈아 화자에게 전환하는 방식도 실용적입니다.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`넓은 전경`에서 작은 얼굴로 정확한 입 움직임까지 기대하는 것은 불리할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80" w:name="q8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80. 카메라 설정과 시간순 진행 행동이 충돌하는 느낌이 들 때는?</w:t>
      </w:r>
      <w:bookmarkEnd w:id="10080"/>
    </w:p>
    <w:p>
      <w:r>
        <w:rPr>
          <w:rFonts w:ascii="NanumSquare" w:hAnsi="NanumSquare" w:eastAsia="NanumSquare"/>
        </w:rPr>
        <w:t>피사체가 움직이는 방향과 카메라 움직임이 서로 무엇을 추적하는지 분리해서 검토합니다.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`진행 N 행동`에서 인물 이동 방향을 명확히 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촬영 컷 `대상`을 실제 피사체와 맞춥니다.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카메라 움직임을 하나의 주된 의도로 단순화합니다.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먼저 카메라를 `카메라 지시 없음`으로 테스트해 행동만 확인한 뒤 카메라를 추가하면 원인을 찾기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서로 반대되는 카메라 지시를 장면 자유문과 메뉴에 동시에 중복하지 않는 것이 좋습니다.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I. 환경음 · 배경 음악</w:t>
      </w:r>
    </w:p>
    <w:p>
      <w:bookmarkStart w:id="10081" w:name="q8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81. 환경음을 자동으로 장면에 맞추려면?</w:t>
      </w:r>
      <w:bookmarkEnd w:id="10081"/>
    </w:p>
    <w:p>
      <w:r>
        <w:rPr>
          <w:rFonts w:ascii="NanumSquare" w:hAnsi="NanumSquare" w:eastAsia="NanumSquare"/>
        </w:rPr>
        <w:t>`환경음` → `자동`을 사용합니다. 장면과 시간순 진행의 환경 변화에 맞는 소리를 구성하도록 둡니다.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`▶ 사운드` → `환경음` → `자동`.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장면과 날씨를 실제 상황에 맞게 설정합니다.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붐비는 지하철, 야시장, 폭우, 파도처럼 환경 자체가 중요한 영상은 장소/날씨를 구체적으로 하면 자동 사운드도 맥락을 얻습니다.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환경이 바뀌었다고 과거 환경음을 계속 누적시키는 방식으로 쓰는 것이 아니라 현재 시간 구간의 환경에 맞춰야 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환경음, 배경 음악, 인물 대사는 서로 다른 오디오 층입니다. 환경음은 장면 안의 소리, 배경 음악은 시청자에게 들리는 음악, 대사는 화자의 실제 발화로 나누어 생각하면 입력이 명확해집니다.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대사가 중요한 장면에서는 음악과 환경음을 지나치게 복잡하게 만들지 않았는지 확인하십시오. 직접 입력을 쓸 때도 대사 문장을 환경음/음악 칸에 넣지 않습니다.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82" w:name="q8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82. 환경음을 아주 약하게 하고 싶다면?</w:t>
      </w:r>
      <w:bookmarkEnd w:id="10082"/>
    </w:p>
    <w:p>
      <w:r>
        <w:rPr>
          <w:rFonts w:ascii="NanumSquare" w:hAnsi="NanumSquare" w:eastAsia="NanumSquare"/>
        </w:rPr>
        <w:t>`환경음` → `최소한의 환경음`을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`환경음` → `최소한의 환경음`.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대사가 중심인 장면에서 배경 소리를 억제하고 싶을 때 유용합니다.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완전 무음이 목적이면 `환경음·동작음 없음`과 구분하세요.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환경음, 배경 음악, 인물 대사는 서로 다른 오디오 층입니다. 환경음은 장면 안의 소리, 배경 음악은 시청자에게 들리는 음악, 대사는 화자의 실제 발화로 나누어 생각하면 입력이 명확해집니다.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대사가 중요한 장면에서는 음악과 환경음을 지나치게 복잡하게 만들지 않았는지 확인하십시오. 직접 입력을 쓸 때도 대사 문장을 환경음/음악 칸에 넣지 않습니다.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83" w:name="q8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83. 특정 환경음만 직접 지정하려면?</w:t>
      </w:r>
      <w:bookmarkEnd w:id="10083"/>
    </w:p>
    <w:p>
      <w:r>
        <w:rPr>
          <w:rFonts w:ascii="NanumSquare" w:hAnsi="NanumSquare" w:eastAsia="NanumSquare"/>
        </w:rPr>
        <w:t>`환경음` → `직접 입력한 환경음만 사용 (입력 필수)`를 선택하고 `환경음 직접 입력`을 작성합니다.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`환경음` → `직접 입력한 환경음만 사용 (입력 필수)`.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`환경음 직접 입력` → 예: `폭우, 멀리서 들리는 천둥, 젖은 도로의 차량 소리`.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소리의 출처와 거리감까지 짧게 적으면 영상 장면과 연결하기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직접 입력 모드를 선택하고 `환경음 직접 입력`을 비우면 검증에서 막힐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환경음, 배경 음악, 인물 대사는 서로 다른 오디오 층입니다. 환경음은 장면 안의 소리, 배경 음악은 시청자에게 들리는 음악, 대사는 화자의 실제 발화로 나누어 생각하면 입력이 명확해집니다.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대사가 중요한 장면에서는 음악과 환경음을 지나치게 복잡하게 만들지 않았는지 확인하십시오. 직접 입력을 쓸 때도 대사 문장을 환경음/음악 칸에 넣지 않습니다.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84" w:name="q8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84. 환경음과 동작음을 모두 없애려면?</w:t>
      </w:r>
      <w:bookmarkEnd w:id="10084"/>
    </w:p>
    <w:p>
      <w:r>
        <w:rPr>
          <w:rFonts w:ascii="NanumSquare" w:hAnsi="NanumSquare" w:eastAsia="NanumSquare"/>
        </w:rPr>
        <w:t>`환경음` → `환경음·동작음 없음`을 선택합니다.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`환경음` → `환경음·동작음 없음`.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후반 작업에서 별도 사운드를 넣거나 완전히 비현실적인 무음 연출에 사용할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대사나 배경 음악까지 자동으로 모두 제거한다는 의미로 오해하지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환경음, 배경 음악, 인물 대사는 서로 다른 오디오 층입니다. 환경음은 장면 안의 소리, 배경 음악은 시청자에게 들리는 음악, 대사는 화자의 실제 발화로 나누어 생각하면 입력이 명확해집니다.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대사가 중요한 장면에서는 음악과 환경음을 지나치게 복잡하게 만들지 않았는지 확인하십시오. 직접 입력을 쓸 때도 대사 문장을 환경음/음악 칸에 넣지 않습니다.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85" w:name="q8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85. 배경 음악을 넣지 않으려면?</w:t>
      </w:r>
      <w:bookmarkEnd w:id="10085"/>
    </w:p>
    <w:p>
      <w:r>
        <w:rPr>
          <w:rFonts w:ascii="NanumSquare" w:hAnsi="NanumSquare" w:eastAsia="NanumSquare"/>
        </w:rPr>
        <w:t>`배경 음악` → `사용 안 함`을 선택합니다.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`▶ 사운드` → `배경 음악` → `사용 안 함`.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현장음과 대사만 살리고 싶은 영상에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`환경음`과 `배경 음악`은 별도입니다.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86" w:name="q8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86. 프리셋 배경 음악은 어떻게 쓰나?</w:t>
      </w:r>
      <w:bookmarkEnd w:id="10086"/>
    </w:p>
    <w:p>
      <w:r>
        <w:rPr>
          <w:rFonts w:ascii="NanumSquare" w:hAnsi="NanumSquare" w:eastAsia="NanumSquare"/>
        </w:rPr>
        <w:t>`배경 음악`에서 `절제된 피아노 + 저음 현악`, `다크 앰비언트`, `서정적 하프 + 첼로` 등 원하는 프리셋을 선택합니다.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`배경 음악`에서 장면에 맞는 프리셋을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장면의 감정과 음악이 충돌하지 않는지 확인합니다.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음악은 비다이제틱 배경음악으로 취급되는 방향입니다.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장면 안의 실제 스피커에서 음악이 나오는 연출이라면 장면/환경음 문맥을 별도로 설명할 필요가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87" w:name="q8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87. 직접 원하는 배경 음악을 설명하려면?</w:t>
      </w:r>
      <w:bookmarkEnd w:id="10087"/>
    </w:p>
    <w:p>
      <w:r>
        <w:rPr>
          <w:rFonts w:ascii="NanumSquare" w:hAnsi="NanumSquare" w:eastAsia="NanumSquare"/>
        </w:rPr>
        <w:t>`배경 음악` → `직접 입력한 음악 사용 (입력 필수)`를 선택하고 `배경 음악 직접 입력`에 적습니다.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`배경 음악` → `직접 입력한 음악 사용 (입력 필수)`.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`배경 음악 직접 입력`에 악기·템포·분위기를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“느린 70 BPM 느낌의 어두운 신스 패드와 낮은 첼로”처럼 음악적 성격을 짧게 정의하면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직접 입력 모드를 선택한 뒤 입력란을 비우면 검증에서 막힐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88" w:name="q8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88. 대사가 있는데 배경 음악이 너무 방해될 것 같다면?</w:t>
      </w:r>
      <w:bookmarkEnd w:id="10088"/>
    </w:p>
    <w:p>
      <w:r>
        <w:rPr>
          <w:rFonts w:ascii="NanumSquare" w:hAnsi="NanumSquare" w:eastAsia="NanumSquare"/>
        </w:rPr>
        <w:t>배경 음악을 끄거나 절제된 프리셋으로 두고 `환경음`도 최소화하여 대사가 중심이라는 구조를 만들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`배경 음악` → `사용 안 함` 또는 잔잔한 프리셋.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`환경음` → `최소한의 환경음`.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직접 발화라면 카메라 구도도 화자 중심으로 단순화합니다.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음향 요소를 모두 크게 요구하기보다 대사 우선순위를 분명히 하는 것이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프롬프트가 믹싱 콘솔처럼 정확한 dB 밸런스를 보장하는 것은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89" w:name="q8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89. 날씨가 바뀌면 환경음도 자동으로 바뀌나?</w:t>
      </w:r>
      <w:bookmarkEnd w:id="10089"/>
    </w:p>
    <w:p>
      <w:r>
        <w:rPr>
          <w:rFonts w:ascii="NanumSquare" w:hAnsi="NanumSquare" w:eastAsia="NanumSquare"/>
        </w:rPr>
        <w:t>`환경음`이 `자동`이고 시간순 진행의 `날씨 / 환경 변경`을 사용하면 새 환경의 소리로 시간 흐름을 맞추도록 프롬프트가 구성됩니다.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`환경음` → `자동`.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해당 진행에서 `날씨 / 환경 변경`을 설정합니다.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맑음→폭우처럼 큰 변화에서는 소리 변화도 장면 전환의 중요한 단서가 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직접 입력 환경음 모드에서는 사용자가 입력한 고정 사운드 지시와 새 날씨가 서로 맞는지 직접 확인해야 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90" w:name="q9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90. 배경 음악과 환경음은 동시에 사용할 수 있나?</w:t>
      </w:r>
      <w:bookmarkEnd w:id="10090"/>
    </w:p>
    <w:p>
      <w:r>
        <w:rPr>
          <w:rFonts w:ascii="NanumSquare" w:hAnsi="NanumSquare" w:eastAsia="NanumSquare"/>
        </w:rPr>
        <w:t>가능합니다. `환경음`은 장면 안의 현장/동작 소리, `배경 음악`은 비다이제틱 음악 역할로 분리됩니다.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환경음 모드를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별도로 배경 음악 모드를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대사가 있으면 세 요소의 복잡도를 과도하게 높이지 않도록 조절합니다.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현장감이 중요하면 환경음, 감정 유도가 중요하면 음악을 우선하는 식으로 설계할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오디오 Reference를 직접 재사용하는 R2V의 오디오 역할과 Main의 사운드 프리셋은 다른 기능입니다.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J. UI · 저장 · 문제해결</w:t>
      </w:r>
    </w:p>
    <w:p>
      <w:bookmarkStart w:id="10091" w:name="q9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91. `설정 초기화`를 누르면 이미지 연결도 끊기나?</w:t>
      </w:r>
      <w:bookmarkEnd w:id="10091"/>
    </w:p>
    <w:p>
      <w:r>
        <w:rPr>
          <w:rFonts w:ascii="NanumSquare" w:hAnsi="NanumSquare" w:eastAsia="NanumSquare"/>
        </w:rPr>
        <w:t>Main 노드의 설정 초기화는 설정값과 숨은 복원 상태를 초기화하되 시작/마지막 이미지의 실제 그래프 연결 자체는 유지하는 방향으로 설계되어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`설정 초기화`는 두 번 확인하는 방식으로 실행합니다.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초기화 후 이미지 연결과 핵심 구조를 다시 눈으로 확인합니다.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씬 지시어 입력창을 사용자가 늘린 높이는 초기화 뒤에도 보존되도록 설계된 부분이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초기화는 워크플로의 외부 노드나 모델 설정까지 초기화하는 기능이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하단 보기 버튼과 그룹의 `▶/▼`가 별개입니다. 메뉴가 사라진 것처럼 보일 때는 값이 삭제됐다고 판단하기 전에 보기 상태, 그룹 접힘, `주요 인물 수`, `시간순 진행 수`, 촬영 컷 활성화 같은 상위 구조부터 확인하는 것이 가장 빠릅니다.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새 노드와 비교했을 때 같은 상위 구조 값에서 같은 행이 나타나는지 확인하십시오. 숨겨진 세부값은 기본 보기로 바꿨다고 삭제되는 것이 아니며, 연결된 일반 STRING은 연결값이 우선하고 해제하면 로컬 값으로 돌아올 수 있습니다.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92" w:name="q9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92. `기본 보기`로 바꾸면 고급 설정이 삭제되나?</w:t>
      </w:r>
      <w:bookmarkEnd w:id="10092"/>
    </w:p>
    <w:p>
      <w:r>
        <w:rPr>
          <w:rFonts w:ascii="NanumSquare" w:hAnsi="NanumSquare" w:eastAsia="NanumSquare"/>
        </w:rPr>
        <w:t>아닙니다. 보기 모드는 표시 범위를 바꾸는 UI 기능이며 값을 자동 삭제하는 기능이 아닙니다.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`기본 보기`와 `전체 설정 보기`를 전환합니다.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필요할 때 전체 보기에서 기존 세부값을 확인합니다.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배포용으로는 기본 보기에서 핵심 동작을 설명하고, 고급 사용자가 전체 보기에서 세부 조정하도록 안내할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보이지 않는다고 값이 비어 있다고 가정하지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하단 보기 버튼과 그룹의 `▶/▼`가 별개입니다. 메뉴가 사라진 것처럼 보일 때는 값이 삭제됐다고 판단하기 전에 보기 상태, 그룹 접힘, `주요 인물 수`, `시간순 진행 수`, 촬영 컷 활성화 같은 상위 구조부터 확인하는 것이 가장 빠릅니다.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새 노드와 비교했을 때 같은 상위 구조 값에서 같은 행이 나타나는지 확인하십시오. 숨겨진 세부값은 기본 보기로 바꿨다고 삭제되는 것이 아니며, 연결된 일반 STRING은 연결값이 우선하고 해제하면 로컬 값으로 돌아올 수 있습니다.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93" w:name="q9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93. 그룹을 접었다 펼쳐도 값이 유지되나?</w:t>
      </w:r>
      <w:bookmarkEnd w:id="10093"/>
    </w:p>
    <w:p>
      <w:r>
        <w:rPr>
          <w:rFonts w:ascii="NanumSquare" w:hAnsi="NanumSquare" w:eastAsia="NanumSquare"/>
        </w:rPr>
        <w:t>`▶ 기본 설정`, `▶ 촬영 설정`, `▶ 사운드`, `▶ 인물 N`, `▶ 진행 N`은 표시 그룹이므로 접힘/펼침은 값 자체를 바꾸지 않습니다.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필요한 그룹 헤더를 클릭해 펼칩니다.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값을 설정한 뒤 접어 화면을 정리합니다.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복잡한 노드에서는 현재 작업 중인 그룹만 펼치면 가독성이 좋아집니다.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그룹 접힘과 `기본 보기/전체 설정 보기`는 서로 다른 기능입니다.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94" w:name="q9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94. 외부 STRING을 연결하면 입력창이 회색으로 보이는데 정상인가?</w:t>
      </w:r>
      <w:bookmarkEnd w:id="10094"/>
    </w:p>
    <w:p>
      <w:r>
        <w:rPr>
          <w:rFonts w:ascii="NanumSquare" w:hAnsi="NanumSquare" w:eastAsia="NanumSquare"/>
        </w:rPr>
        <w:t>ComfyUI에서 위젯이 외부 입력으로 승격/연결되면 내부 편집 상태가 달라질 수 있습니다. 이는 프롬프트 노드 자체 기능과 ComfyUI 위젯 동작이 결합된 결과입니다.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실제 외부 연결이 필요한 텍스트 값인지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연결된 값은 연결한 앞쪽 노드에서 수정합니다.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동적 구조를 결정하는 핵심 셀렉터는 외부 연결을 지원하지 않도록 설계되어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CSS로 억지로 편집 가능하게 보여도 실제 Queue 값의 권위가 앞쪽 입력에 있을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하단 보기 버튼과 그룹의 `▶/▼`가 별개입니다. 메뉴가 사라진 것처럼 보일 때는 값이 삭제됐다고 판단하기 전에 보기 상태, 그룹 접힘, `주요 인물 수`, `시간순 진행 수`, 촬영 컷 활성화 같은 상위 구조부터 확인하는 것이 가장 빠릅니다.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새 노드와 비교했을 때 같은 상위 구조 값에서 같은 행이 나타나는지 확인하십시오. 숨겨진 세부값은 기본 보기로 바꿨다고 삭제되는 것이 아니며, 연결된 일반 STRING은 연결값이 우선하고 해제하면 로컬 값으로 돌아올 수 있습니다.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95" w:name="q9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95. 어떤 설정은 외부 입력으로 연결할 수 없는 이유가 뭔가?</w:t>
      </w:r>
      <w:bookmarkEnd w:id="10095"/>
    </w:p>
    <w:p>
      <w:r>
        <w:rPr>
          <w:rFonts w:ascii="NanumSquare" w:hAnsi="NanumSquare" w:eastAsia="NanumSquare"/>
        </w:rPr>
        <w:t>`영상 입력 방식`, `영상 길이 (초)`, `주요 인물 수`, `시간순 진행 수`, `여러 촬영 컷 사용`, 촬영 컷 활성 구조처럼 UI 자체의 위젯 개수/구조를 바꾸는 값은 화면과 실행값 일치를 위해 노드 안에서 직접 설정하도록 제한됩니다.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동적 구조 항목은 노드 내부에서 직접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일반 텍스트/세부값만 외부 연결 필요성을 검토합니다.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이 제한은 불편을 위한 것이 아니라 저장·복원·Queue 불일치 방지 목적입니다.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지원되지 않는 구조 셀렉터를 강제로 외부 연결하는 커스텀 개조는 유령 UI나 값 불일치의 원인이 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하단 보기 버튼과 그룹의 `▶/▼`가 별개입니다. 메뉴가 사라진 것처럼 보일 때는 값이 삭제됐다고 판단하기 전에 보기 상태, 그룹 접힘, `주요 인물 수`, `시간순 진행 수`, 촬영 컷 활성화 같은 상위 구조부터 확인하는 것이 가장 빠릅니다.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새 노드와 비교했을 때 같은 상위 구조 값에서 같은 행이 나타나는지 확인하십시오. 숨겨진 세부값은 기본 보기로 바꿨다고 삭제되는 것이 아니며, 연결된 일반 STRING은 연결값이 우선하고 해제하면 로컬 값으로 돌아올 수 있습니다.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96" w:name="q9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96. 워크플로를 저장했다 다시 열었을 때 확인할 항목은?</w:t>
      </w:r>
      <w:bookmarkEnd w:id="10096"/>
    </w:p>
    <w:p>
      <w:r>
        <w:rPr>
          <w:rFonts w:ascii="NanumSquare" w:hAnsi="NanumSquare" w:eastAsia="NanumSquare"/>
        </w:rPr>
        <w:t>동적 인물/진행/촬영 컷 수와 외부 연결, 보기 상태를 먼저 확인하면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`주요 인물 수`, `시간순 진행 수`, `여러 촬영 컷 사용` 확인.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각 활성 인물/진행/촬영 컷의 표시값 확인.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시작 이미지 연결과 `영상 입력 방식` 확인.</w:t>
      </w:r>
    </w:p>
    <w:p>
      <w:pPr>
        <w:pStyle w:val="TipBox"/>
      </w:pPr>
      <w:r>
        <w:rPr>
          <w:rFonts w:ascii="NanumSquare" w:hAnsi="NanumSquare" w:eastAsia="NanumSquare"/>
        </w:rPr>
        <w:t>팁  최종 프롬프트 적용 여부는 현재 활성 시간순 진행과 화면에 보이는 설정을 기준으로 확인합니다.</w:t>
      </w:r>
    </w:p>
    <w:p>
      <w:pPr>
        <w:pStyle w:val="CautionBox"/>
      </w:pPr>
      <w:r>
        <w:rPr>
          <w:rFonts w:ascii="NanumSquare" w:hAnsi="NanumSquare" w:eastAsia="NanumSquare"/>
        </w:rPr>
        <w:t>주의  대사와 말하는 방식은 현재 활성 `시간순 진행`의 항목을 기준으로 설정합니다.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하단 보기 버튼과 그룹의 `▶/▼`가 별개입니다. 메뉴가 사라진 것처럼 보일 때는 값이 삭제됐다고 판단하기 전에 보기 상태, 그룹 접힘, `주요 인물 수`, `시간순 진행 수`, 촬영 컷 활성화 같은 상위 구조부터 확인하는 것이 가장 빠릅니다.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새 노드와 비교했을 때 같은 상위 구조 값에서 같은 행이 나타나는지 확인하십시오. 숨겨진 세부값은 기본 보기로 바꿨다고 삭제되는 것이 아니며, 연결된 일반 STRING은 연결값이 우선하고 해제하면 로컬 값으로 돌아올 수 있습니다.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97" w:name="q9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97. 옵션을 바꿀 때 노드 크기가 변하는 것은 정상인가?</w:t>
      </w:r>
      <w:bookmarkEnd w:id="10097"/>
    </w:p>
    <w:p>
      <w:r>
        <w:rPr>
          <w:rFonts w:ascii="NanumSquare" w:hAnsi="NanumSquare" w:eastAsia="NanumSquare"/>
        </w:rPr>
        <w:t>인물·진행·촬영 컷 수가 바뀌면 표시 위젯이 늘고 줄기 때문에 최소 크기 변화는 자연스럽습니다. 다만 사용자가 직접 늘린 크기나 씬 입력 높이를 불필요하게 계속 덮어쓰지 않는 것이 현재 설계 방향입니다.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구조 변경 후 필요한 위젯이 모두 보이는지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사용자가 원하는 노드 크기로 조절합니다.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UI 이상이 재현되면 어떤 구조 변경 직후 발생하는지 순서를 기록하면 진단에 도움이 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노드 크기 변화만 보고 기능 오류로 단정하지 말고 입력이 가려지거나 연결선/단자가 어긋나는지 확인하세요.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하단 보기 버튼과 그룹의 `▶/▼`가 별개입니다. 메뉴가 사라진 것처럼 보일 때는 값이 삭제됐다고 판단하기 전에 보기 상태, 그룹 접힘, `주요 인물 수`, `시간순 진행 수`, 촬영 컷 활성화 같은 상위 구조부터 확인하는 것이 가장 빠릅니다.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새 노드와 비교했을 때 같은 상위 구조 값에서 같은 행이 나타나는지 확인하십시오. 숨겨진 세부값은 기본 보기로 바꿨다고 삭제되는 것이 아니며, 연결된 일반 STRING은 연결값이 우선하고 해제하면 로컬 값으로 돌아올 수 있습니다.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98" w:name="q9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98. 실행을 눌렀는데 바로 완료되고 생성이 시작되지 않는다면?</w:t>
      </w:r>
      <w:bookmarkEnd w:id="10098"/>
    </w:p>
    <w:p>
      <w:r>
        <w:rPr>
          <w:rFonts w:ascii="NanumSquare" w:hAnsi="NanumSquare" w:eastAsia="NanumSquare"/>
          <w:sz w:val="18"/>
        </w:rPr>
        <w:t>실행을 눌렀는데 즉시 끝난다면 먼저 노드가 입력을 실행 차단한 경우와, 프롬프트 출력 뒤의 실제 H3 생성 그래프가 연결/활성화되지 않은 경우를 나눠 확인합니다.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노드의 오류/안내 문구와 빨간 테두리를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필수 장면/행동/직접 입력 필드를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프롬프트 출력이 실제 H3 생성 파이프라인에 연결되어 있는지 확인합니다.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먼저 아주 단순한 T2V 한 장면으로 프롬프트 노드 자체가 출력되는지 분리 테스트하면 빠릅니다.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프롬프트 노드가 정상이어도 모델 실행 그래프가 우회/비활성 상태면 영상은 생성되지 않습니다.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099" w:name="q9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99. 프롬프트가 생성되지만 선택한 설정이 안 보이는 것 같다면?</w:t>
      </w:r>
      <w:bookmarkEnd w:id="10099"/>
    </w:p>
    <w:p>
      <w:r>
        <w:rPr>
          <w:rFonts w:ascii="NanumSquare" w:hAnsi="NanumSquare" w:eastAsia="NanumSquare"/>
        </w:rPr>
        <w:t>일부 설정은 상황상 의미가 없으면 생략되거나 다른 높은 권위 조건에 의해 실행 프롬프트에서 제외될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I2V라면 `참조 이미지 의상 유지` 때문에 의상 설정이 제외되는지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인물 수/촬영 컷 수/진행 수가 해당 설정을 실제 활성 상태로 만드는지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카메라 강도처럼 기본값에서 생략되는 값을 확인합니다.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“설정값 존재”와 “현재 문맥에서 실제 적용”을 분리해서 봐야 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숨은/비활성 구조의 값을 최종 프롬프트에 반드시 넣어야 한다고 가정하지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100. 워크플로우 상태가 이상할 때 무엇부터 해야 하나?</w:t>
      </w:r>
    </w:p>
    <w:p>
      <w:r>
        <w:rPr>
          <w:rFonts w:ascii="NanumSquare" w:hAnsi="NanumSquare" w:eastAsia="NanumSquare"/>
        </w:rPr>
        <w:t>새 노드를 하나 추가해 같은 핵심 설정만 넣은 최소 구성과 비교하면 원인을 빠르게 좁힐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</w:rPr>
        <w:t>1) 문제가 있는 노드의 핵심 설정과 연결 상태를 기록합니다.</w:t>
      </w:r>
    </w:p>
    <w:p>
      <w:pPr>
        <w:pStyle w:val="MenuPath"/>
      </w:pPr>
      <w:r>
        <w:rPr>
          <w:rFonts w:ascii="NanumSquare" w:hAnsi="NanumSquare" w:eastAsia="NanumSquare"/>
        </w:rPr>
        <w:t>2) 새 노드를 추가해 동일한 최소 설정을 입력합니다.</w:t>
      </w:r>
    </w:p>
    <w:p>
      <w:pPr>
        <w:pStyle w:val="MenuPath"/>
      </w:pPr>
      <w:r>
        <w:rPr>
          <w:rFonts w:ascii="NanumSquare" w:hAnsi="NanumSquare" w:eastAsia="NanumSquare"/>
        </w:rPr>
        <w:t>3) 새 노드가 정상이라면 저장 상태, 브라우저 캐시, 외부 연결 차이를 확인합니다.</w:t>
      </w:r>
    </w:p>
    <w:p>
      <w:pPr>
        <w:pStyle w:val="CautionBox"/>
      </w:pPr>
      <w:r>
        <w:rPr>
          <w:rFonts w:ascii="NanumSquare" w:hAnsi="NanumSquare" w:eastAsia="NanumSquare"/>
        </w:rPr>
        <w:t>주의  비교용 새 노드에는 필요한 핵심 설정만 직접 입력해 상태 차이를 확인하세요.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하단 보기 버튼과 그룹의 `▶/▼`가 별개입니다. 메뉴가 사라진 것처럼 보일 때는 값이 삭제됐다고 판단하기 전에 보기 상태, 그룹 접힘, `주요 인물 수`, `시간순 진행 수`, 촬영 컷 활성화 같은 상위 구조부터 확인하는 것이 가장 빠릅니다.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새 노드와 비교했을 때 같은 상위 구조 값에서 같은 행이 나타나는지 확인하십시오. 숨겨진 세부값은 기본 보기로 바꿨다고 삭제되는 것이 아니며, 연결된 일반 STRING은 연결값이 우선하고 해제하면 로컬 값으로 돌아올 수 있습니다.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K. 품질 향상 · 실전 운용</w:t>
      </w:r>
    </w:p>
    <w:p>
      <w:bookmarkStart w:id="10101" w:name="q10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101. 좋은 영상 프롬프트를 만들 때 가장 중요한 원칙은?</w:t>
      </w:r>
      <w:bookmarkEnd w:id="10101"/>
    </w:p>
    <w:p>
      <w:r>
        <w:rPr>
          <w:rFonts w:ascii="NanumSquare" w:hAnsi="NanumSquare" w:eastAsia="NanumSquare"/>
        </w:rPr>
        <w:t>이미지 설명처럼 정적인 속성만 나열하지 말고 “시간에 따라 무엇이 움직이고 변하는가”를 명확히 하는 것이 중요합니다.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공통 환경은 `전체 장면 / 배경`.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인물 공통 속성은 인물 그룹.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시간 변화는 `시간순 진행`.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화면 변화는 `촬영 설정`.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5) 소리는 `사운드` 그룹으로 분리합니다.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장면·행동·카메라·소리 각각의 역할을 분리하면 최종 프롬프트가 H3 영상 구조에 더 잘 맞습니다.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한 자유 입력창에 모든 정보를 몰아넣지 않는 것이 이 노드의 장점을 살리는 방법입니다.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102" w:name="q10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102. 복잡한 장면을 한 번에 만들지, 단계적으로 만들지 어떻게 판단하나?</w:t>
      </w:r>
      <w:bookmarkEnd w:id="10102"/>
    </w:p>
    <w:p>
      <w:r>
        <w:rPr>
          <w:rFonts w:ascii="NanumSquare" w:hAnsi="NanumSquare" w:eastAsia="NanumSquare"/>
          <w:sz w:val="18"/>
        </w:rPr>
        <w:t>인물 수, 동작 수, 장소 변화, 카메라 컷, 대사가 동시에 많다면 시간순 진행과 촬영 컷을 나누고 중요하지 않은 지시를 줄이는 편이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먼저 핵심 사건 1~3개를 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행동 변화는 시간순 진행으로 분리합니다.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카메라가 끊기는 경우만 촬영 컷으로 분리합니다.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처음에는 단순 버전으로 성공시킨 뒤 Reference나 카메라를 추가하면 실패 원인을 추적하기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모든 옵션을 채워야 고품질이 되는 것은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103" w:name="q10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103. I2V에서 인물 일관성과 큰 카메라 움직임 중 무엇을 우선해야 하나?</w:t>
      </w:r>
      <w:bookmarkEnd w:id="10103"/>
    </w:p>
    <w:p>
      <w:r>
        <w:rPr>
          <w:rFonts w:ascii="NanumSquare" w:hAnsi="NanumSquare" w:eastAsia="NanumSquare"/>
        </w:rPr>
        <w:t>한 장의 시작 이미지에서 보이지 않는 영역을 크게 생성할수록 정체성·의상·배경 유지 난도가 올라갈 수 있습니다. 일관성이 최우선이면 움직임을 작게 시작하는 것이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`참조 이미지 유지 강도` → `강하게 유지` 또는 `균형`.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`카메라 이동 폭` → `작게` 또는 기본.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테스트 후 필요할 때 이동을 키웁니다.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정면 얼굴 한 장에서 곧바로 360도에 가까운 원호를 요구하는 것보다 여러 Reference가 가능한 R2V가 더 적합할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프롬프트로 시작 이미지에 없는 뒷모습을 정확히 복원할 수 있다고 보장할 수 없습니다.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104. T2V에서 동일 인물이 촬영 컷마다 달라지는 것을 줄이려면?</w:t>
      </w:r>
    </w:p>
    <w:p>
      <w:r>
        <w:rPr>
          <w:rFonts w:ascii="NanumSquare" w:hAnsi="NanumSquare" w:eastAsia="NanumSquare"/>
          <w:sz w:val="18"/>
        </w:rPr>
        <w:t>인물 프로필을 공통으로 명확히 정의하고 촬영 컷별로 새로운 외형 문장을 만들지 않는 것이 기본입니다.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인물의 성별·연령대·외형/의상 핵심을 공통 인물 그룹에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촬영 컷에서는 `대상`, `구도`, 카메라만 변경합니다.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시간순 진행에서는 행동·대사만 변경합니다.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더 강한 시각적 정체성 고정이 필요하면 T2V보다 I2V 또는 R2V Reference가 적합한지 검토하세요.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T2V의 텍스트 프로필만으로 이미지 Reference 수준의 정체성 고정을 기대하면 안 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105" w:name="q10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105. 날씨·장소를 더 영상적으로 적는 방법은?</w:t>
      </w:r>
      <w:bookmarkEnd w:id="10105"/>
    </w:p>
    <w:p>
      <w:r>
        <w:rPr>
          <w:rFonts w:ascii="NanumSquare" w:hAnsi="NanumSquare" w:eastAsia="NanumSquare"/>
        </w:rPr>
        <w:t>명사만 나열하기보다 움직임과 감각적 결과를 포함합니다.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장소: `붐비는 야시장`처럼 활동성 포함.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날씨: `강한 바람에 간판과 우산이 흔들리고 빗물이 도로에 튄다`처럼 움직임 포함.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사운드가 자동이면 소리와 연결될 수 있는 환경을 명확히 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천둥·거센 파도·만원 지하철 같은 요소는 영상의 움직임과 소리에 직접 영향을 주므로 구체적일수록 유용합니다.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정적인 이미지 태그 묶음처럼 쉼표로만 나열하면 시간적 영상 정보가 약합니다.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106" w:name="q10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106. 카메라와 행동을 동시에 강하게 지정해도 되나?</w:t>
      </w:r>
      <w:bookmarkEnd w:id="10106"/>
    </w:p>
    <w:p>
      <w:r>
        <w:rPr>
          <w:rFonts w:ascii="NanumSquare" w:hAnsi="NanumSquare" w:eastAsia="NanumSquare"/>
        </w:rPr>
        <w:t>가능하지만 둘 다 복잡하면 모델이 핵심을 놓칠 수 있습니다. 먼저 피사체 행동 또는 카메라 중 하나를 주된 연출로 정하는 편이 실용적입니다.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핵심 행동을 먼저 작성합니다.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카메라 움직임은 그 행동을 보여주는 데 필요한 한 가지로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결과를 본 뒤 폭/속도를 추가 조정합니다.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달리는 인물을 보여주려면 `피사체 따라가기`처럼 행동을 지원하는 카메라가 자연스럽습니다.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회전·줌·흔들림·빠른 이동을 동시에 요구하지 않는 것이 좋습니다.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107" w:name="q10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107. 대사가 중요한 영상에서 실패를 줄이는 방법은?</w:t>
      </w:r>
      <w:bookmarkEnd w:id="10107"/>
    </w:p>
    <w:p>
      <w:r>
        <w:rPr>
          <w:rFonts w:ascii="NanumSquare" w:hAnsi="NanumSquare" w:eastAsia="NanumSquare"/>
        </w:rPr>
        <w:t>화자, 언어, 직접 발화/보이스오버, 카메라 가시성을 일치시키고 대사를 영상 길이에 맞게 짧게 유지합니다.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`진행 N 대상 인물`을 실제 화자로 설정.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`대사 언어` 명시.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립싱크면 `화면 속 인물이 직접 말함`.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화자의 입이 보이는 촬영 컷/구도 선택.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대화 테스트에서는 음악과 강한 환경음을 줄여 음성 결과를 먼저 평가하는 것도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너무 긴 문장과 빠른 카메라/액션을 동시에 요구하면 발화 품질 판단이 어려워집니다.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108" w:name="q10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108. 원테이크인지 멀티컷인지 결정하는 빠른 기준은?</w:t>
      </w:r>
      <w:bookmarkEnd w:id="10108"/>
    </w:p>
    <w:p>
      <w:r>
        <w:rPr>
          <w:rFonts w:ascii="NanumSquare" w:hAnsi="NanumSquare" w:eastAsia="NanumSquare"/>
        </w:rPr>
        <w:t>카메라가 물리적으로 이어서 촬영할 수 있는 연속 사건이면 원테이크, 카메라가 순간적으로 다른 위치/구도로 바뀌어야 하면 멀티컷이 기본입니다.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연속 이동 가능 → `여러 촬영 컷 사용` OFF.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명확한 화면 절단/시점 전환 → ON.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같은 장소여도 카메라를 잘라 바꾸면 멀티컷이고, 다른 구도로 천천히 이동하면 원테이크일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장소가 다르다고 무조건 멀티컷, 같은 장소라고 무조건 원테이크인 것은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109" w:name="q10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109. 설정을 많이 추가한 뒤 결과가 나빠졌을 때는 어떻게 단순화하나?</w:t>
      </w:r>
      <w:bookmarkEnd w:id="10109"/>
    </w:p>
    <w:p>
      <w:r>
        <w:rPr>
          <w:rFonts w:ascii="NanumSquare" w:hAnsi="NanumSquare" w:eastAsia="NanumSquare"/>
        </w:rPr>
        <w:t>가장 먼저 핵심 장면+행동만 남기고 카메라·스타일·사운드·세부 외형을 단계적으로 다시 추가합니다.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`영상 스타일`을 기본/단순 상태로 둡니다.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카메라를 `카메라 지시 없음`으로 둡니다.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사운드는 단순화합니다.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핵심 시간순 진행만 남겨 테스트한 뒤 하나씩 복원합니다.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A/B 테스트처럼 한 번에 한 종류만 바꾸면 어떤 설정이 문제인지 빨리 찾을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`설정 초기화`를 하기 전 필요한 값은 별도로 기록하세요.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10110" w:name="q11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110. 이 문서의 방법대로 했는데도 H3 결과가 불안정하면 무엇을 확인해야 하나?</w:t>
      </w:r>
      <w:bookmarkEnd w:id="10110"/>
    </w:p>
    <w:p>
      <w:r>
        <w:rPr>
          <w:rFonts w:ascii="NanumSquare" w:hAnsi="NanumSquare" w:eastAsia="NanumSquare"/>
        </w:rPr>
        <w:t>프롬프트 노드가 올바른 구조를 만들어도 실제 영상 품질은 H3 모델 버전, 워크플로, 해상도, 메모리, seed 및 모델 자체의 확률성에 영향을 받습니다.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먼저 생성된 최종 프롬프트가 의도한 설정을 포함하는지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같은 프롬프트로 seed/워크플로 조건을 통제해 재현성을 봅니다.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복잡한 장면은 단순화한 뒤 다시 확장합니다.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프롬프트 오류와 모델 생성 변동성을 분리해서 진단하는 것이 중요합니다.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이 노드는 H3용 프롬프트 구조를 만드는 노드이지 영상 모델 자체의 모든 생성 실패를 교정하는 후처리 도구는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8C8C8C"/>
        <w:sz w:val="15"/>
      </w:rPr>
      <w:t>V3.50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 w:val="0"/>
        <w:color w:val="7D7D7D"/>
        <w:sz w:val="15"/>
      </w:rPr>
      <w:t>Ultra MiniMax H3 Prompt · 실전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5C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nuPath">
    <w:name w:val="MenuPath"/>
    <w:pPr>
      <w:spacing w:after="60"/>
      <w:ind w:left="173"/>
    </w:pPr>
    <w:rPr>
      <w:rFonts w:ascii="Noto Sans CJK KR" w:hAnsi="Noto Sans CJK KR" w:eastAsia="Noto Sans CJK KR"/>
      <w:color w:val="28415A"/>
      <w:sz w:val="18"/>
    </w:rPr>
  </w:style>
  <w:style w:type="paragraph" w:customStyle="1" w:styleId="TipBox">
    <w:name w:val="TipBox"/>
    <w:pPr>
      <w:spacing w:after="60"/>
      <w:ind w:left="173"/>
    </w:pPr>
    <w:rPr>
      <w:rFonts w:ascii="Noto Sans CJK KR" w:hAnsi="Noto Sans CJK KR" w:eastAsia="Noto Sans CJK KR"/>
      <w:color w:val="285028"/>
      <w:sz w:val="18"/>
    </w:rPr>
  </w:style>
  <w:style w:type="paragraph" w:customStyle="1" w:styleId="CautionBox">
    <w:name w:val="CautionBox"/>
    <w:pPr>
      <w:spacing w:after="60"/>
      <w:ind w:left="173"/>
    </w:pPr>
    <w:rPr>
      <w:rFonts w:ascii="Noto Sans CJK KR" w:hAnsi="Noto Sans CJK KR" w:eastAsia="Noto Sans CJK KR"/>
      <w:color w:val="78411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